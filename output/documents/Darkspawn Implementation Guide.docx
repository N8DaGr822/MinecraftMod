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Darkspawn Implementation Guide</w:t>
      </w:r>
    </w:p>
    <w:p>
      <w:pPr>
        <w:pStyle w:val="Subtitle"/>
      </w:pPr>
      <w:r>
        <w:t>Gameplay features and illustrated catalogs</w:t>
      </w:r>
    </w:p>
    <w:p>
      <w:r>
        <w:t>Current development implementation  |  October 13 2026</w:t>
      </w:r>
    </w:p>
    <w:p>
      <w:pPr>
        <w:keepNext/>
        <w:jc w:val="center"/>
      </w:pPr>
      <w:r>
        <w:drawing>
          <wp:inline xmlns:a="http://schemas.openxmlformats.org/drawingml/2006/main" xmlns:pic="http://schemas.openxmlformats.org/drawingml/2006/picture">
            <wp:extent cx="2057400" cy="2057400"/>
            <wp:docPr id="1" name="Picture 1" descr="Darkspawn tree spirit emblem."/>
            <wp:cNvGraphicFramePr>
              <a:graphicFrameLocks noChangeAspect="1"/>
            </wp:cNvGraphicFramePr>
            <a:graphic>
              <a:graphicData uri="http://schemas.openxmlformats.org/drawingml/2006/picture">
                <pic:pic>
                  <pic:nvPicPr>
                    <pic:cNvPr id="0" name="project-icon.png"/>
                    <pic:cNvPicPr/>
                  </pic:nvPicPr>
                  <pic:blipFill>
                    <a:blip r:embed="rId10"/>
                    <a:stretch>
                      <a:fillRect/>
                    </a:stretch>
                  </pic:blipFill>
                  <pic:spPr>
                    <a:xfrm>
                      <a:off x="0" y="0"/>
                      <a:ext cx="2057400" cy="2057400"/>
                    </a:xfrm>
                    <a:prstGeom prst="rect"/>
                  </pic:spPr>
                </pic:pic>
              </a:graphicData>
            </a:graphic>
          </wp:inline>
        </w:drawing>
      </w:r>
    </w:p>
    <w:p>
      <w:pPr>
        <w:pStyle w:val="Caption"/>
      </w:pPr>
      <w:r>
        <w:t>Darkspawn tree spirit emblem.</w:t>
      </w:r>
    </w:p>
    <w:p>
      <w:r>
        <w:t>Darkspawn expands Minecraft with biome encounters, rideable creatures, cooking, equipment progression and shared exploration systems. This guide explains what players can currently use, where to find it, and how the systems work together.</w:t>
      </w:r>
    </w:p>
    <w:p>
      <w:r>
        <w:t>This edition describes the development source for Minecraft 26.3 and Fabric, including the new mount habitats and five additional mounts. It includes changes made after the last packaged JAR. An older download may not contain every feature shown here.</w:t>
      </w:r>
    </w:p>
    <w:p>
      <w:r>
        <w:t>The mod remains in alpha. Implemented features and playable prototypes are identified throughout. Planned ideas are listed separately at the end. Asset previews show the actual project models; they are not gameplay screenshots.</w:t>
      </w:r>
    </w:p>
    <w:p>
      <w:pPr>
        <w:pStyle w:val="Heading2"/>
      </w:pPr>
      <w:r>
        <w:t>Contents</w:t>
      </w:r>
    </w:p>
    <w:p>
      <w:r>
        <w:t>Starting and progression</w:t>
      </w:r>
    </w:p>
    <w:p>
      <w:r>
        <w:t>Mounts and natural habitats</w:t>
      </w:r>
    </w:p>
    <w:p>
      <w:r>
        <w:t>Boss encounters</w:t>
      </w:r>
    </w:p>
    <w:p>
      <w:r>
        <w:t>Boss rewards and equipment powers</w:t>
      </w:r>
    </w:p>
    <w:p>
      <w:r>
        <w:t>Regional creatures</w:t>
      </w:r>
    </w:p>
    <w:p>
      <w:r>
        <w:t>Cooking and agriculture</w:t>
      </w:r>
    </w:p>
    <w:p>
      <w:r>
        <w:t>Armor and climate</w:t>
      </w:r>
    </w:p>
    <w:p>
      <w:r>
        <w:t>Inventory and storage</w:t>
      </w:r>
    </w:p>
    <w:p>
      <w:r>
        <w:t>Bonfires and exploration structures</w:t>
      </w:r>
    </w:p>
    <w:p>
      <w:r>
        <w:t>OneBlock and Forsaken</w:t>
      </w:r>
    </w:p>
    <w:p>
      <w:r>
        <w:t>Darkspawn Journal</w:t>
      </w:r>
    </w:p>
    <w:p>
      <w:r>
        <w:t>Presentation and prototype boundaries</w:t>
      </w:r>
    </w:p>
    <w:p>
      <w:r>
        <w:t>Cooking Station recipe catalog</w:t>
      </w:r>
    </w:p>
    <w:p>
      <w:pPr>
        <w:pStyle w:val="Heading1"/>
        <w:pageBreakBefore/>
      </w:pPr>
      <w:r>
        <w:t>Starting and progression</w:t>
      </w:r>
    </w:p>
    <w:p>
      <w:r>
        <w:t>Install matching Darkspawn versions on every client and the Fabric server, together with Fabric API and GeckoLib. The current source targets Minecraft 26.3, Fabric Loader 0.19.5, Fabric API 0.162.0+26.3 and GeckoLib 5.5.7. Restart after updating so dimension and biome registrations load.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cantSplit/>
          <w:tblHeader/>
        </w:trPr>
        <w:tc>
          <w:tcPr>
            <w:tcW w:type="dxa" w:w="5112"/>
            <w:vAlign w:val="center"/>
            <w:shd w:fill="243E50"/>
            <w:tcMar>
              <w:top w:w="60" w:type="dxa"/>
              <w:left w:w="60" w:type="dxa"/>
              <w:bottom w:w="60" w:type="dxa"/>
              <w:right w:w="60" w:type="dxa"/>
            </w:tcMar>
          </w:tcPr>
          <w:p>
            <w:pPr>
              <w:keepNext/>
              <w:spacing w:after="20" w:before="20" w:line="247" w:lineRule="auto"/>
            </w:pPr>
            <w:r>
              <w:rPr>
                <w:b/>
                <w:color w:val="FFFFFF"/>
                <w:sz w:val="19"/>
              </w:rPr>
              <w:t>Available before the Ender Dragon</w:t>
            </w:r>
          </w:p>
        </w:tc>
        <w:tc>
          <w:tcPr>
            <w:tcW w:type="dxa" w:w="5112"/>
            <w:vAlign w:val="center"/>
            <w:shd w:fill="243E50"/>
            <w:tcMar>
              <w:top w:w="60" w:type="dxa"/>
              <w:left w:w="60" w:type="dxa"/>
              <w:bottom w:w="60" w:type="dxa"/>
              <w:right w:w="60" w:type="dxa"/>
            </w:tcMar>
          </w:tcPr>
          <w:p>
            <w:pPr>
              <w:keepNext/>
              <w:spacing w:after="20" w:before="20" w:line="247" w:lineRule="auto"/>
            </w:pPr>
            <w:r>
              <w:rPr>
                <w:b/>
                <w:color w:val="FFFFFF"/>
                <w:sz w:val="19"/>
              </w:rPr>
              <w:t>Unlocked by the world dragon victory</w:t>
            </w:r>
          </w:p>
        </w:tc>
      </w:tr>
      <w:tr>
        <w:trPr>
          <w:cantSplit/>
        </w:trPr>
        <w:tc>
          <w:tcPr>
            <w:tcW w:type="dxa" w:w="5112"/>
            <w:vAlign w:val="center"/>
            <w:shd w:fill="F2F5F7"/>
            <w:tcMar>
              <w:top w:w="60" w:type="dxa"/>
              <w:left w:w="60" w:type="dxa"/>
              <w:bottom w:w="60" w:type="dxa"/>
              <w:right w:w="60" w:type="dxa"/>
            </w:tcMar>
          </w:tcPr>
          <w:p>
            <w:pPr>
              <w:spacing w:after="20" w:before="20" w:line="247" w:lineRule="auto"/>
            </w:pPr>
            <w:r>
              <w:rPr>
                <w:sz w:val="19"/>
              </w:rPr>
              <w:t>Inventory sorting and upgrades; armor loadouts; storage networks; ordinary cooking, farming and Chef trades; armor styling; expedition gear and climate enchantments; all mount habitats; bonfires; shared OneBlock.</w:t>
            </w:r>
          </w:p>
        </w:tc>
        <w:tc>
          <w:tcPr>
            <w:tcW w:type="dxa" w:w="5112"/>
            <w:vAlign w:val="center"/>
            <w:shd w:fill="F2F5F7"/>
            <w:tcMar>
              <w:top w:w="60" w:type="dxa"/>
              <w:left w:w="60" w:type="dxa"/>
              <w:bottom w:w="60" w:type="dxa"/>
              <w:right w:w="60" w:type="dxa"/>
            </w:tcMar>
          </w:tcPr>
          <w:p>
            <w:pPr>
              <w:spacing w:after="20" w:before="20" w:line="247" w:lineRule="auto"/>
            </w:pPr>
            <w:r>
              <w:rPr>
                <w:sz w:val="19"/>
              </w:rPr>
              <w:t>Boss rituals, natural regional creature populations, natural Endborn, regional atmosphere, and activation of Forsaken gates.</w:t>
            </w:r>
          </w:p>
        </w:tc>
      </w:tr>
      <w:tr>
        <w:trPr>
          <w:cantSplit/>
        </w:trPr>
        <w:tc>
          <w:tcPr>
            <w:tcW w:type="dxa" w:w="5112"/>
            <w:vAlign w:val="center"/>
            <w:shd w:fill="FFFFFF"/>
            <w:tcMar>
              <w:top w:w="60" w:type="dxa"/>
              <w:left w:w="60" w:type="dxa"/>
              <w:bottom w:w="60" w:type="dxa"/>
              <w:right w:w="60" w:type="dxa"/>
            </w:tcMar>
          </w:tcPr>
          <w:p>
            <w:pPr>
              <w:spacing w:after="20" w:before="20" w:line="247" w:lineRule="auto"/>
            </w:pPr>
            <w:r>
              <w:rPr>
                <w:sz w:val="19"/>
              </w:rPr>
              <w:t>Druid Shrines, Hunter Camps and research bunkers can be explored before victory.</w:t>
            </w:r>
          </w:p>
        </w:tc>
        <w:tc>
          <w:tcPr>
            <w:tcW w:type="dxa" w:w="5112"/>
            <w:vAlign w:val="center"/>
            <w:shd w:fill="FFFFFF"/>
            <w:tcMar>
              <w:top w:w="60" w:type="dxa"/>
              <w:left w:w="60" w:type="dxa"/>
              <w:bottom w:w="60" w:type="dxa"/>
              <w:right w:w="60" w:type="dxa"/>
            </w:tcMar>
          </w:tcPr>
          <w:p>
            <w:pPr>
              <w:spacing w:after="20" w:before="20" w:line="247" w:lineRule="auto"/>
            </w:pPr>
            <w:r>
              <w:rPr>
                <w:sz w:val="19"/>
              </w:rPr>
              <w:t>Boss rewards, legendary cores, premium ingredients and later progression become obtainable through the unlocked encounters.</w:t>
            </w:r>
          </w:p>
        </w:tc>
      </w:tr>
    </w:tbl>
    <w:p/>
    <w:p>
      <w:r>
        <w:t>Dragon progression is shared by the world. Permanent hearts, discoveries, inventory capacity and armor-loadout unlocks belong to individual players. Ordinary items and crafted equipment can be shared. Tamed mounts belong to their current owner; only that player can ride them.</w:t>
      </w:r>
    </w:p>
    <w:p>
      <w:pPr>
        <w:pStyle w:val="Heading2"/>
      </w:pPr>
      <w:r>
        <w:t>Implemented scope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352"/>
      </w:tblGrid>
      <w:tr>
        <w:trPr>
          <w:cantSplit/>
          <w:tblHeader/>
        </w:trPr>
        <w:tc>
          <w:tcPr>
            <w:tcW w:type="dxa" w:w="1872"/>
            <w:vAlign w:val="center"/>
            <w:shd w:fill="243E50"/>
            <w:tcMar>
              <w:top w:w="60" w:type="dxa"/>
              <w:left w:w="60" w:type="dxa"/>
              <w:bottom w:w="60" w:type="dxa"/>
              <w:right w:w="60" w:type="dxa"/>
            </w:tcMar>
          </w:tcPr>
          <w:p>
            <w:pPr>
              <w:keepNext/>
              <w:spacing w:after="20" w:before="20" w:line="247" w:lineRule="auto"/>
            </w:pPr>
            <w:r>
              <w:rPr>
                <w:b/>
                <w:color w:val="FFFFFF"/>
                <w:sz w:val="19"/>
              </w:rPr>
              <w:t>System</w:t>
            </w:r>
          </w:p>
        </w:tc>
        <w:tc>
          <w:tcPr>
            <w:tcW w:type="dxa" w:w="8352"/>
            <w:vAlign w:val="center"/>
            <w:shd w:fill="243E50"/>
            <w:tcMar>
              <w:top w:w="60" w:type="dxa"/>
              <w:left w:w="60" w:type="dxa"/>
              <w:bottom w:w="60" w:type="dxa"/>
              <w:right w:w="60" w:type="dxa"/>
            </w:tcMar>
          </w:tcPr>
          <w:p>
            <w:pPr>
              <w:keepNext/>
              <w:spacing w:after="20" w:before="20" w:line="247" w:lineRule="auto"/>
            </w:pPr>
            <w:r>
              <w:rPr>
                <w:b/>
                <w:color w:val="FFFFFF"/>
                <w:sz w:val="19"/>
              </w:rPr>
              <w:t>Current contents</w:t>
            </w:r>
          </w:p>
        </w:tc>
      </w:tr>
      <w:tr>
        <w:trPr>
          <w:cantSplit/>
        </w:trPr>
        <w:tc>
          <w:tcPr>
            <w:tcW w:type="dxa" w:w="1872"/>
            <w:vAlign w:val="center"/>
            <w:shd w:fill="F2F5F7"/>
            <w:tcMar>
              <w:top w:w="60" w:type="dxa"/>
              <w:left w:w="60" w:type="dxa"/>
              <w:bottom w:w="60" w:type="dxa"/>
              <w:right w:w="60" w:type="dxa"/>
            </w:tcMar>
          </w:tcPr>
          <w:p>
            <w:pPr>
              <w:spacing w:after="20" w:before="20" w:line="247" w:lineRule="auto"/>
            </w:pPr>
            <w:r>
              <w:rPr>
                <w:sz w:val="19"/>
              </w:rPr>
              <w:t>Travel</w:t>
            </w:r>
          </w:p>
        </w:tc>
        <w:tc>
          <w:tcPr>
            <w:tcW w:type="dxa" w:w="8352"/>
            <w:vAlign w:val="center"/>
            <w:shd w:fill="F2F5F7"/>
            <w:tcMar>
              <w:top w:w="60" w:type="dxa"/>
              <w:left w:w="60" w:type="dxa"/>
              <w:bottom w:w="60" w:type="dxa"/>
              <w:right w:w="60" w:type="dxa"/>
            </w:tcMar>
          </w:tcPr>
          <w:p>
            <w:pPr>
              <w:spacing w:after="20" w:before="20" w:line="247" w:lineRule="auto"/>
            </w:pPr>
            <w:r>
              <w:rPr>
                <w:sz w:val="19"/>
              </w:rPr>
              <w:t>14 rideable mount types with natural habitats; flight, gliding, grounded travel and swimming.</w:t>
            </w:r>
          </w:p>
        </w:tc>
      </w:tr>
      <w:tr>
        <w:trPr>
          <w:cantSplit/>
        </w:trPr>
        <w:tc>
          <w:tcPr>
            <w:tcW w:type="dxa" w:w="1872"/>
            <w:vAlign w:val="center"/>
            <w:shd w:fill="FFFFFF"/>
            <w:tcMar>
              <w:top w:w="60" w:type="dxa"/>
              <w:left w:w="60" w:type="dxa"/>
              <w:bottom w:w="60" w:type="dxa"/>
              <w:right w:w="60" w:type="dxa"/>
            </w:tcMar>
          </w:tcPr>
          <w:p>
            <w:pPr>
              <w:spacing w:after="20" w:before="20" w:line="247" w:lineRule="auto"/>
            </w:pPr>
            <w:r>
              <w:rPr>
                <w:sz w:val="19"/>
              </w:rPr>
              <w:t>Encounters</w:t>
            </w:r>
          </w:p>
        </w:tc>
        <w:tc>
          <w:tcPr>
            <w:tcW w:type="dxa" w:w="8352"/>
            <w:vAlign w:val="center"/>
            <w:shd w:fill="FFFFFF"/>
            <w:tcMar>
              <w:top w:w="60" w:type="dxa"/>
              <w:left w:w="60" w:type="dxa"/>
              <w:bottom w:w="60" w:type="dxa"/>
              <w:right w:w="60" w:type="dxa"/>
            </w:tcMar>
          </w:tcPr>
          <w:p>
            <w:pPr>
              <w:spacing w:after="20" w:before="20" w:line="247" w:lineRule="auto"/>
            </w:pPr>
            <w:r>
              <w:rPr>
                <w:sz w:val="19"/>
              </w:rPr>
              <w:t>16 boss families, 82 regional creatures and discoveries, Endborn, and 16 encounter-minion types.</w:t>
            </w:r>
          </w:p>
        </w:tc>
      </w:tr>
      <w:tr>
        <w:trPr>
          <w:cantSplit/>
        </w:trPr>
        <w:tc>
          <w:tcPr>
            <w:tcW w:type="dxa" w:w="1872"/>
            <w:vAlign w:val="center"/>
            <w:shd w:fill="F2F5F7"/>
            <w:tcMar>
              <w:top w:w="60" w:type="dxa"/>
              <w:left w:w="60" w:type="dxa"/>
              <w:bottom w:w="60" w:type="dxa"/>
              <w:right w:w="60" w:type="dxa"/>
            </w:tcMar>
          </w:tcPr>
          <w:p>
            <w:pPr>
              <w:spacing w:after="20" w:before="20" w:line="247" w:lineRule="auto"/>
            </w:pPr>
            <w:r>
              <w:rPr>
                <w:sz w:val="19"/>
              </w:rPr>
              <w:t>Food</w:t>
            </w:r>
          </w:p>
        </w:tc>
        <w:tc>
          <w:tcPr>
            <w:tcW w:type="dxa" w:w="8352"/>
            <w:vAlign w:val="center"/>
            <w:shd w:fill="F2F5F7"/>
            <w:tcMar>
              <w:top w:w="60" w:type="dxa"/>
              <w:left w:w="60" w:type="dxa"/>
              <w:bottom w:w="60" w:type="dxa"/>
              <w:right w:w="60" w:type="dxa"/>
            </w:tcMar>
          </w:tcPr>
          <w:p>
            <w:pPr>
              <w:spacing w:after="20" w:before="20" w:line="247" w:lineRule="auto"/>
            </w:pPr>
            <w:r>
              <w:rPr>
                <w:sz w:val="19"/>
              </w:rPr>
              <w:t>59 Cooking Station recipes: 50 prepared meals, six feasts and three staple recipes. Nine crop types including regional variants.</w:t>
            </w:r>
          </w:p>
        </w:tc>
      </w:tr>
      <w:tr>
        <w:trPr>
          <w:cantSplit/>
        </w:trPr>
        <w:tc>
          <w:tcPr>
            <w:tcW w:type="dxa" w:w="1872"/>
            <w:vAlign w:val="center"/>
            <w:shd w:fill="FFFFFF"/>
            <w:tcMar>
              <w:top w:w="60" w:type="dxa"/>
              <w:left w:w="60" w:type="dxa"/>
              <w:bottom w:w="60" w:type="dxa"/>
              <w:right w:w="60" w:type="dxa"/>
            </w:tcMar>
          </w:tcPr>
          <w:p>
            <w:pPr>
              <w:spacing w:after="20" w:before="20" w:line="247" w:lineRule="auto"/>
            </w:pPr>
            <w:r>
              <w:rPr>
                <w:sz w:val="19"/>
              </w:rPr>
              <w:t>Equipment</w:t>
            </w:r>
          </w:p>
        </w:tc>
        <w:tc>
          <w:tcPr>
            <w:tcW w:type="dxa" w:w="8352"/>
            <w:vAlign w:val="center"/>
            <w:shd w:fill="FFFFFF"/>
            <w:tcMar>
              <w:top w:w="60" w:type="dxa"/>
              <w:left w:w="60" w:type="dxa"/>
              <w:bottom w:w="60" w:type="dxa"/>
              <w:right w:w="60" w:type="dxa"/>
            </w:tcMar>
          </w:tcPr>
          <w:p>
            <w:pPr>
              <w:spacing w:after="20" w:before="20" w:line="247" w:lineRule="auto"/>
            </w:pPr>
            <w:r>
              <w:rPr>
                <w:sz w:val="19"/>
              </w:rPr>
              <w:t>15 standard armor styles, five legendary sets, five expedition families, 16 melee empowerments and ten shield, bow or armor powers.</w:t>
            </w:r>
          </w:p>
        </w:tc>
      </w:tr>
      <w:tr>
        <w:trPr>
          <w:cantSplit/>
        </w:trPr>
        <w:tc>
          <w:tcPr>
            <w:tcW w:type="dxa" w:w="1872"/>
            <w:vAlign w:val="center"/>
            <w:shd w:fill="F2F5F7"/>
            <w:tcMar>
              <w:top w:w="60" w:type="dxa"/>
              <w:left w:w="60" w:type="dxa"/>
              <w:bottom w:w="60" w:type="dxa"/>
              <w:right w:w="60" w:type="dxa"/>
            </w:tcMar>
          </w:tcPr>
          <w:p>
            <w:pPr>
              <w:spacing w:after="20" w:before="20" w:line="247" w:lineRule="auto"/>
            </w:pPr>
            <w:r>
              <w:rPr>
                <w:sz w:val="19"/>
              </w:rPr>
              <w:t>Progression</w:t>
            </w:r>
          </w:p>
        </w:tc>
        <w:tc>
          <w:tcPr>
            <w:tcW w:type="dxa" w:w="8352"/>
            <w:vAlign w:val="center"/>
            <w:shd w:fill="F2F5F7"/>
            <w:tcMar>
              <w:top w:w="60" w:type="dxa"/>
              <w:left w:w="60" w:type="dxa"/>
              <w:bottom w:w="60" w:type="dxa"/>
              <w:right w:w="60" w:type="dxa"/>
            </w:tcMar>
          </w:tcPr>
          <w:p>
            <w:pPr>
              <w:spacing w:after="20" w:before="20" w:line="247" w:lineRule="auto"/>
            </w:pPr>
            <w:r>
              <w:rPr>
                <w:sz w:val="19"/>
              </w:rPr>
              <w:t>Personal boss-heart upgrades, recipe discoveries, dietary variety, meal collection and advancements.</w:t>
            </w:r>
          </w:p>
        </w:tc>
      </w:tr>
      <w:tr>
        <w:trPr>
          <w:cantSplit/>
        </w:trPr>
        <w:tc>
          <w:tcPr>
            <w:tcW w:type="dxa" w:w="1872"/>
            <w:vAlign w:val="center"/>
            <w:shd w:fill="FFFFFF"/>
            <w:tcMar>
              <w:top w:w="60" w:type="dxa"/>
              <w:left w:w="60" w:type="dxa"/>
              <w:bottom w:w="60" w:type="dxa"/>
              <w:right w:w="60" w:type="dxa"/>
            </w:tcMar>
          </w:tcPr>
          <w:p>
            <w:pPr>
              <w:spacing w:after="20" w:before="20" w:line="247" w:lineRule="auto"/>
            </w:pPr>
            <w:r>
              <w:rPr>
                <w:sz w:val="19"/>
              </w:rPr>
              <w:t>Building and storage</w:t>
            </w:r>
          </w:p>
        </w:tc>
        <w:tc>
          <w:tcPr>
            <w:tcW w:type="dxa" w:w="8352"/>
            <w:vAlign w:val="center"/>
            <w:shd w:fill="FFFFFF"/>
            <w:tcMar>
              <w:top w:w="60" w:type="dxa"/>
              <w:left w:w="60" w:type="dxa"/>
              <w:bottom w:w="60" w:type="dxa"/>
              <w:right w:w="60" w:type="dxa"/>
            </w:tcMar>
          </w:tcPr>
          <w:p>
            <w:pPr>
              <w:spacing w:after="20" w:before="20" w:line="247" w:lineRule="auto"/>
            </w:pPr>
            <w:r>
              <w:rPr>
                <w:sz w:val="19"/>
              </w:rPr>
              <w:t>Sorting Tubes, Dump Chests, Sorting Chests, Bank Chests, a Barracks Bonfire and discovery landmarks.</w:t>
            </w:r>
          </w:p>
        </w:tc>
      </w:tr>
      <w:tr>
        <w:trPr>
          <w:cantSplit/>
        </w:trPr>
        <w:tc>
          <w:tcPr>
            <w:tcW w:type="dxa" w:w="1872"/>
            <w:vAlign w:val="center"/>
            <w:shd w:fill="F2F5F7"/>
            <w:tcMar>
              <w:top w:w="60" w:type="dxa"/>
              <w:left w:w="60" w:type="dxa"/>
              <w:bottom w:w="60" w:type="dxa"/>
              <w:right w:w="60" w:type="dxa"/>
            </w:tcMar>
          </w:tcPr>
          <w:p>
            <w:pPr>
              <w:spacing w:after="20" w:before="20" w:line="247" w:lineRule="auto"/>
            </w:pPr>
            <w:r>
              <w:rPr>
                <w:sz w:val="19"/>
              </w:rPr>
              <w:t>Dimensions</w:t>
            </w:r>
          </w:p>
        </w:tc>
        <w:tc>
          <w:tcPr>
            <w:tcW w:type="dxa" w:w="8352"/>
            <w:vAlign w:val="center"/>
            <w:shd w:fill="F2F5F7"/>
            <w:tcMar>
              <w:top w:w="60" w:type="dxa"/>
              <w:left w:w="60" w:type="dxa"/>
              <w:bottom w:w="60" w:type="dxa"/>
              <w:right w:w="60" w:type="dxa"/>
            </w:tcMar>
          </w:tcPr>
          <w:p>
            <w:pPr>
              <w:spacing w:after="20" w:before="20" w:line="247" w:lineRule="auto"/>
            </w:pPr>
            <w:r>
              <w:rPr>
                <w:sz w:val="19"/>
              </w:rPr>
              <w:t>Shared OneBlock progression and Forsaken city expeditions with infected threats and equipment rewards.</w:t>
            </w:r>
          </w:p>
        </w:tc>
      </w:tr>
    </w:tbl>
    <w:p/>
    <w:p>
      <w:pPr>
        <w:pStyle w:val="Heading2"/>
      </w:pPr>
      <w:r>
        <w:t>Optional builder supplies</w:t>
      </w:r>
    </w:p>
    <w:p>
      <w:r>
        <w:t>The Dragon Starter Chest is a Creative or command-only equipment kit. It contains enchanted diamond gear, a bow, shield, food, building supplies and potions for the vanilla dragon fight. It has no Survival recipe or automatic world placement. Breaking the placed chest does not regenerate another kit.</w:t>
      </w:r>
    </w:p>
    <w:p>
      <w:r>
        <w:t>The Testing Camp item builds a 21 by 21 supply camp on suitable clear, flat ground. It includes crafting and cooking, enchanting, crops, an inactive bonfire and labeled supplies. Placement refuses obstructions rather than partially overwriting a build. These helpers are optional; they are not normal progression rewards.</w:t>
      </w:r>
    </w:p>
    <w:p>
      <w:pPr>
        <w:pStyle w:val="Heading1"/>
        <w:pageBreakBefore/>
      </w:pPr>
      <w:r>
        <w:t>Mounts and natural habitats</w:t>
      </w:r>
    </w:p>
    <w:p>
      <w:pPr>
        <w:keepNext/>
        <w:jc w:val="center"/>
      </w:pPr>
      <w:r>
        <w:drawing>
          <wp:inline xmlns:a="http://schemas.openxmlformats.org/drawingml/2006/main" xmlns:pic="http://schemas.openxmlformats.org/drawingml/2006/picture">
            <wp:extent cx="3383280" cy="3383280"/>
            <wp:docPr id="2" name="Picture 2" descr="Mount asset preview. Top row: Woolly Rhino, Flying Squirrel, Poptart Cat, Riding Dragon. Second row: Winged Unicorn, Riding Golem, Sasquatch, Cerberus. Third row: Jungle Leopard, Giant Seahorse, Giant Scorpion, Swamp Crocodile. Last row: Giant Mole."/>
            <wp:cNvGraphicFramePr>
              <a:graphicFrameLocks noChangeAspect="1"/>
            </wp:cNvGraphicFramePr>
            <a:graphic>
              <a:graphicData uri="http://schemas.openxmlformats.org/drawingml/2006/picture">
                <pic:pic>
                  <pic:nvPicPr>
                    <pic:cNvPr id="0" name="mount-contact-sheet.png"/>
                    <pic:cNvPicPr/>
                  </pic:nvPicPr>
                  <pic:blipFill>
                    <a:blip r:embed="rId11"/>
                    <a:stretch>
                      <a:fillRect/>
                    </a:stretch>
                  </pic:blipFill>
                  <pic:spPr>
                    <a:xfrm>
                      <a:off x="0" y="0"/>
                      <a:ext cx="3383280" cy="3383280"/>
                    </a:xfrm>
                    <a:prstGeom prst="rect"/>
                  </pic:spPr>
                </pic:pic>
              </a:graphicData>
            </a:graphic>
          </wp:inline>
        </w:drawing>
      </w:r>
    </w:p>
    <w:p>
      <w:pPr>
        <w:pStyle w:val="Caption"/>
      </w:pPr>
      <w:r>
        <w:t>Mount asset preview. Top row: Woolly Rhino, Flying Squirrel, Poptart Cat, Riding Dragon. Second row: Winged Unicorn, Riding Golem, Sasquatch, Cerberus. Third row: Jungle Leopard, Giant Seahorse, Giant Scorpion, Swamp Crocodile. Last row: Giant Mole.</w:t>
      </w:r>
    </w:p>
    <w:p>
      <w:r>
        <w:t>Mounts are passive travel prototypes available before the dragon victory and in Peaceful. Feed the preferred item three times, at least two seconds apart, to tame a mount. Only the owner can ride, by empty-hand right-click; no saddle is required. Taming makes a wild mount persistent, and ownership survives saves and reconnects.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8064"/>
      </w:tblGrid>
      <w:tr>
        <w:trPr>
          <w:cantSplit/>
          <w:tblHeader/>
        </w:trPr>
        <w:tc>
          <w:tcPr>
            <w:tcW w:type="dxa" w:w="2160"/>
            <w:vAlign w:val="center"/>
            <w:shd w:fill="243E50"/>
            <w:tcMar>
              <w:top w:w="60" w:type="dxa"/>
              <w:left w:w="60" w:type="dxa"/>
              <w:bottom w:w="60" w:type="dxa"/>
              <w:right w:w="60" w:type="dxa"/>
            </w:tcMar>
          </w:tcPr>
          <w:p>
            <w:pPr>
              <w:keepNext/>
              <w:spacing w:after="20" w:before="20" w:line="247" w:lineRule="auto"/>
            </w:pPr>
            <w:r>
              <w:rPr>
                <w:b/>
                <w:color w:val="FFFFFF"/>
                <w:sz w:val="19"/>
              </w:rPr>
              <w:t>Control</w:t>
            </w:r>
          </w:p>
        </w:tc>
        <w:tc>
          <w:tcPr>
            <w:tcW w:type="dxa" w:w="8064"/>
            <w:vAlign w:val="center"/>
            <w:shd w:fill="243E50"/>
            <w:tcMar>
              <w:top w:w="60" w:type="dxa"/>
              <w:left w:w="60" w:type="dxa"/>
              <w:bottom w:w="60" w:type="dxa"/>
              <w:right w:w="60" w:type="dxa"/>
            </w:tcMar>
          </w:tcPr>
          <w:p>
            <w:pPr>
              <w:keepNext/>
              <w:spacing w:after="20" w:before="20" w:line="247" w:lineRule="auto"/>
            </w:pPr>
            <w:r>
              <w:rPr>
                <w:b/>
                <w:color w:val="FFFFFF"/>
                <w:sz w:val="19"/>
              </w:rPr>
              <w:t>Result</w:t>
            </w:r>
          </w:p>
        </w:tc>
      </w:tr>
      <w:tr>
        <w:trPr>
          <w:cantSplit/>
        </w:trPr>
        <w:tc>
          <w:tcPr>
            <w:tcW w:type="dxa" w:w="2160"/>
            <w:vAlign w:val="center"/>
            <w:shd w:fill="F2F5F7"/>
            <w:tcMar>
              <w:top w:w="60" w:type="dxa"/>
              <w:left w:w="60" w:type="dxa"/>
              <w:bottom w:w="60" w:type="dxa"/>
              <w:right w:w="60" w:type="dxa"/>
            </w:tcMar>
          </w:tcPr>
          <w:p>
            <w:pPr>
              <w:spacing w:after="20" w:before="20" w:line="247" w:lineRule="auto"/>
            </w:pPr>
            <w:r>
              <w:rPr>
                <w:sz w:val="19"/>
              </w:rPr>
              <w:t>WASD and mouse</w:t>
            </w:r>
          </w:p>
        </w:tc>
        <w:tc>
          <w:tcPr>
            <w:tcW w:type="dxa" w:w="8064"/>
            <w:vAlign w:val="center"/>
            <w:shd w:fill="F2F5F7"/>
            <w:tcMar>
              <w:top w:w="60" w:type="dxa"/>
              <w:left w:w="60" w:type="dxa"/>
              <w:bottom w:w="60" w:type="dxa"/>
              <w:right w:w="60" w:type="dxa"/>
            </w:tcMar>
          </w:tcPr>
          <w:p>
            <w:pPr>
              <w:spacing w:after="20" w:before="20" w:line="247" w:lineRule="auto"/>
            </w:pPr>
            <w:r>
              <w:rPr>
                <w:sz w:val="19"/>
              </w:rPr>
              <w:t>Move relative to the rider facing direction.</w:t>
            </w:r>
          </w:p>
        </w:tc>
      </w:tr>
      <w:tr>
        <w:trPr>
          <w:cantSplit/>
        </w:trPr>
        <w:tc>
          <w:tcPr>
            <w:tcW w:type="dxa" w:w="2160"/>
            <w:vAlign w:val="center"/>
            <w:shd w:fill="FFFFFF"/>
            <w:tcMar>
              <w:top w:w="60" w:type="dxa"/>
              <w:left w:w="60" w:type="dxa"/>
              <w:bottom w:w="60" w:type="dxa"/>
              <w:right w:w="60" w:type="dxa"/>
            </w:tcMar>
          </w:tcPr>
          <w:p>
            <w:pPr>
              <w:spacing w:after="20" w:before="20" w:line="247" w:lineRule="auto"/>
            </w:pPr>
            <w:r>
              <w:rPr>
                <w:sz w:val="19"/>
              </w:rPr>
              <w:t>Space</w:t>
            </w:r>
          </w:p>
        </w:tc>
        <w:tc>
          <w:tcPr>
            <w:tcW w:type="dxa" w:w="8064"/>
            <w:vAlign w:val="center"/>
            <w:shd w:fill="FFFFFF"/>
            <w:tcMar>
              <w:top w:w="60" w:type="dxa"/>
              <w:left w:w="60" w:type="dxa"/>
              <w:bottom w:w="60" w:type="dxa"/>
              <w:right w:w="60" w:type="dxa"/>
            </w:tcMar>
          </w:tcPr>
          <w:p>
            <w:pPr>
              <w:spacing w:after="20" w:before="20" w:line="247" w:lineRule="auto"/>
            </w:pPr>
            <w:r>
              <w:rPr>
                <w:sz w:val="19"/>
              </w:rPr>
              <w:t>Jump on land; rise on flying or swimming mounts.</w:t>
            </w:r>
          </w:p>
        </w:tc>
      </w:tr>
      <w:tr>
        <w:trPr>
          <w:cantSplit/>
        </w:trPr>
        <w:tc>
          <w:tcPr>
            <w:tcW w:type="dxa" w:w="2160"/>
            <w:vAlign w:val="center"/>
            <w:shd w:fill="F2F5F7"/>
            <w:tcMar>
              <w:top w:w="60" w:type="dxa"/>
              <w:left w:w="60" w:type="dxa"/>
              <w:bottom w:w="60" w:type="dxa"/>
              <w:right w:w="60" w:type="dxa"/>
            </w:tcMar>
          </w:tcPr>
          <w:p>
            <w:pPr>
              <w:spacing w:after="20" w:before="20" w:line="247" w:lineRule="auto"/>
            </w:pPr>
            <w:r>
              <w:rPr>
                <w:sz w:val="19"/>
              </w:rPr>
              <w:t>X</w:t>
            </w:r>
          </w:p>
        </w:tc>
        <w:tc>
          <w:tcPr>
            <w:tcW w:type="dxa" w:w="8064"/>
            <w:vAlign w:val="center"/>
            <w:shd w:fill="F2F5F7"/>
            <w:tcMar>
              <w:top w:w="60" w:type="dxa"/>
              <w:left w:w="60" w:type="dxa"/>
              <w:bottom w:w="60" w:type="dxa"/>
              <w:right w:w="60" w:type="dxa"/>
            </w:tcMar>
          </w:tcPr>
          <w:p>
            <w:pPr>
              <w:spacing w:after="20" w:before="20" w:line="247" w:lineRule="auto"/>
            </w:pPr>
            <w:r>
              <w:rPr>
                <w:sz w:val="19"/>
              </w:rPr>
              <w:t>Descend in flight, dive while swimming, or descend faster while gliding.</w:t>
            </w:r>
          </w:p>
        </w:tc>
      </w:tr>
      <w:tr>
        <w:trPr>
          <w:cantSplit/>
        </w:trPr>
        <w:tc>
          <w:tcPr>
            <w:tcW w:type="dxa" w:w="2160"/>
            <w:vAlign w:val="center"/>
            <w:shd w:fill="FFFFFF"/>
            <w:tcMar>
              <w:top w:w="60" w:type="dxa"/>
              <w:left w:w="60" w:type="dxa"/>
              <w:bottom w:w="60" w:type="dxa"/>
              <w:right w:w="60" w:type="dxa"/>
            </w:tcMar>
          </w:tcPr>
          <w:p>
            <w:pPr>
              <w:spacing w:after="20" w:before="20" w:line="247" w:lineRule="auto"/>
            </w:pPr>
            <w:r>
              <w:rPr>
                <w:sz w:val="19"/>
              </w:rPr>
              <w:t>V plus movement</w:t>
            </w:r>
          </w:p>
        </w:tc>
        <w:tc>
          <w:tcPr>
            <w:tcW w:type="dxa" w:w="8064"/>
            <w:vAlign w:val="center"/>
            <w:shd w:fill="FFFFFF"/>
            <w:tcMar>
              <w:top w:w="60" w:type="dxa"/>
              <w:left w:w="60" w:type="dxa"/>
              <w:bottom w:w="60" w:type="dxa"/>
              <w:right w:w="60" w:type="dxa"/>
            </w:tcMar>
          </w:tcPr>
          <w:p>
            <w:pPr>
              <w:spacing w:after="20" w:before="20" w:line="247" w:lineRule="auto"/>
            </w:pPr>
            <w:r>
              <w:rPr>
                <w:sz w:val="19"/>
              </w:rPr>
              <w:t>Dig a tunnel while riding a Giant Mole.</w:t>
            </w:r>
          </w:p>
        </w:tc>
      </w:tr>
      <w:tr>
        <w:trPr>
          <w:cantSplit/>
        </w:trPr>
        <w:tc>
          <w:tcPr>
            <w:tcW w:type="dxa" w:w="2160"/>
            <w:vAlign w:val="center"/>
            <w:shd w:fill="F2F5F7"/>
            <w:tcMar>
              <w:top w:w="60" w:type="dxa"/>
              <w:left w:w="60" w:type="dxa"/>
              <w:bottom w:w="60" w:type="dxa"/>
              <w:right w:w="60" w:type="dxa"/>
            </w:tcMar>
          </w:tcPr>
          <w:p>
            <w:pPr>
              <w:spacing w:after="20" w:before="20" w:line="247" w:lineRule="auto"/>
            </w:pPr>
            <w:r>
              <w:rPr>
                <w:sz w:val="19"/>
              </w:rPr>
              <w:t>Shift</w:t>
            </w:r>
          </w:p>
        </w:tc>
        <w:tc>
          <w:tcPr>
            <w:tcW w:type="dxa" w:w="8064"/>
            <w:vAlign w:val="center"/>
            <w:shd w:fill="F2F5F7"/>
            <w:tcMar>
              <w:top w:w="60" w:type="dxa"/>
              <w:left w:w="60" w:type="dxa"/>
              <w:bottom w:w="60" w:type="dxa"/>
              <w:right w:w="60" w:type="dxa"/>
            </w:tcMar>
          </w:tcPr>
          <w:p>
            <w:pPr>
              <w:spacing w:after="20" w:before="20" w:line="247" w:lineRule="auto"/>
            </w:pPr>
            <w:r>
              <w:rPr>
                <w:sz w:val="19"/>
              </w:rPr>
              <w:t>Dismount. A nearby safe floor is preferred; emergency midair exits grant Slow Falling.</w:t>
            </w:r>
          </w:p>
        </w:tc>
      </w:tr>
      <w:tr>
        <w:trPr>
          <w:cantSplit/>
        </w:trPr>
        <w:tc>
          <w:tcPr>
            <w:tcW w:type="dxa" w:w="2160"/>
            <w:vAlign w:val="center"/>
            <w:shd w:fill="FFFFFF"/>
            <w:tcMar>
              <w:top w:w="60" w:type="dxa"/>
              <w:left w:w="60" w:type="dxa"/>
              <w:bottom w:w="60" w:type="dxa"/>
              <w:right w:w="60" w:type="dxa"/>
            </w:tcMar>
          </w:tcPr>
          <w:p>
            <w:pPr>
              <w:spacing w:after="20" w:before="20" w:line="247" w:lineRule="auto"/>
            </w:pPr>
            <w:r>
              <w:rPr>
                <w:sz w:val="19"/>
              </w:rPr>
              <w:t>Release movement</w:t>
            </w:r>
          </w:p>
        </w:tc>
        <w:tc>
          <w:tcPr>
            <w:tcW w:type="dxa" w:w="8064"/>
            <w:vAlign w:val="center"/>
            <w:shd w:fill="FFFFFF"/>
            <w:tcMar>
              <w:top w:w="60" w:type="dxa"/>
              <w:left w:w="60" w:type="dxa"/>
              <w:bottom w:w="60" w:type="dxa"/>
              <w:right w:w="60" w:type="dxa"/>
            </w:tcMar>
          </w:tcPr>
          <w:p>
            <w:pPr>
              <w:spacing w:after="20" w:before="20" w:line="247" w:lineRule="auto"/>
            </w:pPr>
            <w:r>
              <w:rPr>
                <w:sz w:val="19"/>
              </w:rPr>
              <w:t>Flying mounts brake into a hover. Swimmers settle in water. The squirrel continues descending.</w:t>
            </w:r>
          </w:p>
        </w:tc>
      </w:tr>
    </w:tbl>
    <w:p/>
    <w:p>
      <w:pPr>
        <w:pStyle w:val="Heading2"/>
      </w:pPr>
      <w:r>
        <w:t>Movement boundaries</w:t>
      </w:r>
    </w:p>
    <w:p>
      <w:r>
        <w:t>Leopards have a higher grounded jump and a larger safe-fall allowance; they cannot climb walls or fly. Seahorses and crocodiles can move up and down in water without drowning themselves. Their riders still need air, Water Breathing or appropriate diving equipment. The squirrel needs height to glide and cannot gain altitude. Ground mounts retain gravity and fall damage.</w:t>
      </w:r>
    </w:p>
    <w:p>
      <w:r>
        <w:t>Flyers on Stay descend, except unclaimed sky cats, which hover. Follow steers toward the owner. Losing control packets stops active steering. Mounting and movement check rider headroom. Companion care and combat are described below.</w:t>
      </w:r>
    </w:p>
    <w:p>
      <w:pPr>
        <w:pStyle w:val="Heading2"/>
      </w:pPr>
      <w:r>
        <w:t>Where mounts appear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6120"/>
        <w:gridCol w:w="2304"/>
      </w:tblGrid>
      <w:tr>
        <w:trPr>
          <w:cantSplit/>
          <w:tblHeader/>
        </w:trPr>
        <w:tc>
          <w:tcPr>
            <w:tcW w:type="dxa" w:w="1800"/>
            <w:vAlign w:val="center"/>
            <w:shd w:fill="243E50"/>
            <w:tcMar>
              <w:top w:w="60" w:type="dxa"/>
              <w:left w:w="60" w:type="dxa"/>
              <w:bottom w:w="60" w:type="dxa"/>
              <w:right w:w="60" w:type="dxa"/>
            </w:tcMar>
          </w:tcPr>
          <w:p>
            <w:pPr>
              <w:keepNext/>
              <w:spacing w:after="20" w:before="20" w:line="247" w:lineRule="auto"/>
            </w:pPr>
            <w:r>
              <w:rPr>
                <w:b/>
                <w:color w:val="FFFFFF"/>
                <w:sz w:val="19"/>
              </w:rPr>
              <w:t>Mount</w:t>
            </w:r>
          </w:p>
        </w:tc>
        <w:tc>
          <w:tcPr>
            <w:tcW w:type="dxa" w:w="6120"/>
            <w:vAlign w:val="center"/>
            <w:shd w:fill="243E50"/>
            <w:tcMar>
              <w:top w:w="60" w:type="dxa"/>
              <w:left w:w="60" w:type="dxa"/>
              <w:bottom w:w="60" w:type="dxa"/>
              <w:right w:w="60" w:type="dxa"/>
            </w:tcMar>
          </w:tcPr>
          <w:p>
            <w:pPr>
              <w:keepNext/>
              <w:spacing w:after="20" w:before="20" w:line="247" w:lineRule="auto"/>
            </w:pPr>
            <w:r>
              <w:rPr>
                <w:b/>
                <w:color w:val="FFFFFF"/>
                <w:sz w:val="19"/>
              </w:rPr>
              <w:t>Natural habitat</w:t>
            </w:r>
          </w:p>
        </w:tc>
        <w:tc>
          <w:tcPr>
            <w:tcW w:type="dxa" w:w="2304"/>
            <w:vAlign w:val="center"/>
            <w:shd w:fill="243E50"/>
            <w:tcMar>
              <w:top w:w="60" w:type="dxa"/>
              <w:left w:w="60" w:type="dxa"/>
              <w:bottom w:w="60" w:type="dxa"/>
              <w:right w:w="60" w:type="dxa"/>
            </w:tcMar>
          </w:tcPr>
          <w:p>
            <w:pPr>
              <w:keepNext/>
              <w:spacing w:after="20" w:before="20" w:line="247" w:lineRule="auto"/>
            </w:pPr>
            <w:r>
              <w:rPr>
                <w:b/>
                <w:color w:val="FFFFFF"/>
                <w:sz w:val="19"/>
              </w:rPr>
              <w:t>Travel</w:t>
            </w:r>
          </w:p>
        </w:tc>
      </w:tr>
      <w:tr>
        <w:trPr>
          <w:cantSplit/>
        </w:trPr>
        <w:tc>
          <w:tcPr>
            <w:tcW w:type="dxa" w:w="1800"/>
            <w:vAlign w:val="center"/>
            <w:shd w:fill="F2F5F7"/>
            <w:tcMar>
              <w:top w:w="60" w:type="dxa"/>
              <w:left w:w="60" w:type="dxa"/>
              <w:bottom w:w="60" w:type="dxa"/>
              <w:right w:w="60" w:type="dxa"/>
            </w:tcMar>
          </w:tcPr>
          <w:p>
            <w:pPr>
              <w:spacing w:after="20" w:before="20" w:line="247" w:lineRule="auto"/>
            </w:pPr>
            <w:r>
              <w:rPr>
                <w:sz w:val="19"/>
              </w:rPr>
              <w:t>Griffin</w:t>
            </w:r>
          </w:p>
        </w:tc>
        <w:tc>
          <w:tcPr>
            <w:tcW w:type="dxa" w:w="6120"/>
            <w:vAlign w:val="center"/>
            <w:shd w:fill="F2F5F7"/>
            <w:tcMar>
              <w:top w:w="60" w:type="dxa"/>
              <w:left w:w="60" w:type="dxa"/>
              <w:bottom w:w="60" w:type="dxa"/>
              <w:right w:w="60" w:type="dxa"/>
            </w:tcMar>
          </w:tcPr>
          <w:p>
            <w:pPr>
              <w:spacing w:after="20" w:before="20" w:line="247" w:lineRule="auto"/>
            </w:pPr>
            <w:r>
              <w:rPr>
                <w:sz w:val="19"/>
              </w:rPr>
              <w:t>Exposed jagged, frozen or stony peaks at Y128 or higher.</w:t>
            </w:r>
          </w:p>
        </w:tc>
        <w:tc>
          <w:tcPr>
            <w:tcW w:type="dxa" w:w="2304"/>
            <w:vAlign w:val="center"/>
            <w:shd w:fill="F2F5F7"/>
            <w:tcMar>
              <w:top w:w="60" w:type="dxa"/>
              <w:left w:w="60" w:type="dxa"/>
              <w:bottom w:w="60" w:type="dxa"/>
              <w:right w:w="60" w:type="dxa"/>
            </w:tcMar>
          </w:tcPr>
          <w:p>
            <w:pPr>
              <w:spacing w:after="20" w:before="20" w:line="247" w:lineRule="auto"/>
            </w:pPr>
            <w:r>
              <w:rPr>
                <w:sz w:val="19"/>
              </w:rPr>
              <w:t>Flight and hover</w:t>
            </w:r>
          </w:p>
        </w:tc>
      </w:tr>
      <w:tr>
        <w:trPr>
          <w:cantSplit/>
        </w:trPr>
        <w:tc>
          <w:tcPr>
            <w:tcW w:type="dxa" w:w="1800"/>
            <w:vAlign w:val="center"/>
            <w:shd w:fill="FFFFFF"/>
            <w:tcMar>
              <w:top w:w="60" w:type="dxa"/>
              <w:left w:w="60" w:type="dxa"/>
              <w:bottom w:w="60" w:type="dxa"/>
              <w:right w:w="60" w:type="dxa"/>
            </w:tcMar>
          </w:tcPr>
          <w:p>
            <w:pPr>
              <w:spacing w:after="20" w:before="20" w:line="247" w:lineRule="auto"/>
            </w:pPr>
            <w:r>
              <w:rPr>
                <w:sz w:val="19"/>
              </w:rPr>
              <w:t>Cerberus</w:t>
            </w:r>
          </w:p>
        </w:tc>
        <w:tc>
          <w:tcPr>
            <w:tcW w:type="dxa" w:w="6120"/>
            <w:vAlign w:val="center"/>
            <w:shd w:fill="FFFFFF"/>
            <w:tcMar>
              <w:top w:w="60" w:type="dxa"/>
              <w:left w:w="60" w:type="dxa"/>
              <w:bottom w:w="60" w:type="dxa"/>
              <w:right w:w="60" w:type="dxa"/>
            </w:tcMar>
          </w:tcPr>
          <w:p>
            <w:pPr>
              <w:spacing w:after="20" w:before="20" w:line="247" w:lineRule="auto"/>
            </w:pPr>
            <w:r>
              <w:rPr>
                <w:sz w:val="19"/>
              </w:rPr>
              <w:t>Nether biomes below Y120 on dry supported ground.</w:t>
            </w:r>
          </w:p>
        </w:tc>
        <w:tc>
          <w:tcPr>
            <w:tcW w:type="dxa" w:w="2304"/>
            <w:vAlign w:val="center"/>
            <w:shd w:fill="FFFFFF"/>
            <w:tcMar>
              <w:top w:w="60" w:type="dxa"/>
              <w:left w:w="60" w:type="dxa"/>
              <w:bottom w:w="60" w:type="dxa"/>
              <w:right w:w="60" w:type="dxa"/>
            </w:tcMar>
          </w:tcPr>
          <w:p>
            <w:pPr>
              <w:spacing w:after="20" w:before="20" w:line="247" w:lineRule="auto"/>
            </w:pPr>
            <w:r>
              <w:rPr>
                <w:sz w:val="19"/>
              </w:rPr>
              <w:t>Fast ground travel</w:t>
            </w:r>
          </w:p>
        </w:tc>
      </w:tr>
      <w:tr>
        <w:trPr>
          <w:cantSplit/>
        </w:trPr>
        <w:tc>
          <w:tcPr>
            <w:tcW w:type="dxa" w:w="1800"/>
            <w:vAlign w:val="center"/>
            <w:shd w:fill="F2F5F7"/>
            <w:tcMar>
              <w:top w:w="60" w:type="dxa"/>
              <w:left w:w="60" w:type="dxa"/>
              <w:bottom w:w="60" w:type="dxa"/>
              <w:right w:w="60" w:type="dxa"/>
            </w:tcMar>
          </w:tcPr>
          <w:p>
            <w:pPr>
              <w:spacing w:after="20" w:before="20" w:line="247" w:lineRule="auto"/>
            </w:pPr>
            <w:r>
              <w:rPr>
                <w:sz w:val="19"/>
              </w:rPr>
              <w:t>Flying Squirrel</w:t>
            </w:r>
          </w:p>
        </w:tc>
        <w:tc>
          <w:tcPr>
            <w:tcW w:type="dxa" w:w="6120"/>
            <w:vAlign w:val="center"/>
            <w:shd w:fill="F2F5F7"/>
            <w:tcMar>
              <w:top w:w="60" w:type="dxa"/>
              <w:left w:w="60" w:type="dxa"/>
              <w:bottom w:w="60" w:type="dxa"/>
              <w:right w:w="60" w:type="dxa"/>
            </w:tcMar>
          </w:tcPr>
          <w:p>
            <w:pPr>
              <w:spacing w:after="20" w:before="20" w:line="247" w:lineRule="auto"/>
            </w:pPr>
            <w:r>
              <w:rPr>
                <w:sz w:val="19"/>
              </w:rPr>
              <w:t>Surface forests and taigas.</w:t>
            </w:r>
          </w:p>
        </w:tc>
        <w:tc>
          <w:tcPr>
            <w:tcW w:type="dxa" w:w="2304"/>
            <w:vAlign w:val="center"/>
            <w:shd w:fill="F2F5F7"/>
            <w:tcMar>
              <w:top w:w="60" w:type="dxa"/>
              <w:left w:w="60" w:type="dxa"/>
              <w:bottom w:w="60" w:type="dxa"/>
              <w:right w:w="60" w:type="dxa"/>
            </w:tcMar>
          </w:tcPr>
          <w:p>
            <w:pPr>
              <w:spacing w:after="20" w:before="20" w:line="247" w:lineRule="auto"/>
            </w:pPr>
            <w:r>
              <w:rPr>
                <w:sz w:val="19"/>
              </w:rPr>
              <w:t>Ground travel and downward gliding</w:t>
            </w:r>
          </w:p>
        </w:tc>
      </w:tr>
      <w:tr>
        <w:trPr>
          <w:cantSplit/>
        </w:trPr>
        <w:tc>
          <w:tcPr>
            <w:tcW w:type="dxa" w:w="1800"/>
            <w:vAlign w:val="center"/>
            <w:shd w:fill="FFFFFF"/>
            <w:tcMar>
              <w:top w:w="60" w:type="dxa"/>
              <w:left w:w="60" w:type="dxa"/>
              <w:bottom w:w="60" w:type="dxa"/>
              <w:right w:w="60" w:type="dxa"/>
            </w:tcMar>
          </w:tcPr>
          <w:p>
            <w:pPr>
              <w:spacing w:after="20" w:before="20" w:line="247" w:lineRule="auto"/>
            </w:pPr>
            <w:r>
              <w:rPr>
                <w:sz w:val="19"/>
              </w:rPr>
              <w:t>Winged Unicorn</w:t>
            </w:r>
          </w:p>
        </w:tc>
        <w:tc>
          <w:tcPr>
            <w:tcW w:type="dxa" w:w="6120"/>
            <w:vAlign w:val="center"/>
            <w:shd w:fill="FFFFFF"/>
            <w:tcMar>
              <w:top w:w="60" w:type="dxa"/>
              <w:left w:w="60" w:type="dxa"/>
              <w:bottom w:w="60" w:type="dxa"/>
              <w:right w:w="60" w:type="dxa"/>
            </w:tcMar>
          </w:tcPr>
          <w:p>
            <w:pPr>
              <w:spacing w:after="20" w:before="20" w:line="247" w:lineRule="auto"/>
            </w:pPr>
            <w:r>
              <w:rPr>
                <w:sz w:val="19"/>
              </w:rPr>
              <w:t>End island surfaces at Y30 or higher.</w:t>
            </w:r>
          </w:p>
        </w:tc>
        <w:tc>
          <w:tcPr>
            <w:tcW w:type="dxa" w:w="2304"/>
            <w:vAlign w:val="center"/>
            <w:shd w:fill="FFFFFF"/>
            <w:tcMar>
              <w:top w:w="60" w:type="dxa"/>
              <w:left w:w="60" w:type="dxa"/>
              <w:bottom w:w="60" w:type="dxa"/>
              <w:right w:w="60" w:type="dxa"/>
            </w:tcMar>
          </w:tcPr>
          <w:p>
            <w:pPr>
              <w:spacing w:after="20" w:before="20" w:line="247" w:lineRule="auto"/>
            </w:pPr>
            <w:r>
              <w:rPr>
                <w:sz w:val="19"/>
              </w:rPr>
              <w:t>Flight and hover</w:t>
            </w:r>
          </w:p>
        </w:tc>
      </w:tr>
      <w:tr>
        <w:trPr>
          <w:cantSplit/>
        </w:trPr>
        <w:tc>
          <w:tcPr>
            <w:tcW w:type="dxa" w:w="1800"/>
            <w:vAlign w:val="center"/>
            <w:shd w:fill="F2F5F7"/>
            <w:tcMar>
              <w:top w:w="60" w:type="dxa"/>
              <w:left w:w="60" w:type="dxa"/>
              <w:bottom w:w="60" w:type="dxa"/>
              <w:right w:w="60" w:type="dxa"/>
            </w:tcMar>
          </w:tcPr>
          <w:p>
            <w:pPr>
              <w:spacing w:after="20" w:before="20" w:line="247" w:lineRule="auto"/>
            </w:pPr>
            <w:r>
              <w:rPr>
                <w:sz w:val="19"/>
              </w:rPr>
              <w:t>Woolly Rhino</w:t>
            </w:r>
          </w:p>
        </w:tc>
        <w:tc>
          <w:tcPr>
            <w:tcW w:type="dxa" w:w="6120"/>
            <w:vAlign w:val="center"/>
            <w:shd w:fill="F2F5F7"/>
            <w:tcMar>
              <w:top w:w="60" w:type="dxa"/>
              <w:left w:w="60" w:type="dxa"/>
              <w:bottom w:w="60" w:type="dxa"/>
              <w:right w:w="60" w:type="dxa"/>
            </w:tcMar>
          </w:tcPr>
          <w:p>
            <w:pPr>
              <w:spacing w:after="20" w:before="20" w:line="247" w:lineRule="auto"/>
            </w:pPr>
            <w:r>
              <w:rPr>
                <w:sz w:val="19"/>
              </w:rPr>
              <w:t>Snowy plains, ice spikes, snowy taiga, grove, snowy slopes, frozen or jagged peaks.</w:t>
            </w:r>
          </w:p>
        </w:tc>
        <w:tc>
          <w:tcPr>
            <w:tcW w:type="dxa" w:w="2304"/>
            <w:vAlign w:val="center"/>
            <w:shd w:fill="F2F5F7"/>
            <w:tcMar>
              <w:top w:w="60" w:type="dxa"/>
              <w:left w:w="60" w:type="dxa"/>
              <w:bottom w:w="60" w:type="dxa"/>
              <w:right w:w="60" w:type="dxa"/>
            </w:tcMar>
          </w:tcPr>
          <w:p>
            <w:pPr>
              <w:spacing w:after="20" w:before="20" w:line="247" w:lineRule="auto"/>
            </w:pPr>
            <w:r>
              <w:rPr>
                <w:sz w:val="19"/>
              </w:rPr>
              <w:t>Ground travel</w:t>
            </w:r>
          </w:p>
        </w:tc>
      </w:tr>
      <w:tr>
        <w:trPr>
          <w:cantSplit/>
        </w:trPr>
        <w:tc>
          <w:tcPr>
            <w:tcW w:type="dxa" w:w="1800"/>
            <w:vAlign w:val="center"/>
            <w:shd w:fill="FFFFFF"/>
            <w:tcMar>
              <w:top w:w="60" w:type="dxa"/>
              <w:left w:w="60" w:type="dxa"/>
              <w:bottom w:w="60" w:type="dxa"/>
              <w:right w:w="60" w:type="dxa"/>
            </w:tcMar>
          </w:tcPr>
          <w:p>
            <w:pPr>
              <w:spacing w:after="20" w:before="20" w:line="247" w:lineRule="auto"/>
            </w:pPr>
            <w:r>
              <w:rPr>
                <w:sz w:val="19"/>
              </w:rPr>
              <w:t>Riding Dragon</w:t>
            </w:r>
          </w:p>
        </w:tc>
        <w:tc>
          <w:tcPr>
            <w:tcW w:type="dxa" w:w="6120"/>
            <w:vAlign w:val="center"/>
            <w:shd w:fill="FFFFFF"/>
            <w:tcMar>
              <w:top w:w="60" w:type="dxa"/>
              <w:left w:w="60" w:type="dxa"/>
              <w:bottom w:w="60" w:type="dxa"/>
              <w:right w:w="60" w:type="dxa"/>
            </w:tcMar>
          </w:tcPr>
          <w:p>
            <w:pPr>
              <w:spacing w:after="20" w:before="20" w:line="247" w:lineRule="auto"/>
            </w:pPr>
            <w:r>
              <w:rPr>
                <w:sz w:val="19"/>
              </w:rPr>
              <w:t>Covered Overworld caves below Y48, with lava within six blocks horizontally and three vertically.</w:t>
            </w:r>
          </w:p>
        </w:tc>
        <w:tc>
          <w:tcPr>
            <w:tcW w:type="dxa" w:w="2304"/>
            <w:vAlign w:val="center"/>
            <w:shd w:fill="FFFFFF"/>
            <w:tcMar>
              <w:top w:w="60" w:type="dxa"/>
              <w:left w:w="60" w:type="dxa"/>
              <w:bottom w:w="60" w:type="dxa"/>
              <w:right w:w="60" w:type="dxa"/>
            </w:tcMar>
          </w:tcPr>
          <w:p>
            <w:pPr>
              <w:spacing w:after="20" w:before="20" w:line="247" w:lineRule="auto"/>
            </w:pPr>
            <w:r>
              <w:rPr>
                <w:sz w:val="19"/>
              </w:rPr>
              <w:t>Flight and hover</w:t>
            </w:r>
          </w:p>
        </w:tc>
      </w:tr>
      <w:tr>
        <w:trPr>
          <w:cantSplit/>
        </w:trPr>
        <w:tc>
          <w:tcPr>
            <w:tcW w:type="dxa" w:w="1800"/>
            <w:vAlign w:val="center"/>
            <w:shd w:fill="F2F5F7"/>
            <w:tcMar>
              <w:top w:w="60" w:type="dxa"/>
              <w:left w:w="60" w:type="dxa"/>
              <w:bottom w:w="60" w:type="dxa"/>
              <w:right w:w="60" w:type="dxa"/>
            </w:tcMar>
          </w:tcPr>
          <w:p>
            <w:pPr>
              <w:spacing w:after="20" w:before="20" w:line="247" w:lineRule="auto"/>
            </w:pPr>
            <w:r>
              <w:rPr>
                <w:sz w:val="19"/>
              </w:rPr>
              <w:t>Riding Golem</w:t>
            </w:r>
          </w:p>
        </w:tc>
        <w:tc>
          <w:tcPr>
            <w:tcW w:type="dxa" w:w="6120"/>
            <w:vAlign w:val="center"/>
            <w:shd w:fill="F2F5F7"/>
            <w:tcMar>
              <w:top w:w="60" w:type="dxa"/>
              <w:left w:w="60" w:type="dxa"/>
              <w:bottom w:w="60" w:type="dxa"/>
              <w:right w:w="60" w:type="dxa"/>
            </w:tcMar>
          </w:tcPr>
          <w:p>
            <w:pPr>
              <w:spacing w:after="20" w:before="20" w:line="247" w:lineRule="auto"/>
            </w:pPr>
            <w:r>
              <w:rPr>
                <w:sz w:val="19"/>
              </w:rPr>
              <w:t>Covered Overworld caves below Y48.</w:t>
            </w:r>
          </w:p>
        </w:tc>
        <w:tc>
          <w:tcPr>
            <w:tcW w:type="dxa" w:w="2304"/>
            <w:vAlign w:val="center"/>
            <w:shd w:fill="F2F5F7"/>
            <w:tcMar>
              <w:top w:w="60" w:type="dxa"/>
              <w:left w:w="60" w:type="dxa"/>
              <w:bottom w:w="60" w:type="dxa"/>
              <w:right w:w="60" w:type="dxa"/>
            </w:tcMar>
          </w:tcPr>
          <w:p>
            <w:pPr>
              <w:spacing w:after="20" w:before="20" w:line="247" w:lineRule="auto"/>
            </w:pPr>
            <w:r>
              <w:rPr>
                <w:sz w:val="19"/>
              </w:rPr>
              <w:t>Slow ground travel</w:t>
            </w:r>
          </w:p>
        </w:tc>
      </w:tr>
      <w:tr>
        <w:trPr>
          <w:cantSplit/>
        </w:trPr>
        <w:tc>
          <w:tcPr>
            <w:tcW w:type="dxa" w:w="1800"/>
            <w:vAlign w:val="center"/>
            <w:shd w:fill="FFFFFF"/>
            <w:tcMar>
              <w:top w:w="60" w:type="dxa"/>
              <w:left w:w="60" w:type="dxa"/>
              <w:bottom w:w="60" w:type="dxa"/>
              <w:right w:w="60" w:type="dxa"/>
            </w:tcMar>
          </w:tcPr>
          <w:p>
            <w:pPr>
              <w:spacing w:after="20" w:before="20" w:line="247" w:lineRule="auto"/>
            </w:pPr>
            <w:r>
              <w:rPr>
                <w:sz w:val="19"/>
              </w:rPr>
              <w:t>Sasquatch</w:t>
            </w:r>
          </w:p>
        </w:tc>
        <w:tc>
          <w:tcPr>
            <w:tcW w:type="dxa" w:w="6120"/>
            <w:vAlign w:val="center"/>
            <w:shd w:fill="FFFFFF"/>
            <w:tcMar>
              <w:top w:w="60" w:type="dxa"/>
              <w:left w:w="60" w:type="dxa"/>
              <w:bottom w:w="60" w:type="dxa"/>
              <w:right w:w="60" w:type="dxa"/>
            </w:tcMar>
          </w:tcPr>
          <w:p>
            <w:pPr>
              <w:spacing w:after="20" w:before="20" w:line="247" w:lineRule="auto"/>
            </w:pPr>
            <w:r>
              <w:rPr>
                <w:sz w:val="19"/>
              </w:rPr>
              <w:t>Snowy taiga and grove surfaces.</w:t>
            </w:r>
          </w:p>
        </w:tc>
        <w:tc>
          <w:tcPr>
            <w:tcW w:type="dxa" w:w="2304"/>
            <w:vAlign w:val="center"/>
            <w:shd w:fill="FFFFFF"/>
            <w:tcMar>
              <w:top w:w="60" w:type="dxa"/>
              <w:left w:w="60" w:type="dxa"/>
              <w:bottom w:w="60" w:type="dxa"/>
              <w:right w:w="60" w:type="dxa"/>
            </w:tcMar>
          </w:tcPr>
          <w:p>
            <w:pPr>
              <w:spacing w:after="20" w:before="20" w:line="247" w:lineRule="auto"/>
            </w:pPr>
            <w:r>
              <w:rPr>
                <w:sz w:val="19"/>
              </w:rPr>
              <w:t>Ground travel</w:t>
            </w:r>
          </w:p>
        </w:tc>
      </w:tr>
      <w:tr>
        <w:trPr>
          <w:cantSplit/>
        </w:trPr>
        <w:tc>
          <w:tcPr>
            <w:tcW w:type="dxa" w:w="1800"/>
            <w:vAlign w:val="center"/>
            <w:shd w:fill="F2F5F7"/>
            <w:tcMar>
              <w:top w:w="60" w:type="dxa"/>
              <w:left w:w="60" w:type="dxa"/>
              <w:bottom w:w="60" w:type="dxa"/>
              <w:right w:w="60" w:type="dxa"/>
            </w:tcMar>
          </w:tcPr>
          <w:p>
            <w:pPr>
              <w:spacing w:after="20" w:before="20" w:line="247" w:lineRule="auto"/>
            </w:pPr>
            <w:r>
              <w:rPr>
                <w:sz w:val="19"/>
              </w:rPr>
              <w:t>Poptart Cat</w:t>
            </w:r>
          </w:p>
        </w:tc>
        <w:tc>
          <w:tcPr>
            <w:tcW w:type="dxa" w:w="6120"/>
            <w:vAlign w:val="center"/>
            <w:shd w:fill="F2F5F7"/>
            <w:tcMar>
              <w:top w:w="60" w:type="dxa"/>
              <w:left w:w="60" w:type="dxa"/>
              <w:bottom w:w="60" w:type="dxa"/>
              <w:right w:w="60" w:type="dxa"/>
            </w:tcMar>
          </w:tcPr>
          <w:p>
            <w:pPr>
              <w:spacing w:after="20" w:before="20" w:line="247" w:lineRule="auto"/>
            </w:pPr>
            <w:r>
              <w:rPr>
                <w:sz w:val="19"/>
              </w:rPr>
              <w:t>Very rare open upper Overworld air, normally Y272-311.</w:t>
            </w:r>
          </w:p>
        </w:tc>
        <w:tc>
          <w:tcPr>
            <w:tcW w:type="dxa" w:w="2304"/>
            <w:vAlign w:val="center"/>
            <w:shd w:fill="F2F5F7"/>
            <w:tcMar>
              <w:top w:w="60" w:type="dxa"/>
              <w:left w:w="60" w:type="dxa"/>
              <w:bottom w:w="60" w:type="dxa"/>
              <w:right w:w="60" w:type="dxa"/>
            </w:tcMar>
          </w:tcPr>
          <w:p>
            <w:pPr>
              <w:spacing w:after="20" w:before="20" w:line="247" w:lineRule="auto"/>
            </w:pPr>
            <w:r>
              <w:rPr>
                <w:sz w:val="19"/>
              </w:rPr>
              <w:t>Flight, hover and rear rainbow trail</w:t>
            </w:r>
          </w:p>
        </w:tc>
      </w:tr>
      <w:tr>
        <w:trPr>
          <w:cantSplit/>
        </w:trPr>
        <w:tc>
          <w:tcPr>
            <w:tcW w:type="dxa" w:w="1800"/>
            <w:vAlign w:val="center"/>
            <w:shd w:fill="FFFFFF"/>
            <w:tcMar>
              <w:top w:w="60" w:type="dxa"/>
              <w:left w:w="60" w:type="dxa"/>
              <w:bottom w:w="60" w:type="dxa"/>
              <w:right w:w="60" w:type="dxa"/>
            </w:tcMar>
          </w:tcPr>
          <w:p>
            <w:pPr>
              <w:spacing w:after="20" w:before="20" w:line="247" w:lineRule="auto"/>
            </w:pPr>
            <w:r>
              <w:rPr>
                <w:sz w:val="19"/>
              </w:rPr>
              <w:t>Jungle Leopard</w:t>
            </w:r>
          </w:p>
        </w:tc>
        <w:tc>
          <w:tcPr>
            <w:tcW w:type="dxa" w:w="6120"/>
            <w:vAlign w:val="center"/>
            <w:shd w:fill="FFFFFF"/>
            <w:tcMar>
              <w:top w:w="60" w:type="dxa"/>
              <w:left w:w="60" w:type="dxa"/>
              <w:bottom w:w="60" w:type="dxa"/>
              <w:right w:w="60" w:type="dxa"/>
            </w:tcMar>
          </w:tcPr>
          <w:p>
            <w:pPr>
              <w:spacing w:after="20" w:before="20" w:line="247" w:lineRule="auto"/>
            </w:pPr>
            <w:r>
              <w:rPr>
                <w:sz w:val="19"/>
              </w:rPr>
              <w:t>Jungle, sparse jungle and bamboo jungle surfaces.</w:t>
            </w:r>
          </w:p>
        </w:tc>
        <w:tc>
          <w:tcPr>
            <w:tcW w:type="dxa" w:w="2304"/>
            <w:vAlign w:val="center"/>
            <w:shd w:fill="FFFFFF"/>
            <w:tcMar>
              <w:top w:w="60" w:type="dxa"/>
              <w:left w:w="60" w:type="dxa"/>
              <w:bottom w:w="60" w:type="dxa"/>
              <w:right w:w="60" w:type="dxa"/>
            </w:tcMar>
          </w:tcPr>
          <w:p>
            <w:pPr>
              <w:spacing w:after="20" w:before="20" w:line="247" w:lineRule="auto"/>
            </w:pPr>
            <w:r>
              <w:rPr>
                <w:sz w:val="19"/>
              </w:rPr>
              <w:t>Fast ground travel and a higher jump</w:t>
            </w:r>
          </w:p>
        </w:tc>
      </w:tr>
      <w:tr>
        <w:trPr>
          <w:cantSplit/>
        </w:trPr>
        <w:tc>
          <w:tcPr>
            <w:tcW w:type="dxa" w:w="1800"/>
            <w:vAlign w:val="center"/>
            <w:shd w:fill="F2F5F7"/>
            <w:tcMar>
              <w:top w:w="60" w:type="dxa"/>
              <w:left w:w="60" w:type="dxa"/>
              <w:bottom w:w="60" w:type="dxa"/>
              <w:right w:w="60" w:type="dxa"/>
            </w:tcMar>
          </w:tcPr>
          <w:p>
            <w:pPr>
              <w:spacing w:after="20" w:before="20" w:line="247" w:lineRule="auto"/>
            </w:pPr>
            <w:r>
              <w:rPr>
                <w:sz w:val="19"/>
              </w:rPr>
              <w:t>Giant Seahorse</w:t>
            </w:r>
          </w:p>
        </w:tc>
        <w:tc>
          <w:tcPr>
            <w:tcW w:type="dxa" w:w="6120"/>
            <w:vAlign w:val="center"/>
            <w:shd w:fill="F2F5F7"/>
            <w:tcMar>
              <w:top w:w="60" w:type="dxa"/>
              <w:left w:w="60" w:type="dxa"/>
              <w:bottom w:w="60" w:type="dxa"/>
              <w:right w:w="60" w:type="dxa"/>
            </w:tcMar>
          </w:tcPr>
          <w:p>
            <w:pPr>
              <w:spacing w:after="20" w:before="20" w:line="247" w:lineRule="auto"/>
            </w:pPr>
            <w:r>
              <w:rPr>
                <w:sz w:val="19"/>
              </w:rPr>
              <w:t>Ocean water with room for the full body and water above and below.</w:t>
            </w:r>
          </w:p>
        </w:tc>
        <w:tc>
          <w:tcPr>
            <w:tcW w:type="dxa" w:w="2304"/>
            <w:vAlign w:val="center"/>
            <w:shd w:fill="F2F5F7"/>
            <w:tcMar>
              <w:top w:w="60" w:type="dxa"/>
              <w:left w:w="60" w:type="dxa"/>
              <w:bottom w:w="60" w:type="dxa"/>
              <w:right w:w="60" w:type="dxa"/>
            </w:tcMar>
          </w:tcPr>
          <w:p>
            <w:pPr>
              <w:spacing w:after="20" w:before="20" w:line="247" w:lineRule="auto"/>
            </w:pPr>
            <w:r>
              <w:rPr>
                <w:sz w:val="19"/>
              </w:rPr>
              <w:t>Controlled swimming; very slow on land</w:t>
            </w:r>
          </w:p>
        </w:tc>
      </w:tr>
      <w:tr>
        <w:trPr>
          <w:cantSplit/>
        </w:trPr>
        <w:tc>
          <w:tcPr>
            <w:tcW w:type="dxa" w:w="1800"/>
            <w:vAlign w:val="center"/>
            <w:shd w:fill="FFFFFF"/>
            <w:tcMar>
              <w:top w:w="60" w:type="dxa"/>
              <w:left w:w="60" w:type="dxa"/>
              <w:bottom w:w="60" w:type="dxa"/>
              <w:right w:w="60" w:type="dxa"/>
            </w:tcMar>
          </w:tcPr>
          <w:p>
            <w:pPr>
              <w:spacing w:after="20" w:before="20" w:line="247" w:lineRule="auto"/>
            </w:pPr>
            <w:r>
              <w:rPr>
                <w:sz w:val="19"/>
              </w:rPr>
              <w:t>Giant Scorpion</w:t>
            </w:r>
          </w:p>
        </w:tc>
        <w:tc>
          <w:tcPr>
            <w:tcW w:type="dxa" w:w="6120"/>
            <w:vAlign w:val="center"/>
            <w:shd w:fill="FFFFFF"/>
            <w:tcMar>
              <w:top w:w="60" w:type="dxa"/>
              <w:left w:w="60" w:type="dxa"/>
              <w:bottom w:w="60" w:type="dxa"/>
              <w:right w:w="60" w:type="dxa"/>
            </w:tcMar>
          </w:tcPr>
          <w:p>
            <w:pPr>
              <w:spacing w:after="20" w:before="20" w:line="247" w:lineRule="auto"/>
            </w:pPr>
            <w:r>
              <w:rPr>
                <w:sz w:val="19"/>
              </w:rPr>
              <w:t>Desert surfaces.</w:t>
            </w:r>
          </w:p>
        </w:tc>
        <w:tc>
          <w:tcPr>
            <w:tcW w:type="dxa" w:w="2304"/>
            <w:vAlign w:val="center"/>
            <w:shd w:fill="FFFFFF"/>
            <w:tcMar>
              <w:top w:w="60" w:type="dxa"/>
              <w:left w:w="60" w:type="dxa"/>
              <w:bottom w:w="60" w:type="dxa"/>
              <w:right w:w="60" w:type="dxa"/>
            </w:tcMar>
          </w:tcPr>
          <w:p>
            <w:pPr>
              <w:spacing w:after="20" w:before="20" w:line="247" w:lineRule="auto"/>
            </w:pPr>
            <w:r>
              <w:rPr>
                <w:sz w:val="19"/>
              </w:rPr>
              <w:t>Ground travel</w:t>
            </w:r>
          </w:p>
        </w:tc>
      </w:tr>
      <w:tr>
        <w:trPr>
          <w:cantSplit/>
        </w:trPr>
        <w:tc>
          <w:tcPr>
            <w:tcW w:type="dxa" w:w="1800"/>
            <w:vAlign w:val="center"/>
            <w:shd w:fill="F2F5F7"/>
            <w:tcMar>
              <w:top w:w="60" w:type="dxa"/>
              <w:left w:w="60" w:type="dxa"/>
              <w:bottom w:w="60" w:type="dxa"/>
              <w:right w:w="60" w:type="dxa"/>
            </w:tcMar>
          </w:tcPr>
          <w:p>
            <w:pPr>
              <w:spacing w:after="20" w:before="20" w:line="247" w:lineRule="auto"/>
            </w:pPr>
            <w:r>
              <w:rPr>
                <w:sz w:val="19"/>
              </w:rPr>
              <w:t>Swamp Crocodile</w:t>
            </w:r>
          </w:p>
        </w:tc>
        <w:tc>
          <w:tcPr>
            <w:tcW w:type="dxa" w:w="6120"/>
            <w:vAlign w:val="center"/>
            <w:shd w:fill="F2F5F7"/>
            <w:tcMar>
              <w:top w:w="60" w:type="dxa"/>
              <w:left w:w="60" w:type="dxa"/>
              <w:bottom w:w="60" w:type="dxa"/>
              <w:right w:w="60" w:type="dxa"/>
            </w:tcMar>
          </w:tcPr>
          <w:p>
            <w:pPr>
              <w:spacing w:after="20" w:before="20" w:line="247" w:lineRule="auto"/>
            </w:pPr>
            <w:r>
              <w:rPr>
                <w:sz w:val="19"/>
              </w:rPr>
              <w:t>Swamp and mangrove swamp banks near water.</w:t>
            </w:r>
          </w:p>
        </w:tc>
        <w:tc>
          <w:tcPr>
            <w:tcW w:type="dxa" w:w="2304"/>
            <w:vAlign w:val="center"/>
            <w:shd w:fill="F2F5F7"/>
            <w:tcMar>
              <w:top w:w="60" w:type="dxa"/>
              <w:left w:w="60" w:type="dxa"/>
              <w:bottom w:w="60" w:type="dxa"/>
              <w:right w:w="60" w:type="dxa"/>
            </w:tcMar>
          </w:tcPr>
          <w:p>
            <w:pPr>
              <w:spacing w:after="20" w:before="20" w:line="247" w:lineRule="auto"/>
            </w:pPr>
            <w:r>
              <w:rPr>
                <w:sz w:val="19"/>
              </w:rPr>
              <w:t>Ground travel and controlled swimming</w:t>
            </w:r>
          </w:p>
        </w:tc>
      </w:tr>
      <w:tr>
        <w:trPr>
          <w:cantSplit/>
        </w:trPr>
        <w:tc>
          <w:tcPr>
            <w:tcW w:type="dxa" w:w="1800"/>
            <w:vAlign w:val="center"/>
            <w:shd w:fill="FFFFFF"/>
            <w:tcMar>
              <w:top w:w="60" w:type="dxa"/>
              <w:left w:w="60" w:type="dxa"/>
              <w:bottom w:w="60" w:type="dxa"/>
              <w:right w:w="60" w:type="dxa"/>
            </w:tcMar>
          </w:tcPr>
          <w:p>
            <w:pPr>
              <w:spacing w:after="20" w:before="20" w:line="247" w:lineRule="auto"/>
            </w:pPr>
            <w:r>
              <w:rPr>
                <w:sz w:val="19"/>
              </w:rPr>
              <w:t>Giant Mole</w:t>
            </w:r>
          </w:p>
        </w:tc>
        <w:tc>
          <w:tcPr>
            <w:tcW w:type="dxa" w:w="6120"/>
            <w:vAlign w:val="center"/>
            <w:shd w:fill="FFFFFF"/>
            <w:tcMar>
              <w:top w:w="60" w:type="dxa"/>
              <w:left w:w="60" w:type="dxa"/>
              <w:bottom w:w="60" w:type="dxa"/>
              <w:right w:w="60" w:type="dxa"/>
            </w:tcMar>
          </w:tcPr>
          <w:p>
            <w:pPr>
              <w:spacing w:after="20" w:before="20" w:line="247" w:lineRule="auto"/>
            </w:pPr>
            <w:r>
              <w:rPr>
                <w:sz w:val="19"/>
              </w:rPr>
              <w:t>Super rare in Soul Sand Valley below Y120, on dry supported ground.</w:t>
            </w:r>
          </w:p>
        </w:tc>
        <w:tc>
          <w:tcPr>
            <w:tcW w:type="dxa" w:w="2304"/>
            <w:vAlign w:val="center"/>
            <w:shd w:fill="FFFFFF"/>
            <w:tcMar>
              <w:top w:w="60" w:type="dxa"/>
              <w:left w:w="60" w:type="dxa"/>
              <w:bottom w:w="60" w:type="dxa"/>
              <w:right w:w="60" w:type="dxa"/>
            </w:tcMar>
          </w:tcPr>
          <w:p>
            <w:pPr>
              <w:spacing w:after="20" w:before="20" w:line="247" w:lineRule="auto"/>
            </w:pPr>
            <w:r>
              <w:rPr>
                <w:sz w:val="19"/>
              </w:rPr>
              <w:t>Ground travel and tunneling</w:t>
            </w:r>
          </w:p>
        </w:tc>
      </w:tr>
    </w:tbl>
    <w:p/>
    <w:p>
      <w:r>
        <w:t>Ordinary mounts use native biome spawning, population caps and single-animal groups. They require collision-free space. Land encounters require supported dry ground; cave mounts need overhead terrain at least eight blocks above the spawn level. A living mount of the same species within 96 blocks on each axis blocks a nearby duplicate. Unclaimed mounts may despawn with distance. These encounters can occur in existing terrain after updating; they do not require new chunks.</w:t>
      </w:r>
    </w:p>
    <w:p>
      <w:r>
        <w:t>The sky cat keeps its separate very-rare rule: once per minute, one world-wide 1-in-20 roll is possible while a living non-spectator player is within 80 blocks of the Overworld ceiling. A successful roll tries one loaded position 32-64 blocks away horizontally. Blocked air, unloaded chunks or another cat within 128 blocks cancel the attempt. It can appear day or night. Twenty eligible minutes is the average time per successful roll, not a guaranteed spawn interval.</w:t>
      </w:r>
    </w:p>
    <w:p>
      <w:r>
        <w:t>The Giant Mole has spawn weight 1 plus a 1-in-100 roll for each otherwise-valid placement. Hold V and move to clear a tunnel with space for the rider. It preserves the floor and drops normal diamond-tier mining loot without Fortune or Silk Touch. Up to 12 blocks are cleared per five ticks. Unbreakable blocks, fluids and containers are skipped; player build restrictions, spawn protection and Fabric block-break vetoes apply. Creative digging produces no drops. It cannot dig vertically or safely cross lava.</w:t>
      </w:r>
    </w:p>
    <w:p>
      <w:pPr>
        <w:pStyle w:val="Heading2"/>
        <w:pageBreakBefore/>
      </w:pPr>
      <w:r>
        <w:t>Taming and care</w:t>
      </w:r>
    </w:p>
    <w:p>
      <w:r>
        <w:t>Trust messages and green particles show feeding progress; hearts confirm taming. Each successful Survival feeding consumes one item. Creative feeding does not consume items. The active feeder reserves the attempt for sixty seconds after each successful feeding. Other players cannot finish it during that time. Afterward, another feeder starts from zero; the original feeder retains saved progress until someone else starts.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5760"/>
      </w:tblGrid>
      <w:tr>
        <w:trPr>
          <w:cantSplit/>
          <w:tblHeader/>
        </w:trPr>
        <w:tc>
          <w:tcPr>
            <w:tcW w:type="dxa" w:w="4464"/>
            <w:vAlign w:val="center"/>
            <w:shd w:fill="243E50"/>
            <w:tcMar>
              <w:top w:w="60" w:type="dxa"/>
              <w:left w:w="60" w:type="dxa"/>
              <w:bottom w:w="60" w:type="dxa"/>
              <w:right w:w="60" w:type="dxa"/>
            </w:tcMar>
          </w:tcPr>
          <w:p>
            <w:pPr>
              <w:keepNext/>
              <w:spacing w:after="20" w:before="20" w:line="247" w:lineRule="auto"/>
            </w:pPr>
            <w:r>
              <w:rPr>
                <w:b/>
                <w:color w:val="FFFFFF"/>
                <w:sz w:val="19"/>
              </w:rPr>
              <w:t>Mount</w:t>
            </w:r>
          </w:p>
        </w:tc>
        <w:tc>
          <w:tcPr>
            <w:tcW w:type="dxa" w:w="5760"/>
            <w:vAlign w:val="center"/>
            <w:shd w:fill="243E50"/>
            <w:tcMar>
              <w:top w:w="60" w:type="dxa"/>
              <w:left w:w="60" w:type="dxa"/>
              <w:bottom w:w="60" w:type="dxa"/>
              <w:right w:w="60" w:type="dxa"/>
            </w:tcMar>
          </w:tcPr>
          <w:p>
            <w:pPr>
              <w:keepNext/>
              <w:spacing w:after="20" w:before="20" w:line="247" w:lineRule="auto"/>
            </w:pPr>
            <w:r>
              <w:rPr>
                <w:b/>
                <w:color w:val="FFFFFF"/>
                <w:sz w:val="19"/>
              </w:rPr>
              <w:t>Preferred bonding item</w:t>
            </w:r>
          </w:p>
        </w:tc>
      </w:tr>
      <w:tr>
        <w:trPr>
          <w:cantSplit/>
        </w:trPr>
        <w:tc>
          <w:tcPr>
            <w:tcW w:type="dxa" w:w="4464"/>
            <w:vAlign w:val="center"/>
            <w:shd w:fill="F2F5F7"/>
            <w:tcMar>
              <w:top w:w="60" w:type="dxa"/>
              <w:left w:w="60" w:type="dxa"/>
              <w:bottom w:w="60" w:type="dxa"/>
              <w:right w:w="60" w:type="dxa"/>
            </w:tcMar>
          </w:tcPr>
          <w:p>
            <w:pPr>
              <w:spacing w:after="20" w:before="20" w:line="247" w:lineRule="auto"/>
            </w:pPr>
            <w:r>
              <w:rPr>
                <w:sz w:val="19"/>
              </w:rPr>
              <w:t>Griffin</w:t>
            </w:r>
          </w:p>
        </w:tc>
        <w:tc>
          <w:tcPr>
            <w:tcW w:type="dxa" w:w="5760"/>
            <w:vAlign w:val="center"/>
            <w:shd w:fill="F2F5F7"/>
            <w:tcMar>
              <w:top w:w="60" w:type="dxa"/>
              <w:left w:w="60" w:type="dxa"/>
              <w:bottom w:w="60" w:type="dxa"/>
              <w:right w:w="60" w:type="dxa"/>
            </w:tcMar>
          </w:tcPr>
          <w:p>
            <w:pPr>
              <w:spacing w:after="20" w:before="20" w:line="247" w:lineRule="auto"/>
            </w:pPr>
            <w:r>
              <w:rPr>
                <w:sz w:val="19"/>
              </w:rPr>
              <w:t>Raw rabbit</w:t>
            </w:r>
          </w:p>
        </w:tc>
      </w:tr>
      <w:tr>
        <w:trPr>
          <w:cantSplit/>
        </w:trPr>
        <w:tc>
          <w:tcPr>
            <w:tcW w:type="dxa" w:w="4464"/>
            <w:vAlign w:val="center"/>
            <w:shd w:fill="FFFFFF"/>
            <w:tcMar>
              <w:top w:w="60" w:type="dxa"/>
              <w:left w:w="60" w:type="dxa"/>
              <w:bottom w:w="60" w:type="dxa"/>
              <w:right w:w="60" w:type="dxa"/>
            </w:tcMar>
          </w:tcPr>
          <w:p>
            <w:pPr>
              <w:spacing w:after="20" w:before="20" w:line="247" w:lineRule="auto"/>
            </w:pPr>
            <w:r>
              <w:rPr>
                <w:sz w:val="19"/>
              </w:rPr>
              <w:t>Woolly Rhino</w:t>
            </w:r>
          </w:p>
        </w:tc>
        <w:tc>
          <w:tcPr>
            <w:tcW w:type="dxa" w:w="5760"/>
            <w:vAlign w:val="center"/>
            <w:shd w:fill="FFFFFF"/>
            <w:tcMar>
              <w:top w:w="60" w:type="dxa"/>
              <w:left w:w="60" w:type="dxa"/>
              <w:bottom w:w="60" w:type="dxa"/>
              <w:right w:w="60" w:type="dxa"/>
            </w:tcMar>
          </w:tcPr>
          <w:p>
            <w:pPr>
              <w:spacing w:after="20" w:before="20" w:line="247" w:lineRule="auto"/>
            </w:pPr>
            <w:r>
              <w:rPr>
                <w:sz w:val="19"/>
              </w:rPr>
              <w:t>Wheat</w:t>
            </w:r>
          </w:p>
        </w:tc>
      </w:tr>
      <w:tr>
        <w:trPr>
          <w:cantSplit/>
        </w:trPr>
        <w:tc>
          <w:tcPr>
            <w:tcW w:type="dxa" w:w="4464"/>
            <w:vAlign w:val="center"/>
            <w:shd w:fill="F2F5F7"/>
            <w:tcMar>
              <w:top w:w="60" w:type="dxa"/>
              <w:left w:w="60" w:type="dxa"/>
              <w:bottom w:w="60" w:type="dxa"/>
              <w:right w:w="60" w:type="dxa"/>
            </w:tcMar>
          </w:tcPr>
          <w:p>
            <w:pPr>
              <w:spacing w:after="20" w:before="20" w:line="247" w:lineRule="auto"/>
            </w:pPr>
            <w:r>
              <w:rPr>
                <w:sz w:val="19"/>
              </w:rPr>
              <w:t>Flying Squirrel</w:t>
            </w:r>
          </w:p>
        </w:tc>
        <w:tc>
          <w:tcPr>
            <w:tcW w:type="dxa" w:w="5760"/>
            <w:vAlign w:val="center"/>
            <w:shd w:fill="F2F5F7"/>
            <w:tcMar>
              <w:top w:w="60" w:type="dxa"/>
              <w:left w:w="60" w:type="dxa"/>
              <w:bottom w:w="60" w:type="dxa"/>
              <w:right w:w="60" w:type="dxa"/>
            </w:tcMar>
          </w:tcPr>
          <w:p>
            <w:pPr>
              <w:spacing w:after="20" w:before="20" w:line="247" w:lineRule="auto"/>
            </w:pPr>
            <w:r>
              <w:rPr>
                <w:sz w:val="19"/>
              </w:rPr>
              <w:t>Sweet berries</w:t>
            </w:r>
          </w:p>
        </w:tc>
      </w:tr>
      <w:tr>
        <w:trPr>
          <w:cantSplit/>
        </w:trPr>
        <w:tc>
          <w:tcPr>
            <w:tcW w:type="dxa" w:w="4464"/>
            <w:vAlign w:val="center"/>
            <w:shd w:fill="FFFFFF"/>
            <w:tcMar>
              <w:top w:w="60" w:type="dxa"/>
              <w:left w:w="60" w:type="dxa"/>
              <w:bottom w:w="60" w:type="dxa"/>
              <w:right w:w="60" w:type="dxa"/>
            </w:tcMar>
          </w:tcPr>
          <w:p>
            <w:pPr>
              <w:spacing w:after="20" w:before="20" w:line="247" w:lineRule="auto"/>
            </w:pPr>
            <w:r>
              <w:rPr>
                <w:sz w:val="19"/>
              </w:rPr>
              <w:t>Poptart Cat</w:t>
            </w:r>
          </w:p>
        </w:tc>
        <w:tc>
          <w:tcPr>
            <w:tcW w:type="dxa" w:w="5760"/>
            <w:vAlign w:val="center"/>
            <w:shd w:fill="FFFFFF"/>
            <w:tcMar>
              <w:top w:w="60" w:type="dxa"/>
              <w:left w:w="60" w:type="dxa"/>
              <w:bottom w:w="60" w:type="dxa"/>
              <w:right w:w="60" w:type="dxa"/>
            </w:tcMar>
          </w:tcPr>
          <w:p>
            <w:pPr>
              <w:spacing w:after="20" w:before="20" w:line="247" w:lineRule="auto"/>
            </w:pPr>
            <w:r>
              <w:rPr>
                <w:sz w:val="19"/>
              </w:rPr>
              <w:t>Cookie</w:t>
            </w:r>
          </w:p>
        </w:tc>
      </w:tr>
      <w:tr>
        <w:trPr>
          <w:cantSplit/>
        </w:trPr>
        <w:tc>
          <w:tcPr>
            <w:tcW w:type="dxa" w:w="4464"/>
            <w:vAlign w:val="center"/>
            <w:shd w:fill="F2F5F7"/>
            <w:tcMar>
              <w:top w:w="60" w:type="dxa"/>
              <w:left w:w="60" w:type="dxa"/>
              <w:bottom w:w="60" w:type="dxa"/>
              <w:right w:w="60" w:type="dxa"/>
            </w:tcMar>
          </w:tcPr>
          <w:p>
            <w:pPr>
              <w:spacing w:after="20" w:before="20" w:line="247" w:lineRule="auto"/>
            </w:pPr>
            <w:r>
              <w:rPr>
                <w:sz w:val="19"/>
              </w:rPr>
              <w:t>Riding Dragon</w:t>
            </w:r>
          </w:p>
        </w:tc>
        <w:tc>
          <w:tcPr>
            <w:tcW w:type="dxa" w:w="5760"/>
            <w:vAlign w:val="center"/>
            <w:shd w:fill="F2F5F7"/>
            <w:tcMar>
              <w:top w:w="60" w:type="dxa"/>
              <w:left w:w="60" w:type="dxa"/>
              <w:bottom w:w="60" w:type="dxa"/>
              <w:right w:w="60" w:type="dxa"/>
            </w:tcMar>
          </w:tcPr>
          <w:p>
            <w:pPr>
              <w:spacing w:after="20" w:before="20" w:line="247" w:lineRule="auto"/>
            </w:pPr>
            <w:r>
              <w:rPr>
                <w:sz w:val="19"/>
              </w:rPr>
              <w:t>Cooked beef</w:t>
            </w:r>
          </w:p>
        </w:tc>
      </w:tr>
      <w:tr>
        <w:trPr>
          <w:cantSplit/>
        </w:trPr>
        <w:tc>
          <w:tcPr>
            <w:tcW w:type="dxa" w:w="4464"/>
            <w:vAlign w:val="center"/>
            <w:shd w:fill="FFFFFF"/>
            <w:tcMar>
              <w:top w:w="60" w:type="dxa"/>
              <w:left w:w="60" w:type="dxa"/>
              <w:bottom w:w="60" w:type="dxa"/>
              <w:right w:w="60" w:type="dxa"/>
            </w:tcMar>
          </w:tcPr>
          <w:p>
            <w:pPr>
              <w:spacing w:after="20" w:before="20" w:line="247" w:lineRule="auto"/>
            </w:pPr>
            <w:r>
              <w:rPr>
                <w:sz w:val="19"/>
              </w:rPr>
              <w:t>Winged Unicorn</w:t>
            </w:r>
          </w:p>
        </w:tc>
        <w:tc>
          <w:tcPr>
            <w:tcW w:type="dxa" w:w="5760"/>
            <w:vAlign w:val="center"/>
            <w:shd w:fill="FFFFFF"/>
            <w:tcMar>
              <w:top w:w="60" w:type="dxa"/>
              <w:left w:w="60" w:type="dxa"/>
              <w:bottom w:w="60" w:type="dxa"/>
              <w:right w:w="60" w:type="dxa"/>
            </w:tcMar>
          </w:tcPr>
          <w:p>
            <w:pPr>
              <w:spacing w:after="20" w:before="20" w:line="247" w:lineRule="auto"/>
            </w:pPr>
            <w:r>
              <w:rPr>
                <w:sz w:val="19"/>
              </w:rPr>
              <w:t>Golden apple</w:t>
            </w:r>
          </w:p>
        </w:tc>
      </w:tr>
      <w:tr>
        <w:trPr>
          <w:cantSplit/>
        </w:trPr>
        <w:tc>
          <w:tcPr>
            <w:tcW w:type="dxa" w:w="4464"/>
            <w:vAlign w:val="center"/>
            <w:shd w:fill="F2F5F7"/>
            <w:tcMar>
              <w:top w:w="60" w:type="dxa"/>
              <w:left w:w="60" w:type="dxa"/>
              <w:bottom w:w="60" w:type="dxa"/>
              <w:right w:w="60" w:type="dxa"/>
            </w:tcMar>
          </w:tcPr>
          <w:p>
            <w:pPr>
              <w:spacing w:after="20" w:before="20" w:line="247" w:lineRule="auto"/>
            </w:pPr>
            <w:r>
              <w:rPr>
                <w:sz w:val="19"/>
              </w:rPr>
              <w:t>Riding Golem</w:t>
            </w:r>
          </w:p>
        </w:tc>
        <w:tc>
          <w:tcPr>
            <w:tcW w:type="dxa" w:w="5760"/>
            <w:vAlign w:val="center"/>
            <w:shd w:fill="F2F5F7"/>
            <w:tcMar>
              <w:top w:w="60" w:type="dxa"/>
              <w:left w:w="60" w:type="dxa"/>
              <w:bottom w:w="60" w:type="dxa"/>
              <w:right w:w="60" w:type="dxa"/>
            </w:tcMar>
          </w:tcPr>
          <w:p>
            <w:pPr>
              <w:spacing w:after="20" w:before="20" w:line="247" w:lineRule="auto"/>
            </w:pPr>
            <w:r>
              <w:rPr>
                <w:sz w:val="19"/>
              </w:rPr>
              <w:t>Iron ingot</w:t>
            </w:r>
          </w:p>
        </w:tc>
      </w:tr>
      <w:tr>
        <w:trPr>
          <w:cantSplit/>
        </w:trPr>
        <w:tc>
          <w:tcPr>
            <w:tcW w:type="dxa" w:w="4464"/>
            <w:vAlign w:val="center"/>
            <w:shd w:fill="FFFFFF"/>
            <w:tcMar>
              <w:top w:w="60" w:type="dxa"/>
              <w:left w:w="60" w:type="dxa"/>
              <w:bottom w:w="60" w:type="dxa"/>
              <w:right w:w="60" w:type="dxa"/>
            </w:tcMar>
          </w:tcPr>
          <w:p>
            <w:pPr>
              <w:spacing w:after="20" w:before="20" w:line="247" w:lineRule="auto"/>
            </w:pPr>
            <w:r>
              <w:rPr>
                <w:sz w:val="19"/>
              </w:rPr>
              <w:t>Sasquatch</w:t>
            </w:r>
          </w:p>
        </w:tc>
        <w:tc>
          <w:tcPr>
            <w:tcW w:type="dxa" w:w="5760"/>
            <w:vAlign w:val="center"/>
            <w:shd w:fill="FFFFFF"/>
            <w:tcMar>
              <w:top w:w="60" w:type="dxa"/>
              <w:left w:w="60" w:type="dxa"/>
              <w:bottom w:w="60" w:type="dxa"/>
              <w:right w:w="60" w:type="dxa"/>
            </w:tcMar>
          </w:tcPr>
          <w:p>
            <w:pPr>
              <w:spacing w:after="20" w:before="20" w:line="247" w:lineRule="auto"/>
            </w:pPr>
            <w:r>
              <w:rPr>
                <w:sz w:val="19"/>
              </w:rPr>
              <w:t>Apple</w:t>
            </w:r>
          </w:p>
        </w:tc>
      </w:tr>
      <w:tr>
        <w:trPr>
          <w:cantSplit/>
        </w:trPr>
        <w:tc>
          <w:tcPr>
            <w:tcW w:type="dxa" w:w="4464"/>
            <w:vAlign w:val="center"/>
            <w:shd w:fill="F2F5F7"/>
            <w:tcMar>
              <w:top w:w="60" w:type="dxa"/>
              <w:left w:w="60" w:type="dxa"/>
              <w:bottom w:w="60" w:type="dxa"/>
              <w:right w:w="60" w:type="dxa"/>
            </w:tcMar>
          </w:tcPr>
          <w:p>
            <w:pPr>
              <w:spacing w:after="20" w:before="20" w:line="247" w:lineRule="auto"/>
            </w:pPr>
            <w:r>
              <w:rPr>
                <w:sz w:val="19"/>
              </w:rPr>
              <w:t>Cerberus</w:t>
            </w:r>
          </w:p>
        </w:tc>
        <w:tc>
          <w:tcPr>
            <w:tcW w:type="dxa" w:w="5760"/>
            <w:vAlign w:val="center"/>
            <w:shd w:fill="F2F5F7"/>
            <w:tcMar>
              <w:top w:w="60" w:type="dxa"/>
              <w:left w:w="60" w:type="dxa"/>
              <w:bottom w:w="60" w:type="dxa"/>
              <w:right w:w="60" w:type="dxa"/>
            </w:tcMar>
          </w:tcPr>
          <w:p>
            <w:pPr>
              <w:spacing w:after="20" w:before="20" w:line="247" w:lineRule="auto"/>
            </w:pPr>
            <w:r>
              <w:rPr>
                <w:sz w:val="19"/>
              </w:rPr>
              <w:t>Bone</w:t>
            </w:r>
          </w:p>
        </w:tc>
      </w:tr>
      <w:tr>
        <w:trPr>
          <w:cantSplit/>
        </w:trPr>
        <w:tc>
          <w:tcPr>
            <w:tcW w:type="dxa" w:w="4464"/>
            <w:vAlign w:val="center"/>
            <w:shd w:fill="FFFFFF"/>
            <w:tcMar>
              <w:top w:w="60" w:type="dxa"/>
              <w:left w:w="60" w:type="dxa"/>
              <w:bottom w:w="60" w:type="dxa"/>
              <w:right w:w="60" w:type="dxa"/>
            </w:tcMar>
          </w:tcPr>
          <w:p>
            <w:pPr>
              <w:spacing w:after="20" w:before="20" w:line="247" w:lineRule="auto"/>
            </w:pPr>
            <w:r>
              <w:rPr>
                <w:sz w:val="19"/>
              </w:rPr>
              <w:t>Jungle Leopard</w:t>
            </w:r>
          </w:p>
        </w:tc>
        <w:tc>
          <w:tcPr>
            <w:tcW w:type="dxa" w:w="5760"/>
            <w:vAlign w:val="center"/>
            <w:shd w:fill="FFFFFF"/>
            <w:tcMar>
              <w:top w:w="60" w:type="dxa"/>
              <w:left w:w="60" w:type="dxa"/>
              <w:bottom w:w="60" w:type="dxa"/>
              <w:right w:w="60" w:type="dxa"/>
            </w:tcMar>
          </w:tcPr>
          <w:p>
            <w:pPr>
              <w:spacing w:after="20" w:before="20" w:line="247" w:lineRule="auto"/>
            </w:pPr>
            <w:r>
              <w:rPr>
                <w:sz w:val="19"/>
              </w:rPr>
              <w:t>Raw chicken</w:t>
            </w:r>
          </w:p>
        </w:tc>
      </w:tr>
      <w:tr>
        <w:trPr>
          <w:cantSplit/>
        </w:trPr>
        <w:tc>
          <w:tcPr>
            <w:tcW w:type="dxa" w:w="4464"/>
            <w:vAlign w:val="center"/>
            <w:shd w:fill="F2F5F7"/>
            <w:tcMar>
              <w:top w:w="60" w:type="dxa"/>
              <w:left w:w="60" w:type="dxa"/>
              <w:bottom w:w="60" w:type="dxa"/>
              <w:right w:w="60" w:type="dxa"/>
            </w:tcMar>
          </w:tcPr>
          <w:p>
            <w:pPr>
              <w:spacing w:after="20" w:before="20" w:line="247" w:lineRule="auto"/>
            </w:pPr>
            <w:r>
              <w:rPr>
                <w:sz w:val="19"/>
              </w:rPr>
              <w:t>Giant Seahorse</w:t>
            </w:r>
          </w:p>
        </w:tc>
        <w:tc>
          <w:tcPr>
            <w:tcW w:type="dxa" w:w="5760"/>
            <w:vAlign w:val="center"/>
            <w:shd w:fill="F2F5F7"/>
            <w:tcMar>
              <w:top w:w="60" w:type="dxa"/>
              <w:left w:w="60" w:type="dxa"/>
              <w:bottom w:w="60" w:type="dxa"/>
              <w:right w:w="60" w:type="dxa"/>
            </w:tcMar>
          </w:tcPr>
          <w:p>
            <w:pPr>
              <w:spacing w:after="20" w:before="20" w:line="247" w:lineRule="auto"/>
            </w:pPr>
            <w:r>
              <w:rPr>
                <w:sz w:val="19"/>
              </w:rPr>
              <w:t>Kelp</w:t>
            </w:r>
          </w:p>
        </w:tc>
      </w:tr>
      <w:tr>
        <w:trPr>
          <w:cantSplit/>
        </w:trPr>
        <w:tc>
          <w:tcPr>
            <w:tcW w:type="dxa" w:w="4464"/>
            <w:vAlign w:val="center"/>
            <w:shd w:fill="FFFFFF"/>
            <w:tcMar>
              <w:top w:w="60" w:type="dxa"/>
              <w:left w:w="60" w:type="dxa"/>
              <w:bottom w:w="60" w:type="dxa"/>
              <w:right w:w="60" w:type="dxa"/>
            </w:tcMar>
          </w:tcPr>
          <w:p>
            <w:pPr>
              <w:spacing w:after="20" w:before="20" w:line="247" w:lineRule="auto"/>
            </w:pPr>
            <w:r>
              <w:rPr>
                <w:sz w:val="19"/>
              </w:rPr>
              <w:t>Giant Scorpion</w:t>
            </w:r>
          </w:p>
        </w:tc>
        <w:tc>
          <w:tcPr>
            <w:tcW w:type="dxa" w:w="5760"/>
            <w:vAlign w:val="center"/>
            <w:shd w:fill="FFFFFF"/>
            <w:tcMar>
              <w:top w:w="60" w:type="dxa"/>
              <w:left w:w="60" w:type="dxa"/>
              <w:bottom w:w="60" w:type="dxa"/>
              <w:right w:w="60" w:type="dxa"/>
            </w:tcMar>
          </w:tcPr>
          <w:p>
            <w:pPr>
              <w:spacing w:after="20" w:before="20" w:line="247" w:lineRule="auto"/>
            </w:pPr>
            <w:r>
              <w:rPr>
                <w:sz w:val="19"/>
              </w:rPr>
              <w:t>Spider eye</w:t>
            </w:r>
          </w:p>
        </w:tc>
      </w:tr>
      <w:tr>
        <w:trPr>
          <w:cantSplit/>
        </w:trPr>
        <w:tc>
          <w:tcPr>
            <w:tcW w:type="dxa" w:w="4464"/>
            <w:vAlign w:val="center"/>
            <w:shd w:fill="F2F5F7"/>
            <w:tcMar>
              <w:top w:w="60" w:type="dxa"/>
              <w:left w:w="60" w:type="dxa"/>
              <w:bottom w:w="60" w:type="dxa"/>
              <w:right w:w="60" w:type="dxa"/>
            </w:tcMar>
          </w:tcPr>
          <w:p>
            <w:pPr>
              <w:spacing w:after="20" w:before="20" w:line="247" w:lineRule="auto"/>
            </w:pPr>
            <w:r>
              <w:rPr>
                <w:sz w:val="19"/>
              </w:rPr>
              <w:t>Swamp Crocodile</w:t>
            </w:r>
          </w:p>
        </w:tc>
        <w:tc>
          <w:tcPr>
            <w:tcW w:type="dxa" w:w="5760"/>
            <w:vAlign w:val="center"/>
            <w:shd w:fill="F2F5F7"/>
            <w:tcMar>
              <w:top w:w="60" w:type="dxa"/>
              <w:left w:w="60" w:type="dxa"/>
              <w:bottom w:w="60" w:type="dxa"/>
              <w:right w:w="60" w:type="dxa"/>
            </w:tcMar>
          </w:tcPr>
          <w:p>
            <w:pPr>
              <w:spacing w:after="20" w:before="20" w:line="247" w:lineRule="auto"/>
            </w:pPr>
            <w:r>
              <w:rPr>
                <w:sz w:val="19"/>
              </w:rPr>
              <w:t>Raw cod</w:t>
            </w:r>
          </w:p>
        </w:tc>
      </w:tr>
      <w:tr>
        <w:trPr>
          <w:cantSplit/>
        </w:trPr>
        <w:tc>
          <w:tcPr>
            <w:tcW w:type="dxa" w:w="4464"/>
            <w:vAlign w:val="center"/>
            <w:shd w:fill="FFFFFF"/>
            <w:tcMar>
              <w:top w:w="60" w:type="dxa"/>
              <w:left w:w="60" w:type="dxa"/>
              <w:bottom w:w="60" w:type="dxa"/>
              <w:right w:w="60" w:type="dxa"/>
            </w:tcMar>
          </w:tcPr>
          <w:p>
            <w:pPr>
              <w:spacing w:after="20" w:before="20" w:line="247" w:lineRule="auto"/>
            </w:pPr>
            <w:r>
              <w:rPr>
                <w:sz w:val="19"/>
              </w:rPr>
              <w:t>Giant Mole</w:t>
            </w:r>
          </w:p>
        </w:tc>
        <w:tc>
          <w:tcPr>
            <w:tcW w:type="dxa" w:w="5760"/>
            <w:vAlign w:val="center"/>
            <w:shd w:fill="FFFFFF"/>
            <w:tcMar>
              <w:top w:w="60" w:type="dxa"/>
              <w:left w:w="60" w:type="dxa"/>
              <w:bottom w:w="60" w:type="dxa"/>
              <w:right w:w="60" w:type="dxa"/>
            </w:tcMar>
          </w:tcPr>
          <w:p>
            <w:pPr>
              <w:spacing w:after="20" w:before="20" w:line="247" w:lineRule="auto"/>
            </w:pPr>
            <w:r>
              <w:rPr>
                <w:sz w:val="19"/>
              </w:rPr>
              <w:t>Beetroot</w:t>
            </w:r>
          </w:p>
        </w:tc>
      </w:tr>
    </w:tbl>
    <w:p/>
    <w:p>
      <w:r>
        <w:t>Once tamed, only the owner can feed or ride. Each feeding heals four health points, or two hearts, with the same two-second cooldown. Full-health mounts, cooldown clicks and rejected attempts consume nothing. Iron ingots and bones act as bonding or repair items for the golem and Cerberus.</w:t>
      </w:r>
    </w:p>
    <w:p>
      <w:r>
        <w:t>Existing ownerless mounts keep their identity, name, health and position but require normal taming. There is no free first-rider claim. Previously persistent mounts stay persistent; incomplete trust does not prevent a natural mount from despawning. Tamed sky cats settle on Stay. Owned mounts take normal damage but enter veterinary recovery when defeated.</w:t>
      </w:r>
    </w:p>
    <w:p>
      <w:pPr>
        <w:pStyle w:val="Heading2"/>
        <w:pageBreakBefore/>
      </w:pPr>
      <w:r>
        <w:t>Companion lifecycle</w:t>
      </w:r>
    </w:p>
    <w:p>
      <w:pPr>
        <w:pStyle w:val="Heading2"/>
      </w:pPr>
      <w:r>
        <w:t>Companion commands and cargo</w:t>
      </w:r>
    </w:p>
    <w:p>
      <w:r>
        <w:t>Sneak-right-click your companion empty-handed to open its panel within eight blocks. Follow approaches the owner within 32 blocks in the same dimension. Ground mounts navigate, flyers steer through open air and aquatic mounts swim. Seahorses stop chasing an owner on land. Following does not teleport, load chunks or dig, and terrain can block it. Stay stops following and cancels breeding readiness; flyers settle.</w:t>
      </w:r>
    </w:p>
    <w:p>
      <w:r>
        <w:t>All fourteen species have nine cargo slots. Cargo survives saves, capsules, recovery and ownership transfer. Capsules, bundles, shulker boxes and items carrying container contents cannot go inside mount cargo.</w:t>
      </w:r>
    </w:p>
    <w:p>
      <w:pPr>
        <w:pStyle w:val="Heading2"/>
      </w:pPr>
      <w:r>
        <w:t>Capsules and veterinary recovery</w:t>
      </w:r>
    </w:p>
    <w:p>
      <w:r>
        <w:t>Use an empty Companion Capsule on your owned, unoccupied, unleashed mount to store its identity, name, health and cargo. Use the filled capsule on safe ground to release in Stay mode. Seahorses require water around their full body. Ridden mounts, breeding requests and pending transfers block capture. Ordinary lost capsules must be recovered; veterinary reissue is limited to defeated companions.</w:t>
      </w:r>
    </w:p>
    <w:p>
      <w:r>
        <w:t>Lethal damage to an owned mount creates a recovery token. Carry a Veterinary Kit and use the token on a safe surface to restore full health, consuming one kit on success. Use a kit directly on an injured companion to heal it fully. Use a kit in air to reclaim one missing recovery token; joining also returns one. Offline recoveries remain saved. Copied tokens cannot redeem a companion twice. OneBlock companions and cargo cannot cross into normal worlds through capsules, or vice versa.</w:t>
      </w:r>
    </w:p>
    <w:p>
      <w:pPr>
        <w:pStyle w:val="Heading2"/>
      </w:pPr>
      <w:r>
        <w:t>Breeding and ownership transfer</w:t>
      </w:r>
    </w:p>
    <w:p>
      <w:r>
        <w:t>Set two healthy adults of the same species and owner to Stay near each other. Choose Breed for each, spending one preferred item from inventory per parent. Readiness lasts thirty seconds. A successful pairing creates one owned baby and starts a five-minute cooldown for both parents. Babies grow after twenty minutes of loaded entity ticks and cannot be ridden before then. Growth pauses while stored. Saves retain growth and cooldowns but cancel incomplete breeding requests.</w:t>
      </w:r>
    </w:p>
    <w:p>
      <w:r>
        <w:t>Select a living nearby player and choose Offer transfer. That recipient must sneak-right-click the mount empty-handed and accept within sixty seconds while both players remain within eight blocks. The offer includes cargo. Pending offers block riding, storage and breeding. Cancel or reload clears the offer. Acceptance revokes the old owner immediately and selects Stay.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8208"/>
      </w:tblGrid>
      <w:tr>
        <w:trPr>
          <w:cantSplit/>
          <w:tblHeader/>
        </w:trPr>
        <w:tc>
          <w:tcPr>
            <w:tcW w:type="dxa" w:w="2016"/>
            <w:vAlign w:val="center"/>
            <w:shd w:fill="243E50"/>
            <w:tcMar>
              <w:top w:w="60" w:type="dxa"/>
              <w:left w:w="60" w:type="dxa"/>
              <w:bottom w:w="60" w:type="dxa"/>
              <w:right w:w="60" w:type="dxa"/>
            </w:tcMar>
          </w:tcPr>
          <w:p>
            <w:pPr>
              <w:keepNext/>
              <w:spacing w:after="20" w:before="20" w:line="247" w:lineRule="auto"/>
            </w:pPr>
            <w:r>
              <w:rPr>
                <w:b/>
                <w:color w:val="FFFFFF"/>
                <w:sz w:val="19"/>
              </w:rPr>
              <w:t>Crafting table item</w:t>
            </w:r>
          </w:p>
        </w:tc>
        <w:tc>
          <w:tcPr>
            <w:tcW w:type="dxa" w:w="8208"/>
            <w:vAlign w:val="center"/>
            <w:shd w:fill="243E50"/>
            <w:tcMar>
              <w:top w:w="60" w:type="dxa"/>
              <w:left w:w="60" w:type="dxa"/>
              <w:bottom w:w="60" w:type="dxa"/>
              <w:right w:w="60" w:type="dxa"/>
            </w:tcMar>
          </w:tcPr>
          <w:p>
            <w:pPr>
              <w:keepNext/>
              <w:spacing w:after="20" w:before="20" w:line="247" w:lineRule="auto"/>
            </w:pPr>
            <w:r>
              <w:rPr>
                <w:b/>
                <w:color w:val="FFFFFF"/>
                <w:sz w:val="19"/>
              </w:rPr>
              <w:t>Ingredients and arrangement</w:t>
            </w:r>
          </w:p>
        </w:tc>
      </w:tr>
      <w:tr>
        <w:trPr>
          <w:cantSplit/>
        </w:trPr>
        <w:tc>
          <w:tcPr>
            <w:tcW w:type="dxa" w:w="2016"/>
            <w:vAlign w:val="center"/>
            <w:shd w:fill="F2F5F7"/>
            <w:tcMar>
              <w:top w:w="60" w:type="dxa"/>
              <w:left w:w="60" w:type="dxa"/>
              <w:bottom w:w="60" w:type="dxa"/>
              <w:right w:w="60" w:type="dxa"/>
            </w:tcMar>
          </w:tcPr>
          <w:p>
            <w:pPr>
              <w:spacing w:after="20" w:before="20" w:line="247" w:lineRule="auto"/>
            </w:pPr>
            <w:r>
              <w:rPr>
                <w:sz w:val="19"/>
              </w:rPr>
              <w:t>Companion Capsule</w:t>
            </w:r>
          </w:p>
        </w:tc>
        <w:tc>
          <w:tcPr>
            <w:tcW w:type="dxa" w:w="8208"/>
            <w:vAlign w:val="center"/>
            <w:shd w:fill="F2F5F7"/>
            <w:tcMar>
              <w:top w:w="60" w:type="dxa"/>
              <w:left w:w="60" w:type="dxa"/>
              <w:bottom w:w="60" w:type="dxa"/>
              <w:right w:w="60" w:type="dxa"/>
            </w:tcMar>
          </w:tcPr>
          <w:p>
            <w:pPr>
              <w:spacing w:after="20" w:before="20" w:line="247" w:lineRule="auto"/>
            </w:pPr>
            <w:r>
              <w:rPr>
                <w:sz w:val="19"/>
              </w:rPr>
              <w:t>Top: iron in center. Middle: amethyst shard, ender pearl, amethyst shard. Bottom: iron in center.</w:t>
            </w:r>
          </w:p>
        </w:tc>
      </w:tr>
      <w:tr>
        <w:trPr>
          <w:cantSplit/>
        </w:trPr>
        <w:tc>
          <w:tcPr>
            <w:tcW w:type="dxa" w:w="2016"/>
            <w:vAlign w:val="center"/>
            <w:shd w:fill="FFFFFF"/>
            <w:tcMar>
              <w:top w:w="60" w:type="dxa"/>
              <w:left w:w="60" w:type="dxa"/>
              <w:bottom w:w="60" w:type="dxa"/>
              <w:right w:w="60" w:type="dxa"/>
            </w:tcMar>
          </w:tcPr>
          <w:p>
            <w:pPr>
              <w:spacing w:after="20" w:before="20" w:line="247" w:lineRule="auto"/>
            </w:pPr>
            <w:r>
              <w:rPr>
                <w:sz w:val="19"/>
              </w:rPr>
              <w:t>Veterinary Kit</w:t>
            </w:r>
          </w:p>
        </w:tc>
        <w:tc>
          <w:tcPr>
            <w:tcW w:type="dxa" w:w="8208"/>
            <w:vAlign w:val="center"/>
            <w:shd w:fill="FFFFFF"/>
            <w:tcMar>
              <w:top w:w="60" w:type="dxa"/>
              <w:left w:w="60" w:type="dxa"/>
              <w:bottom w:w="60" w:type="dxa"/>
              <w:right w:w="60" w:type="dxa"/>
            </w:tcMar>
          </w:tcPr>
          <w:p>
            <w:pPr>
              <w:spacing w:after="20" w:before="20" w:line="247" w:lineRule="auto"/>
            </w:pPr>
            <w:r>
              <w:rPr>
                <w:sz w:val="19"/>
              </w:rPr>
              <w:t>Top: white wool in center. Middle: apple, gold ingot, apple. Bottom: iron in center.</w:t>
            </w:r>
          </w:p>
        </w:tc>
      </w:tr>
    </w:tbl>
    <w:p/>
    <w:p>
      <w:pPr>
        <w:pStyle w:val="Heading2"/>
        <w:pageBreakBefore/>
      </w:pPr>
      <w:r>
        <w:t>Mount combat abilities</w:t>
      </w:r>
    </w:p>
    <w:p>
      <w:r>
        <w:t>Hold Mount: Ability, G by default and rebindable in Controls, to attack whenever the cooldown permits. Rhino charge also requires forward movement on dry ground. The owning rider controls each activation; mounts do not attack autonomously. An on-screen message shows the cooldown after use.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6984"/>
        <w:gridCol w:w="1512"/>
      </w:tblGrid>
      <w:tr>
        <w:trPr>
          <w:cantSplit/>
          <w:tblHeader/>
        </w:trPr>
        <w:tc>
          <w:tcPr>
            <w:tcW w:type="dxa" w:w="1728"/>
            <w:vAlign w:val="center"/>
            <w:shd w:fill="243E50"/>
            <w:tcMar>
              <w:top w:w="60" w:type="dxa"/>
              <w:left w:w="60" w:type="dxa"/>
              <w:bottom w:w="60" w:type="dxa"/>
              <w:right w:w="60" w:type="dxa"/>
            </w:tcMar>
          </w:tcPr>
          <w:p>
            <w:pPr>
              <w:keepNext/>
              <w:spacing w:after="20" w:before="20" w:line="247" w:lineRule="auto"/>
            </w:pPr>
            <w:r>
              <w:rPr>
                <w:b/>
                <w:color w:val="FFFFFF"/>
                <w:sz w:val="19"/>
              </w:rPr>
              <w:t>Mount</w:t>
            </w:r>
          </w:p>
        </w:tc>
        <w:tc>
          <w:tcPr>
            <w:tcW w:type="dxa" w:w="6984"/>
            <w:vAlign w:val="center"/>
            <w:shd w:fill="243E50"/>
            <w:tcMar>
              <w:top w:w="60" w:type="dxa"/>
              <w:left w:w="60" w:type="dxa"/>
              <w:bottom w:w="60" w:type="dxa"/>
              <w:right w:w="60" w:type="dxa"/>
            </w:tcMar>
          </w:tcPr>
          <w:p>
            <w:pPr>
              <w:keepNext/>
              <w:spacing w:after="20" w:before="20" w:line="247" w:lineRule="auto"/>
            </w:pPr>
            <w:r>
              <w:rPr>
                <w:b/>
                <w:color w:val="FFFFFF"/>
                <w:sz w:val="19"/>
              </w:rPr>
              <w:t>Ability</w:t>
            </w:r>
          </w:p>
        </w:tc>
        <w:tc>
          <w:tcPr>
            <w:tcW w:type="dxa" w:w="1512"/>
            <w:vAlign w:val="center"/>
            <w:shd w:fill="243E50"/>
            <w:tcMar>
              <w:top w:w="60" w:type="dxa"/>
              <w:left w:w="60" w:type="dxa"/>
              <w:bottom w:w="60" w:type="dxa"/>
              <w:right w:w="60" w:type="dxa"/>
            </w:tcMar>
          </w:tcPr>
          <w:p>
            <w:pPr>
              <w:keepNext/>
              <w:spacing w:after="20" w:before="20" w:line="247" w:lineRule="auto"/>
            </w:pPr>
            <w:r>
              <w:rPr>
                <w:b/>
                <w:color w:val="FFFFFF"/>
                <w:sz w:val="19"/>
              </w:rPr>
              <w:t>Cooldown</w:t>
            </w:r>
          </w:p>
        </w:tc>
      </w:tr>
      <w:tr>
        <w:trPr>
          <w:cantSplit/>
        </w:trPr>
        <w:tc>
          <w:tcPr>
            <w:tcW w:type="dxa" w:w="1728"/>
            <w:vAlign w:val="center"/>
            <w:shd w:fill="F2F5F7"/>
            <w:tcMar>
              <w:top w:w="60" w:type="dxa"/>
              <w:left w:w="60" w:type="dxa"/>
              <w:bottom w:w="60" w:type="dxa"/>
              <w:right w:w="60" w:type="dxa"/>
            </w:tcMar>
          </w:tcPr>
          <w:p>
            <w:pPr>
              <w:spacing w:after="20" w:before="20" w:line="247" w:lineRule="auto"/>
            </w:pPr>
            <w:r>
              <w:rPr>
                <w:sz w:val="19"/>
              </w:rPr>
              <w:t>Riding Dragon</w:t>
            </w:r>
          </w:p>
        </w:tc>
        <w:tc>
          <w:tcPr>
            <w:tcW w:type="dxa" w:w="6984"/>
            <w:vAlign w:val="center"/>
            <w:shd w:fill="F2F5F7"/>
            <w:tcMar>
              <w:top w:w="60" w:type="dxa"/>
              <w:left w:w="60" w:type="dxa"/>
              <w:bottom w:w="60" w:type="dxa"/>
              <w:right w:w="60" w:type="dxa"/>
            </w:tcMar>
          </w:tcPr>
          <w:p>
            <w:pPr>
              <w:spacing w:after="20" w:before="20" w:line="247" w:lineRule="auto"/>
            </w:pPr>
            <w:r>
              <w:rPr>
                <w:sz w:val="19"/>
              </w:rPr>
              <w:t>Aimed eight-block cone deals 8 fire damage and three seconds of burning. Fire-immune enemies retain their immunity.</w:t>
            </w:r>
          </w:p>
        </w:tc>
        <w:tc>
          <w:tcPr>
            <w:tcW w:type="dxa" w:w="1512"/>
            <w:vAlign w:val="center"/>
            <w:shd w:fill="F2F5F7"/>
            <w:tcMar>
              <w:top w:w="60" w:type="dxa"/>
              <w:left w:w="60" w:type="dxa"/>
              <w:bottom w:w="60" w:type="dxa"/>
              <w:right w:w="60" w:type="dxa"/>
            </w:tcMar>
          </w:tcPr>
          <w:p>
            <w:pPr>
              <w:spacing w:after="20" w:before="20" w:line="247" w:lineRule="auto"/>
            </w:pPr>
            <w:r>
              <w:rPr>
                <w:sz w:val="19"/>
              </w:rPr>
              <w:t>4 seconds</w:t>
            </w:r>
          </w:p>
        </w:tc>
      </w:tr>
      <w:tr>
        <w:trPr>
          <w:cantSplit/>
        </w:trPr>
        <w:tc>
          <w:tcPr>
            <w:tcW w:type="dxa" w:w="1728"/>
            <w:vAlign w:val="center"/>
            <w:shd w:fill="FFFFFF"/>
            <w:tcMar>
              <w:top w:w="60" w:type="dxa"/>
              <w:left w:w="60" w:type="dxa"/>
              <w:bottom w:w="60" w:type="dxa"/>
              <w:right w:w="60" w:type="dxa"/>
            </w:tcMar>
          </w:tcPr>
          <w:p>
            <w:pPr>
              <w:spacing w:after="20" w:before="20" w:line="247" w:lineRule="auto"/>
            </w:pPr>
            <w:r>
              <w:rPr>
                <w:sz w:val="19"/>
              </w:rPr>
              <w:t>Woolly Rhino</w:t>
            </w:r>
          </w:p>
        </w:tc>
        <w:tc>
          <w:tcPr>
            <w:tcW w:type="dxa" w:w="6984"/>
            <w:vAlign w:val="center"/>
            <w:shd w:fill="FFFFFF"/>
            <w:tcMar>
              <w:top w:w="60" w:type="dxa"/>
              <w:left w:w="60" w:type="dxa"/>
              <w:bottom w:w="60" w:type="dxa"/>
              <w:right w:w="60" w:type="dxa"/>
            </w:tcMar>
          </w:tcPr>
          <w:p>
            <w:pPr>
              <w:spacing w:after="20" w:before="20" w:line="247" w:lineRule="auto"/>
            </w:pPr>
            <w:r>
              <w:rPr>
                <w:sz w:val="19"/>
              </w:rPr>
              <w:t>Up to one second of faster ground travel; contact deals 10 damage and knockback, once per enemy per charge. Actual movement is required.</w:t>
            </w:r>
          </w:p>
        </w:tc>
        <w:tc>
          <w:tcPr>
            <w:tcW w:type="dxa" w:w="1512"/>
            <w:vAlign w:val="center"/>
            <w:shd w:fill="FFFFFF"/>
            <w:tcMar>
              <w:top w:w="60" w:type="dxa"/>
              <w:left w:w="60" w:type="dxa"/>
              <w:bottom w:w="60" w:type="dxa"/>
              <w:right w:w="60" w:type="dxa"/>
            </w:tcMar>
          </w:tcPr>
          <w:p>
            <w:pPr>
              <w:spacing w:after="20" w:before="20" w:line="247" w:lineRule="auto"/>
            </w:pPr>
            <w:r>
              <w:rPr>
                <w:sz w:val="19"/>
              </w:rPr>
              <w:t>5 seconds</w:t>
            </w:r>
          </w:p>
        </w:tc>
      </w:tr>
      <w:tr>
        <w:trPr>
          <w:cantSplit/>
        </w:trPr>
        <w:tc>
          <w:tcPr>
            <w:tcW w:type="dxa" w:w="1728"/>
            <w:vAlign w:val="center"/>
            <w:shd w:fill="F2F5F7"/>
            <w:tcMar>
              <w:top w:w="60" w:type="dxa"/>
              <w:left w:w="60" w:type="dxa"/>
              <w:bottom w:w="60" w:type="dxa"/>
              <w:right w:w="60" w:type="dxa"/>
            </w:tcMar>
          </w:tcPr>
          <w:p>
            <w:pPr>
              <w:spacing w:after="20" w:before="20" w:line="247" w:lineRule="auto"/>
            </w:pPr>
            <w:r>
              <w:rPr>
                <w:sz w:val="19"/>
              </w:rPr>
              <w:t>Giant Scorpion</w:t>
            </w:r>
          </w:p>
        </w:tc>
        <w:tc>
          <w:tcPr>
            <w:tcW w:type="dxa" w:w="6984"/>
            <w:vAlign w:val="center"/>
            <w:shd w:fill="F2F5F7"/>
            <w:tcMar>
              <w:top w:w="60" w:type="dxa"/>
              <w:left w:w="60" w:type="dxa"/>
              <w:bottom w:w="60" w:type="dxa"/>
              <w:right w:w="60" w:type="dxa"/>
            </w:tcMar>
          </w:tcPr>
          <w:p>
            <w:pPr>
              <w:spacing w:after="20" w:before="20" w:line="247" w:lineRule="auto"/>
            </w:pPr>
            <w:r>
              <w:rPr>
                <w:sz w:val="19"/>
              </w:rPr>
              <w:t>Nearest hostile in a forward cone within 3.5 blocks takes 4 damage and Poison I for five seconds. Poison immunity still applies.</w:t>
            </w:r>
          </w:p>
        </w:tc>
        <w:tc>
          <w:tcPr>
            <w:tcW w:type="dxa" w:w="1512"/>
            <w:vAlign w:val="center"/>
            <w:shd w:fill="F2F5F7"/>
            <w:tcMar>
              <w:top w:w="60" w:type="dxa"/>
              <w:left w:w="60" w:type="dxa"/>
              <w:bottom w:w="60" w:type="dxa"/>
              <w:right w:w="60" w:type="dxa"/>
            </w:tcMar>
          </w:tcPr>
          <w:p>
            <w:pPr>
              <w:spacing w:after="20" w:before="20" w:line="247" w:lineRule="auto"/>
            </w:pPr>
            <w:r>
              <w:rPr>
                <w:sz w:val="19"/>
              </w:rPr>
              <w:t>3 seconds</w:t>
            </w:r>
          </w:p>
        </w:tc>
      </w:tr>
      <w:tr>
        <w:trPr>
          <w:cantSplit/>
        </w:trPr>
        <w:tc>
          <w:tcPr>
            <w:tcW w:type="dxa" w:w="1728"/>
            <w:vAlign w:val="center"/>
            <w:shd w:fill="FFFFFF"/>
            <w:tcMar>
              <w:top w:w="60" w:type="dxa"/>
              <w:left w:w="60" w:type="dxa"/>
              <w:bottom w:w="60" w:type="dxa"/>
              <w:right w:w="60" w:type="dxa"/>
            </w:tcMar>
          </w:tcPr>
          <w:p>
            <w:pPr>
              <w:spacing w:after="20" w:before="20" w:line="247" w:lineRule="auto"/>
            </w:pPr>
            <w:r>
              <w:rPr>
                <w:sz w:val="19"/>
              </w:rPr>
              <w:t>Swamp Crocodile</w:t>
            </w:r>
          </w:p>
        </w:tc>
        <w:tc>
          <w:tcPr>
            <w:tcW w:type="dxa" w:w="6984"/>
            <w:vAlign w:val="center"/>
            <w:shd w:fill="FFFFFF"/>
            <w:tcMar>
              <w:top w:w="60" w:type="dxa"/>
              <w:left w:w="60" w:type="dxa"/>
              <w:bottom w:w="60" w:type="dxa"/>
              <w:right w:w="60" w:type="dxa"/>
            </w:tcMar>
          </w:tcPr>
          <w:p>
            <w:pPr>
              <w:spacing w:after="20" w:before="20" w:line="247" w:lineRule="auto"/>
            </w:pPr>
            <w:r>
              <w:rPr>
                <w:sz w:val="19"/>
              </w:rPr>
              <w:t>Nearest hostile in a forward cone within 3.5 blocks takes 8 damage and Slowness I for two seconds, on land or underwater.</w:t>
            </w:r>
          </w:p>
        </w:tc>
        <w:tc>
          <w:tcPr>
            <w:tcW w:type="dxa" w:w="1512"/>
            <w:vAlign w:val="center"/>
            <w:shd w:fill="FFFFFF"/>
            <w:tcMar>
              <w:top w:w="60" w:type="dxa"/>
              <w:left w:w="60" w:type="dxa"/>
              <w:bottom w:w="60" w:type="dxa"/>
              <w:right w:w="60" w:type="dxa"/>
            </w:tcMar>
          </w:tcPr>
          <w:p>
            <w:pPr>
              <w:spacing w:after="20" w:before="20" w:line="247" w:lineRule="auto"/>
            </w:pPr>
            <w:r>
              <w:rPr>
                <w:sz w:val="19"/>
              </w:rPr>
              <w:t>2 seconds</w:t>
            </w:r>
          </w:p>
        </w:tc>
      </w:tr>
      <w:tr>
        <w:trPr>
          <w:cantSplit/>
        </w:trPr>
        <w:tc>
          <w:tcPr>
            <w:tcW w:type="dxa" w:w="1728"/>
            <w:vAlign w:val="center"/>
            <w:shd w:fill="F2F5F7"/>
            <w:tcMar>
              <w:top w:w="60" w:type="dxa"/>
              <w:left w:w="60" w:type="dxa"/>
              <w:bottom w:w="60" w:type="dxa"/>
              <w:right w:w="60" w:type="dxa"/>
            </w:tcMar>
          </w:tcPr>
          <w:p>
            <w:pPr>
              <w:spacing w:after="20" w:before="20" w:line="247" w:lineRule="auto"/>
            </w:pPr>
            <w:r>
              <w:rPr>
                <w:sz w:val="19"/>
              </w:rPr>
              <w:t>Cerberus</w:t>
            </w:r>
          </w:p>
        </w:tc>
        <w:tc>
          <w:tcPr>
            <w:tcW w:type="dxa" w:w="6984"/>
            <w:vAlign w:val="center"/>
            <w:shd w:fill="F2F5F7"/>
            <w:tcMar>
              <w:top w:w="60" w:type="dxa"/>
              <w:left w:w="60" w:type="dxa"/>
              <w:bottom w:w="60" w:type="dxa"/>
              <w:right w:w="60" w:type="dxa"/>
            </w:tcMar>
          </w:tcPr>
          <w:p>
            <w:pPr>
              <w:spacing w:after="20" w:before="20" w:line="247" w:lineRule="auto"/>
            </w:pPr>
            <w:r>
              <w:rPr>
                <w:sz w:val="19"/>
              </w:rPr>
              <w:t>The mount and mounted owner are immune to fire and lava damage. Rider protection ends immediately on dismount.</w:t>
            </w:r>
          </w:p>
        </w:tc>
        <w:tc>
          <w:tcPr>
            <w:tcW w:type="dxa" w:w="1512"/>
            <w:vAlign w:val="center"/>
            <w:shd w:fill="F2F5F7"/>
            <w:tcMar>
              <w:top w:w="60" w:type="dxa"/>
              <w:left w:w="60" w:type="dxa"/>
              <w:bottom w:w="60" w:type="dxa"/>
              <w:right w:w="60" w:type="dxa"/>
            </w:tcMar>
          </w:tcPr>
          <w:p>
            <w:pPr>
              <w:spacing w:after="20" w:before="20" w:line="247" w:lineRule="auto"/>
            </w:pPr>
            <w:r>
              <w:rPr>
                <w:sz w:val="19"/>
              </w:rPr>
              <w:t>Passive</w:t>
            </w:r>
          </w:p>
        </w:tc>
      </w:tr>
    </w:tbl>
    <w:p/>
    <w:p>
      <w:r>
        <w:t>Damage is measured in health points before armor and resistance; two points equal one heart. Attacks spare players, owned companions, allies and peaceful regional wildlife. Neutral vanilla enemies must already be targeting the rider or mount. Walls block attacks, and dragon breath never ignites or destroys terrain.</w:t>
      </w:r>
    </w:p>
    <w:p>
      <w:r>
        <w:t>Misses still consume the cooldown. Cooldowns survive remounting and saving; active charges do not resume after loading. Releasing forward, stale controls, dismounting, leaving the ground, water or a wall ends a rhino charge. Server-synchronized jaw, head, wing, tail and claw poses accompany the existing sounds and particles. Attacks blend back into movement; cancellation and reloading clear active poses.</w:t>
      </w:r>
    </w:p>
    <w:p>
      <w:r>
        <w:t>Cerberus protection leaves existing potion effects untouched. It grants neither lava walking nor protection against other damage. A dismounted rider is vulnerable immediately, so dismount onto safe ground.</w:t>
      </w:r>
    </w:p>
    <w:p>
      <w:pPr>
        <w:pStyle w:val="Heading1"/>
        <w:pageBreakBefore/>
      </w:pPr>
      <w:r>
        <w:t>Boss encounters</w:t>
      </w:r>
    </w:p>
    <w:p>
      <w:r>
        <w:t>All 16 boss families have summon rituals, models, animations, phased encounters and rewards. Bosses are summoned by players; the surrounding ecosystem creatures do not automatically start a boss fight. Every ritual needs the world dragon victory, the correct habitat, non-Peaceful difficulty and enough clear space. A nearby living boss of the same family prevents a duplicate. Failed rituals preserve the summon item.</w:t>
      </w:r>
    </w:p>
    <w:p>
      <w:r>
        <w:t>Boss health increases by half the solo value for each additional nearby Survival player, up to four players, and is fixed at summon time. Phases advance at 70% and 35% health and do not reverse through healing. Attacks use visible warnings and recovery windows. Most attack effects preserve player terrain.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1008"/>
        <w:gridCol w:w="6552"/>
      </w:tblGrid>
      <w:tr>
        <w:trPr>
          <w:cantSplit/>
          <w:tblHeader/>
        </w:trPr>
        <w:tc>
          <w:tcPr>
            <w:tcW w:type="dxa" w:w="2664"/>
            <w:vAlign w:val="center"/>
            <w:shd w:fill="243E50"/>
            <w:tcMar>
              <w:top w:w="60" w:type="dxa"/>
              <w:left w:w="60" w:type="dxa"/>
              <w:bottom w:w="60" w:type="dxa"/>
              <w:right w:w="60" w:type="dxa"/>
            </w:tcMar>
          </w:tcPr>
          <w:p>
            <w:pPr>
              <w:keepNext/>
              <w:spacing w:after="20" w:before="20" w:line="247" w:lineRule="auto"/>
            </w:pPr>
            <w:r>
              <w:rPr>
                <w:b/>
                <w:color w:val="FFFFFF"/>
                <w:sz w:val="19"/>
              </w:rPr>
              <w:t>Boss</w:t>
            </w:r>
          </w:p>
        </w:tc>
        <w:tc>
          <w:tcPr>
            <w:tcW w:type="dxa" w:w="1008"/>
            <w:vAlign w:val="center"/>
            <w:shd w:fill="243E50"/>
            <w:tcMar>
              <w:top w:w="60" w:type="dxa"/>
              <w:left w:w="60" w:type="dxa"/>
              <w:bottom w:w="60" w:type="dxa"/>
              <w:right w:w="60" w:type="dxa"/>
            </w:tcMar>
          </w:tcPr>
          <w:p>
            <w:pPr>
              <w:keepNext/>
              <w:spacing w:after="20" w:before="20" w:line="247" w:lineRule="auto"/>
              <w:jc w:val="center"/>
            </w:pPr>
            <w:r>
              <w:rPr>
                <w:b/>
                <w:color w:val="FFFFFF"/>
                <w:sz w:val="19"/>
              </w:rPr>
              <w:t>Solo HP</w:t>
            </w:r>
          </w:p>
        </w:tc>
        <w:tc>
          <w:tcPr>
            <w:tcW w:type="dxa" w:w="6552"/>
            <w:vAlign w:val="center"/>
            <w:shd w:fill="243E50"/>
            <w:tcMar>
              <w:top w:w="60" w:type="dxa"/>
              <w:left w:w="60" w:type="dxa"/>
              <w:bottom w:w="60" w:type="dxa"/>
              <w:right w:w="60" w:type="dxa"/>
            </w:tcMar>
          </w:tcPr>
          <w:p>
            <w:pPr>
              <w:keepNext/>
              <w:spacing w:after="20" w:before="20" w:line="247" w:lineRule="auto"/>
            </w:pPr>
            <w:r>
              <w:rPr>
                <w:b/>
                <w:color w:val="FFFFFF"/>
                <w:sz w:val="19"/>
              </w:rPr>
              <w:t>Ritual location</w:t>
            </w:r>
          </w:p>
        </w:tc>
      </w:tr>
      <w:tr>
        <w:trPr>
          <w:cantSplit/>
        </w:trPr>
        <w:tc>
          <w:tcPr>
            <w:tcW w:type="dxa" w:w="2664"/>
            <w:vAlign w:val="center"/>
            <w:shd w:fill="F2F5F7"/>
            <w:tcMar>
              <w:top w:w="60" w:type="dxa"/>
              <w:left w:w="60" w:type="dxa"/>
              <w:bottom w:w="60" w:type="dxa"/>
              <w:right w:w="60" w:type="dxa"/>
            </w:tcMar>
          </w:tcPr>
          <w:p>
            <w:pPr>
              <w:spacing w:after="20" w:before="20" w:line="247" w:lineRule="auto"/>
            </w:pPr>
            <w:r>
              <w:rPr>
                <w:sz w:val="19"/>
              </w:rPr>
              <w:t>Ancient Tree Spirit</w:t>
            </w:r>
          </w:p>
        </w:tc>
        <w:tc>
          <w:tcPr>
            <w:tcW w:type="dxa" w:w="1008"/>
            <w:vAlign w:val="center"/>
            <w:shd w:fill="F2F5F7"/>
            <w:tcMar>
              <w:top w:w="60" w:type="dxa"/>
              <w:left w:w="60" w:type="dxa"/>
              <w:bottom w:w="60" w:type="dxa"/>
              <w:right w:w="60" w:type="dxa"/>
            </w:tcMar>
          </w:tcPr>
          <w:p>
            <w:pPr>
              <w:spacing w:after="20" w:before="20" w:line="247" w:lineRule="auto"/>
              <w:jc w:val="center"/>
            </w:pPr>
            <w:r>
              <w:rPr>
                <w:sz w:val="19"/>
              </w:rPr>
              <w:t>800</w:t>
            </w:r>
          </w:p>
        </w:tc>
        <w:tc>
          <w:tcPr>
            <w:tcW w:type="dxa" w:w="6552"/>
            <w:vAlign w:val="center"/>
            <w:shd w:fill="F2F5F7"/>
            <w:tcMar>
              <w:top w:w="60" w:type="dxa"/>
              <w:left w:w="60" w:type="dxa"/>
              <w:bottom w:w="60" w:type="dxa"/>
              <w:right w:w="60" w:type="dxa"/>
            </w:tcMar>
          </w:tcPr>
          <w:p>
            <w:pPr>
              <w:spacing w:after="20" w:before="20" w:line="247" w:lineRule="auto"/>
            </w:pPr>
            <w:r>
              <w:rPr>
                <w:sz w:val="19"/>
              </w:rPr>
              <w:t>Moss block in a supported forest clearing.</w:t>
            </w:r>
          </w:p>
        </w:tc>
      </w:tr>
      <w:tr>
        <w:trPr>
          <w:cantSplit/>
        </w:trPr>
        <w:tc>
          <w:tcPr>
            <w:tcW w:type="dxa" w:w="2664"/>
            <w:vAlign w:val="center"/>
            <w:shd w:fill="FFFFFF"/>
            <w:tcMar>
              <w:top w:w="60" w:type="dxa"/>
              <w:left w:w="60" w:type="dxa"/>
              <w:bottom w:w="60" w:type="dxa"/>
              <w:right w:w="60" w:type="dxa"/>
            </w:tcMar>
          </w:tcPr>
          <w:p>
            <w:pPr>
              <w:spacing w:after="20" w:before="20" w:line="247" w:lineRule="auto"/>
            </w:pPr>
            <w:r>
              <w:rPr>
                <w:sz w:val="19"/>
              </w:rPr>
              <w:t>Giant Mutated Wolf</w:t>
            </w:r>
          </w:p>
        </w:tc>
        <w:tc>
          <w:tcPr>
            <w:tcW w:type="dxa" w:w="1008"/>
            <w:vAlign w:val="center"/>
            <w:shd w:fill="FFFFFF"/>
            <w:tcMar>
              <w:top w:w="60" w:type="dxa"/>
              <w:left w:w="60" w:type="dxa"/>
              <w:bottom w:w="60" w:type="dxa"/>
              <w:right w:w="60" w:type="dxa"/>
            </w:tcMar>
          </w:tcPr>
          <w:p>
            <w:pPr>
              <w:spacing w:after="20" w:before="20" w:line="247" w:lineRule="auto"/>
              <w:jc w:val="center"/>
            </w:pPr>
            <w:r>
              <w:rPr>
                <w:sz w:val="19"/>
              </w:rPr>
              <w:t>900</w:t>
            </w:r>
          </w:p>
        </w:tc>
        <w:tc>
          <w:tcPr>
            <w:tcW w:type="dxa" w:w="6552"/>
            <w:vAlign w:val="center"/>
            <w:shd w:fill="FFFFFF"/>
            <w:tcMar>
              <w:top w:w="60" w:type="dxa"/>
              <w:left w:w="60" w:type="dxa"/>
              <w:bottom w:w="60" w:type="dxa"/>
              <w:right w:w="60" w:type="dxa"/>
            </w:tcMar>
          </w:tcPr>
          <w:p>
            <w:pPr>
              <w:spacing w:after="20" w:before="20" w:line="247" w:lineRule="auto"/>
            </w:pPr>
            <w:r>
              <w:rPr>
                <w:sz w:val="19"/>
              </w:rPr>
              <w:t>Bone block in a supported taiga at night.</w:t>
            </w:r>
          </w:p>
        </w:tc>
      </w:tr>
      <w:tr>
        <w:trPr>
          <w:cantSplit/>
        </w:trPr>
        <w:tc>
          <w:tcPr>
            <w:tcW w:type="dxa" w:w="2664"/>
            <w:vAlign w:val="center"/>
            <w:shd w:fill="F2F5F7"/>
            <w:tcMar>
              <w:top w:w="60" w:type="dxa"/>
              <w:left w:w="60" w:type="dxa"/>
              <w:bottom w:w="60" w:type="dxa"/>
              <w:right w:w="60" w:type="dxa"/>
            </w:tcMar>
          </w:tcPr>
          <w:p>
            <w:pPr>
              <w:spacing w:after="20" w:before="20" w:line="247" w:lineRule="auto"/>
            </w:pPr>
            <w:r>
              <w:rPr>
                <w:sz w:val="19"/>
              </w:rPr>
              <w:t>Giant Mutant Zombie</w:t>
            </w:r>
          </w:p>
        </w:tc>
        <w:tc>
          <w:tcPr>
            <w:tcW w:type="dxa" w:w="1008"/>
            <w:vAlign w:val="center"/>
            <w:shd w:fill="F2F5F7"/>
            <w:tcMar>
              <w:top w:w="60" w:type="dxa"/>
              <w:left w:w="60" w:type="dxa"/>
              <w:bottom w:w="60" w:type="dxa"/>
              <w:right w:w="60" w:type="dxa"/>
            </w:tcMar>
          </w:tcPr>
          <w:p>
            <w:pPr>
              <w:spacing w:after="20" w:before="20" w:line="247" w:lineRule="auto"/>
              <w:jc w:val="center"/>
            </w:pPr>
            <w:r>
              <w:rPr>
                <w:sz w:val="19"/>
              </w:rPr>
              <w:t>1,000</w:t>
            </w:r>
          </w:p>
        </w:tc>
        <w:tc>
          <w:tcPr>
            <w:tcW w:type="dxa" w:w="6552"/>
            <w:vAlign w:val="center"/>
            <w:shd w:fill="F2F5F7"/>
            <w:tcMar>
              <w:top w:w="60" w:type="dxa"/>
              <w:left w:w="60" w:type="dxa"/>
              <w:bottom w:w="60" w:type="dxa"/>
              <w:right w:w="60" w:type="dxa"/>
            </w:tcMar>
          </w:tcPr>
          <w:p>
            <w:pPr>
              <w:spacing w:after="20" w:before="20" w:line="247" w:lineRule="auto"/>
            </w:pPr>
            <w:r>
              <w:rPr>
                <w:sz w:val="19"/>
              </w:rPr>
              <w:t>Hay bale in plains or meadows</w:t>
            </w:r>
          </w:p>
        </w:tc>
      </w:tr>
      <w:tr>
        <w:trPr>
          <w:cantSplit/>
        </w:trPr>
        <w:tc>
          <w:tcPr>
            <w:tcW w:type="dxa" w:w="2664"/>
            <w:vAlign w:val="center"/>
            <w:shd w:fill="FFFFFF"/>
            <w:tcMar>
              <w:top w:w="60" w:type="dxa"/>
              <w:left w:w="60" w:type="dxa"/>
              <w:bottom w:w="60" w:type="dxa"/>
              <w:right w:w="60" w:type="dxa"/>
            </w:tcMar>
          </w:tcPr>
          <w:p>
            <w:pPr>
              <w:spacing w:after="20" w:before="20" w:line="247" w:lineRule="auto"/>
            </w:pPr>
            <w:r>
              <w:rPr>
                <w:sz w:val="19"/>
              </w:rPr>
              <w:t>Fossil Tyrant</w:t>
            </w:r>
          </w:p>
        </w:tc>
        <w:tc>
          <w:tcPr>
            <w:tcW w:type="dxa" w:w="1008"/>
            <w:vAlign w:val="center"/>
            <w:shd w:fill="FFFFFF"/>
            <w:tcMar>
              <w:top w:w="60" w:type="dxa"/>
              <w:left w:w="60" w:type="dxa"/>
              <w:bottom w:w="60" w:type="dxa"/>
              <w:right w:w="60" w:type="dxa"/>
            </w:tcMar>
          </w:tcPr>
          <w:p>
            <w:pPr>
              <w:spacing w:after="20" w:before="20" w:line="247" w:lineRule="auto"/>
              <w:jc w:val="center"/>
            </w:pPr>
            <w:r>
              <w:rPr>
                <w:sz w:val="19"/>
              </w:rPr>
              <w:t>1,200</w:t>
            </w:r>
          </w:p>
        </w:tc>
        <w:tc>
          <w:tcPr>
            <w:tcW w:type="dxa" w:w="6552"/>
            <w:vAlign w:val="center"/>
            <w:shd w:fill="FFFFFF"/>
            <w:tcMar>
              <w:top w:w="60" w:type="dxa"/>
              <w:left w:w="60" w:type="dxa"/>
              <w:bottom w:w="60" w:type="dxa"/>
              <w:right w:w="60" w:type="dxa"/>
            </w:tcMar>
          </w:tcPr>
          <w:p>
            <w:pPr>
              <w:spacing w:after="20" w:before="20" w:line="247" w:lineRule="auto"/>
            </w:pPr>
            <w:r>
              <w:rPr>
                <w:sz w:val="19"/>
              </w:rPr>
              <w:t>Bone block in desert or badlands</w:t>
            </w:r>
          </w:p>
        </w:tc>
      </w:tr>
      <w:tr>
        <w:trPr>
          <w:cantSplit/>
        </w:trPr>
        <w:tc>
          <w:tcPr>
            <w:tcW w:type="dxa" w:w="2664"/>
            <w:vAlign w:val="center"/>
            <w:shd w:fill="F2F5F7"/>
            <w:tcMar>
              <w:top w:w="60" w:type="dxa"/>
              <w:left w:w="60" w:type="dxa"/>
              <w:bottom w:w="60" w:type="dxa"/>
              <w:right w:w="60" w:type="dxa"/>
            </w:tcMar>
          </w:tcPr>
          <w:p>
            <w:pPr>
              <w:spacing w:after="20" w:before="20" w:line="247" w:lineRule="auto"/>
            </w:pPr>
            <w:r>
              <w:rPr>
                <w:sz w:val="19"/>
              </w:rPr>
              <w:t>Thunder Bird</w:t>
            </w:r>
          </w:p>
        </w:tc>
        <w:tc>
          <w:tcPr>
            <w:tcW w:type="dxa" w:w="1008"/>
            <w:vAlign w:val="center"/>
            <w:shd w:fill="F2F5F7"/>
            <w:tcMar>
              <w:top w:w="60" w:type="dxa"/>
              <w:left w:w="60" w:type="dxa"/>
              <w:bottom w:w="60" w:type="dxa"/>
              <w:right w:w="60" w:type="dxa"/>
            </w:tcMar>
          </w:tcPr>
          <w:p>
            <w:pPr>
              <w:spacing w:after="20" w:before="20" w:line="247" w:lineRule="auto"/>
              <w:jc w:val="center"/>
            </w:pPr>
            <w:r>
              <w:rPr>
                <w:sz w:val="19"/>
              </w:rPr>
              <w:t>1,100</w:t>
            </w:r>
          </w:p>
        </w:tc>
        <w:tc>
          <w:tcPr>
            <w:tcW w:type="dxa" w:w="6552"/>
            <w:vAlign w:val="center"/>
            <w:shd w:fill="F2F5F7"/>
            <w:tcMar>
              <w:top w:w="60" w:type="dxa"/>
              <w:left w:w="60" w:type="dxa"/>
              <w:bottom w:w="60" w:type="dxa"/>
              <w:right w:w="60" w:type="dxa"/>
            </w:tcMar>
          </w:tcPr>
          <w:p>
            <w:pPr>
              <w:spacing w:after="20" w:before="20" w:line="247" w:lineRule="auto"/>
            </w:pPr>
            <w:r>
              <w:rPr>
                <w:sz w:val="19"/>
              </w:rPr>
              <w:t>Unoxidized copper block in savanna during a thunderstorm</w:t>
            </w:r>
          </w:p>
        </w:tc>
      </w:tr>
      <w:tr>
        <w:trPr>
          <w:cantSplit/>
        </w:trPr>
        <w:tc>
          <w:tcPr>
            <w:tcW w:type="dxa" w:w="2664"/>
            <w:vAlign w:val="center"/>
            <w:shd w:fill="FFFFFF"/>
            <w:tcMar>
              <w:top w:w="60" w:type="dxa"/>
              <w:left w:w="60" w:type="dxa"/>
              <w:bottom w:w="60" w:type="dxa"/>
              <w:right w:w="60" w:type="dxa"/>
            </w:tcMar>
          </w:tcPr>
          <w:p>
            <w:pPr>
              <w:spacing w:after="20" w:before="20" w:line="247" w:lineRule="auto"/>
            </w:pPr>
            <w:r>
              <w:rPr>
                <w:sz w:val="19"/>
              </w:rPr>
              <w:t>Titan Boa</w:t>
            </w:r>
          </w:p>
        </w:tc>
        <w:tc>
          <w:tcPr>
            <w:tcW w:type="dxa" w:w="1008"/>
            <w:vAlign w:val="center"/>
            <w:shd w:fill="FFFFFF"/>
            <w:tcMar>
              <w:top w:w="60" w:type="dxa"/>
              <w:left w:w="60" w:type="dxa"/>
              <w:bottom w:w="60" w:type="dxa"/>
              <w:right w:w="60" w:type="dxa"/>
            </w:tcMar>
          </w:tcPr>
          <w:p>
            <w:pPr>
              <w:spacing w:after="20" w:before="20" w:line="247" w:lineRule="auto"/>
              <w:jc w:val="center"/>
            </w:pPr>
            <w:r>
              <w:rPr>
                <w:sz w:val="19"/>
              </w:rPr>
              <w:t>1,100</w:t>
            </w:r>
          </w:p>
        </w:tc>
        <w:tc>
          <w:tcPr>
            <w:tcW w:type="dxa" w:w="6552"/>
            <w:vAlign w:val="center"/>
            <w:shd w:fill="FFFFFF"/>
            <w:tcMar>
              <w:top w:w="60" w:type="dxa"/>
              <w:left w:w="60" w:type="dxa"/>
              <w:bottom w:w="60" w:type="dxa"/>
              <w:right w:w="60" w:type="dxa"/>
            </w:tcMar>
          </w:tcPr>
          <w:p>
            <w:pPr>
              <w:spacing w:after="20" w:before="20" w:line="247" w:lineRule="auto"/>
            </w:pPr>
            <w:r>
              <w:rPr>
                <w:sz w:val="19"/>
              </w:rPr>
              <w:t>Moss block in jungle</w:t>
            </w:r>
          </w:p>
        </w:tc>
      </w:tr>
      <w:tr>
        <w:trPr>
          <w:cantSplit/>
        </w:trPr>
        <w:tc>
          <w:tcPr>
            <w:tcW w:type="dxa" w:w="2664"/>
            <w:vAlign w:val="center"/>
            <w:shd w:fill="F2F5F7"/>
            <w:tcMar>
              <w:top w:w="60" w:type="dxa"/>
              <w:left w:w="60" w:type="dxa"/>
              <w:bottom w:w="60" w:type="dxa"/>
              <w:right w:w="60" w:type="dxa"/>
            </w:tcMar>
          </w:tcPr>
          <w:p>
            <w:pPr>
              <w:spacing w:after="20" w:before="20" w:line="247" w:lineRule="auto"/>
            </w:pPr>
            <w:r>
              <w:rPr>
                <w:sz w:val="19"/>
              </w:rPr>
              <w:t>Baba Yaga</w:t>
            </w:r>
          </w:p>
        </w:tc>
        <w:tc>
          <w:tcPr>
            <w:tcW w:type="dxa" w:w="1008"/>
            <w:vAlign w:val="center"/>
            <w:shd w:fill="F2F5F7"/>
            <w:tcMar>
              <w:top w:w="60" w:type="dxa"/>
              <w:left w:w="60" w:type="dxa"/>
              <w:bottom w:w="60" w:type="dxa"/>
              <w:right w:w="60" w:type="dxa"/>
            </w:tcMar>
          </w:tcPr>
          <w:p>
            <w:pPr>
              <w:spacing w:after="20" w:before="20" w:line="247" w:lineRule="auto"/>
              <w:jc w:val="center"/>
            </w:pPr>
            <w:r>
              <w:rPr>
                <w:sz w:val="19"/>
              </w:rPr>
              <w:t>1,200</w:t>
            </w:r>
          </w:p>
        </w:tc>
        <w:tc>
          <w:tcPr>
            <w:tcW w:type="dxa" w:w="6552"/>
            <w:vAlign w:val="center"/>
            <w:shd w:fill="F2F5F7"/>
            <w:tcMar>
              <w:top w:w="60" w:type="dxa"/>
              <w:left w:w="60" w:type="dxa"/>
              <w:bottom w:w="60" w:type="dxa"/>
              <w:right w:w="60" w:type="dxa"/>
            </w:tcMar>
          </w:tcPr>
          <w:p>
            <w:pPr>
              <w:spacing w:after="20" w:before="20" w:line="247" w:lineRule="auto"/>
            </w:pPr>
            <w:r>
              <w:rPr>
                <w:sz w:val="19"/>
              </w:rPr>
              <w:t>Empty cauldron in swamp at night</w:t>
            </w:r>
          </w:p>
        </w:tc>
      </w:tr>
      <w:tr>
        <w:trPr>
          <w:cantSplit/>
        </w:trPr>
        <w:tc>
          <w:tcPr>
            <w:tcW w:type="dxa" w:w="2664"/>
            <w:vAlign w:val="center"/>
            <w:shd w:fill="FFFFFF"/>
            <w:tcMar>
              <w:top w:w="60" w:type="dxa"/>
              <w:left w:w="60" w:type="dxa"/>
              <w:bottom w:w="60" w:type="dxa"/>
              <w:right w:w="60" w:type="dxa"/>
            </w:tcMar>
          </w:tcPr>
          <w:p>
            <w:pPr>
              <w:spacing w:after="20" w:before="20" w:line="247" w:lineRule="auto"/>
            </w:pPr>
            <w:r>
              <w:rPr>
                <w:sz w:val="19"/>
              </w:rPr>
              <w:t>Mountain Titan</w:t>
            </w:r>
          </w:p>
        </w:tc>
        <w:tc>
          <w:tcPr>
            <w:tcW w:type="dxa" w:w="1008"/>
            <w:vAlign w:val="center"/>
            <w:shd w:fill="FFFFFF"/>
            <w:tcMar>
              <w:top w:w="60" w:type="dxa"/>
              <w:left w:w="60" w:type="dxa"/>
              <w:bottom w:w="60" w:type="dxa"/>
              <w:right w:w="60" w:type="dxa"/>
            </w:tcMar>
          </w:tcPr>
          <w:p>
            <w:pPr>
              <w:spacing w:after="20" w:before="20" w:line="247" w:lineRule="auto"/>
              <w:jc w:val="center"/>
            </w:pPr>
            <w:r>
              <w:rPr>
                <w:sz w:val="19"/>
              </w:rPr>
              <w:t>1,500</w:t>
            </w:r>
          </w:p>
        </w:tc>
        <w:tc>
          <w:tcPr>
            <w:tcW w:type="dxa" w:w="6552"/>
            <w:vAlign w:val="center"/>
            <w:shd w:fill="FFFFFF"/>
            <w:tcMar>
              <w:top w:w="60" w:type="dxa"/>
              <w:left w:w="60" w:type="dxa"/>
              <w:bottom w:w="60" w:type="dxa"/>
              <w:right w:w="60" w:type="dxa"/>
            </w:tcMar>
          </w:tcPr>
          <w:p>
            <w:pPr>
              <w:spacing w:after="20" w:before="20" w:line="247" w:lineRule="auto"/>
            </w:pPr>
            <w:r>
              <w:rPr>
                <w:sz w:val="19"/>
              </w:rPr>
              <w:t>Chiseled stone bricks in mountains</w:t>
            </w:r>
          </w:p>
        </w:tc>
      </w:tr>
      <w:tr>
        <w:trPr>
          <w:cantSplit/>
        </w:trPr>
        <w:tc>
          <w:tcPr>
            <w:tcW w:type="dxa" w:w="2664"/>
            <w:vAlign w:val="center"/>
            <w:shd w:fill="F2F5F7"/>
            <w:tcMar>
              <w:top w:w="60" w:type="dxa"/>
              <w:left w:w="60" w:type="dxa"/>
              <w:bottom w:w="60" w:type="dxa"/>
              <w:right w:w="60" w:type="dxa"/>
            </w:tcMar>
          </w:tcPr>
          <w:p>
            <w:pPr>
              <w:spacing w:after="20" w:before="20" w:line="247" w:lineRule="auto"/>
            </w:pPr>
            <w:r>
              <w:rPr>
                <w:sz w:val="19"/>
              </w:rPr>
              <w:t>Ice Wyrm</w:t>
            </w:r>
          </w:p>
        </w:tc>
        <w:tc>
          <w:tcPr>
            <w:tcW w:type="dxa" w:w="1008"/>
            <w:vAlign w:val="center"/>
            <w:shd w:fill="F2F5F7"/>
            <w:tcMar>
              <w:top w:w="60" w:type="dxa"/>
              <w:left w:w="60" w:type="dxa"/>
              <w:bottom w:w="60" w:type="dxa"/>
              <w:right w:w="60" w:type="dxa"/>
            </w:tcMar>
          </w:tcPr>
          <w:p>
            <w:pPr>
              <w:spacing w:after="20" w:before="20" w:line="247" w:lineRule="auto"/>
              <w:jc w:val="center"/>
            </w:pPr>
            <w:r>
              <w:rPr>
                <w:sz w:val="19"/>
              </w:rPr>
              <w:t>1,300</w:t>
            </w:r>
          </w:p>
        </w:tc>
        <w:tc>
          <w:tcPr>
            <w:tcW w:type="dxa" w:w="6552"/>
            <w:vAlign w:val="center"/>
            <w:shd w:fill="F2F5F7"/>
            <w:tcMar>
              <w:top w:w="60" w:type="dxa"/>
              <w:left w:w="60" w:type="dxa"/>
              <w:bottom w:w="60" w:type="dxa"/>
              <w:right w:w="60" w:type="dxa"/>
            </w:tcMar>
          </w:tcPr>
          <w:p>
            <w:pPr>
              <w:spacing w:after="20" w:before="20" w:line="247" w:lineRule="auto"/>
            </w:pPr>
            <w:r>
              <w:rPr>
                <w:sz w:val="19"/>
              </w:rPr>
              <w:t>Blue ice in frozen lands</w:t>
            </w:r>
          </w:p>
        </w:tc>
      </w:tr>
      <w:tr>
        <w:trPr>
          <w:cantSplit/>
        </w:trPr>
        <w:tc>
          <w:tcPr>
            <w:tcW w:type="dxa" w:w="2664"/>
            <w:vAlign w:val="center"/>
            <w:shd w:fill="FFFFFF"/>
            <w:tcMar>
              <w:top w:w="60" w:type="dxa"/>
              <w:left w:w="60" w:type="dxa"/>
              <w:bottom w:w="60" w:type="dxa"/>
              <w:right w:w="60" w:type="dxa"/>
            </w:tcMar>
          </w:tcPr>
          <w:p>
            <w:pPr>
              <w:spacing w:after="20" w:before="20" w:line="247" w:lineRule="auto"/>
            </w:pPr>
            <w:r>
              <w:rPr>
                <w:sz w:val="19"/>
              </w:rPr>
              <w:t>Kraken</w:t>
            </w:r>
          </w:p>
        </w:tc>
        <w:tc>
          <w:tcPr>
            <w:tcW w:type="dxa" w:w="1008"/>
            <w:vAlign w:val="center"/>
            <w:shd w:fill="FFFFFF"/>
            <w:tcMar>
              <w:top w:w="60" w:type="dxa"/>
              <w:left w:w="60" w:type="dxa"/>
              <w:bottom w:w="60" w:type="dxa"/>
              <w:right w:w="60" w:type="dxa"/>
            </w:tcMar>
          </w:tcPr>
          <w:p>
            <w:pPr>
              <w:spacing w:after="20" w:before="20" w:line="247" w:lineRule="auto"/>
              <w:jc w:val="center"/>
            </w:pPr>
            <w:r>
              <w:rPr>
                <w:sz w:val="19"/>
              </w:rPr>
              <w:t>1,500</w:t>
            </w:r>
          </w:p>
        </w:tc>
        <w:tc>
          <w:tcPr>
            <w:tcW w:type="dxa" w:w="6552"/>
            <w:vAlign w:val="center"/>
            <w:shd w:fill="FFFFFF"/>
            <w:tcMar>
              <w:top w:w="60" w:type="dxa"/>
              <w:left w:w="60" w:type="dxa"/>
              <w:bottom w:w="60" w:type="dxa"/>
              <w:right w:w="60" w:type="dxa"/>
            </w:tcMar>
          </w:tcPr>
          <w:p>
            <w:pPr>
              <w:spacing w:after="20" w:before="20" w:line="247" w:lineRule="auto"/>
            </w:pPr>
            <w:r>
              <w:rPr>
                <w:sz w:val="19"/>
              </w:rPr>
              <w:t>Cast into open ocean water at least seven blocks deep</w:t>
            </w:r>
          </w:p>
        </w:tc>
      </w:tr>
      <w:tr>
        <w:trPr>
          <w:cantSplit/>
        </w:trPr>
        <w:tc>
          <w:tcPr>
            <w:tcW w:type="dxa" w:w="2664"/>
            <w:vAlign w:val="center"/>
            <w:shd w:fill="F2F5F7"/>
            <w:tcMar>
              <w:top w:w="60" w:type="dxa"/>
              <w:left w:w="60" w:type="dxa"/>
              <w:bottom w:w="60" w:type="dxa"/>
              <w:right w:w="60" w:type="dxa"/>
            </w:tcMar>
          </w:tcPr>
          <w:p>
            <w:pPr>
              <w:spacing w:after="20" w:before="20" w:line="247" w:lineRule="auto"/>
            </w:pPr>
            <w:r>
              <w:rPr>
                <w:sz w:val="19"/>
              </w:rPr>
              <w:t>Giant Cave Crawler</w:t>
            </w:r>
          </w:p>
        </w:tc>
        <w:tc>
          <w:tcPr>
            <w:tcW w:type="dxa" w:w="1008"/>
            <w:vAlign w:val="center"/>
            <w:shd w:fill="F2F5F7"/>
            <w:tcMar>
              <w:top w:w="60" w:type="dxa"/>
              <w:left w:w="60" w:type="dxa"/>
              <w:bottom w:w="60" w:type="dxa"/>
              <w:right w:w="60" w:type="dxa"/>
            </w:tcMar>
          </w:tcPr>
          <w:p>
            <w:pPr>
              <w:spacing w:after="20" w:before="20" w:line="247" w:lineRule="auto"/>
              <w:jc w:val="center"/>
            </w:pPr>
            <w:r>
              <w:rPr>
                <w:sz w:val="19"/>
              </w:rPr>
              <w:t>1,100</w:t>
            </w:r>
          </w:p>
        </w:tc>
        <w:tc>
          <w:tcPr>
            <w:tcW w:type="dxa" w:w="6552"/>
            <w:vAlign w:val="center"/>
            <w:shd w:fill="F2F5F7"/>
            <w:tcMar>
              <w:top w:w="60" w:type="dxa"/>
              <w:left w:w="60" w:type="dxa"/>
              <w:bottom w:w="60" w:type="dxa"/>
              <w:right w:w="60" w:type="dxa"/>
            </w:tcMar>
          </w:tcPr>
          <w:p>
            <w:pPr>
              <w:spacing w:after="20" w:before="20" w:line="247" w:lineRule="auto"/>
            </w:pPr>
            <w:r>
              <w:rPr>
                <w:sz w:val="19"/>
              </w:rPr>
              <w:t>Cobweb in cave biomes, or ordinary caves below Y48; excludes Deep Dark</w:t>
            </w:r>
          </w:p>
        </w:tc>
      </w:tr>
      <w:tr>
        <w:trPr>
          <w:cantSplit/>
        </w:trPr>
        <w:tc>
          <w:tcPr>
            <w:tcW w:type="dxa" w:w="2664"/>
            <w:vAlign w:val="center"/>
            <w:shd w:fill="FFFFFF"/>
            <w:tcMar>
              <w:top w:w="60" w:type="dxa"/>
              <w:left w:w="60" w:type="dxa"/>
              <w:bottom w:w="60" w:type="dxa"/>
              <w:right w:w="60" w:type="dxa"/>
            </w:tcMar>
          </w:tcPr>
          <w:p>
            <w:pPr>
              <w:spacing w:after="20" w:before="20" w:line="247" w:lineRule="auto"/>
            </w:pPr>
            <w:r>
              <w:rPr>
                <w:sz w:val="19"/>
              </w:rPr>
              <w:t>Shadow Creeper Queen</w:t>
            </w:r>
          </w:p>
        </w:tc>
        <w:tc>
          <w:tcPr>
            <w:tcW w:type="dxa" w:w="1008"/>
            <w:vAlign w:val="center"/>
            <w:shd w:fill="FFFFFF"/>
            <w:tcMar>
              <w:top w:w="60" w:type="dxa"/>
              <w:left w:w="60" w:type="dxa"/>
              <w:bottom w:w="60" w:type="dxa"/>
              <w:right w:w="60" w:type="dxa"/>
            </w:tcMar>
          </w:tcPr>
          <w:p>
            <w:pPr>
              <w:spacing w:after="20" w:before="20" w:line="247" w:lineRule="auto"/>
              <w:jc w:val="center"/>
            </w:pPr>
            <w:r>
              <w:rPr>
                <w:sz w:val="19"/>
              </w:rPr>
              <w:t>2,400</w:t>
            </w:r>
          </w:p>
        </w:tc>
        <w:tc>
          <w:tcPr>
            <w:tcW w:type="dxa" w:w="6552"/>
            <w:vAlign w:val="center"/>
            <w:shd w:fill="FFFFFF"/>
            <w:tcMar>
              <w:top w:w="60" w:type="dxa"/>
              <w:left w:w="60" w:type="dxa"/>
              <w:bottom w:w="60" w:type="dxa"/>
              <w:right w:w="60" w:type="dxa"/>
            </w:tcMar>
          </w:tcPr>
          <w:p>
            <w:pPr>
              <w:spacing w:after="20" w:before="20" w:line="247" w:lineRule="auto"/>
            </w:pPr>
            <w:r>
              <w:rPr>
                <w:sz w:val="19"/>
              </w:rPr>
              <w:t>Sculk in a large Deep Dark cavern</w:t>
            </w:r>
          </w:p>
        </w:tc>
      </w:tr>
      <w:tr>
        <w:trPr>
          <w:cantSplit/>
        </w:trPr>
        <w:tc>
          <w:tcPr>
            <w:tcW w:type="dxa" w:w="2664"/>
            <w:vAlign w:val="center"/>
            <w:shd w:fill="F2F5F7"/>
            <w:tcMar>
              <w:top w:w="60" w:type="dxa"/>
              <w:left w:w="60" w:type="dxa"/>
              <w:bottom w:w="60" w:type="dxa"/>
              <w:right w:w="60" w:type="dxa"/>
            </w:tcMar>
          </w:tcPr>
          <w:p>
            <w:pPr>
              <w:spacing w:after="20" w:before="20" w:line="247" w:lineRule="auto"/>
            </w:pPr>
            <w:r>
              <w:rPr>
                <w:sz w:val="19"/>
              </w:rPr>
              <w:t>Mycelial Sovereign</w:t>
            </w:r>
          </w:p>
        </w:tc>
        <w:tc>
          <w:tcPr>
            <w:tcW w:type="dxa" w:w="1008"/>
            <w:vAlign w:val="center"/>
            <w:shd w:fill="F2F5F7"/>
            <w:tcMar>
              <w:top w:w="60" w:type="dxa"/>
              <w:left w:w="60" w:type="dxa"/>
              <w:bottom w:w="60" w:type="dxa"/>
              <w:right w:w="60" w:type="dxa"/>
            </w:tcMar>
          </w:tcPr>
          <w:p>
            <w:pPr>
              <w:spacing w:after="20" w:before="20" w:line="247" w:lineRule="auto"/>
              <w:jc w:val="center"/>
            </w:pPr>
            <w:r>
              <w:rPr>
                <w:sz w:val="19"/>
              </w:rPr>
              <w:t>1,400</w:t>
            </w:r>
          </w:p>
        </w:tc>
        <w:tc>
          <w:tcPr>
            <w:tcW w:type="dxa" w:w="6552"/>
            <w:vAlign w:val="center"/>
            <w:shd w:fill="F2F5F7"/>
            <w:tcMar>
              <w:top w:w="60" w:type="dxa"/>
              <w:left w:w="60" w:type="dxa"/>
              <w:bottom w:w="60" w:type="dxa"/>
              <w:right w:w="60" w:type="dxa"/>
            </w:tcMar>
          </w:tcPr>
          <w:p>
            <w:pPr>
              <w:spacing w:after="20" w:before="20" w:line="247" w:lineRule="auto"/>
            </w:pPr>
            <w:r>
              <w:rPr>
                <w:sz w:val="19"/>
              </w:rPr>
              <w:t>Mycelium in mushroom fields</w:t>
            </w:r>
          </w:p>
        </w:tc>
      </w:tr>
      <w:tr>
        <w:trPr>
          <w:cantSplit/>
        </w:trPr>
        <w:tc>
          <w:tcPr>
            <w:tcW w:type="dxa" w:w="2664"/>
            <w:vAlign w:val="center"/>
            <w:shd w:fill="FFFFFF"/>
            <w:tcMar>
              <w:top w:w="60" w:type="dxa"/>
              <w:left w:w="60" w:type="dxa"/>
              <w:bottom w:w="60" w:type="dxa"/>
              <w:right w:w="60" w:type="dxa"/>
            </w:tcMar>
          </w:tcPr>
          <w:p>
            <w:pPr>
              <w:spacing w:after="20" w:before="20" w:line="247" w:lineRule="auto"/>
            </w:pPr>
            <w:r>
              <w:rPr>
                <w:sz w:val="19"/>
              </w:rPr>
              <w:t>Netherborn</w:t>
            </w:r>
          </w:p>
        </w:tc>
        <w:tc>
          <w:tcPr>
            <w:tcW w:type="dxa" w:w="1008"/>
            <w:vAlign w:val="center"/>
            <w:shd w:fill="FFFFFF"/>
            <w:tcMar>
              <w:top w:w="60" w:type="dxa"/>
              <w:left w:w="60" w:type="dxa"/>
              <w:bottom w:w="60" w:type="dxa"/>
              <w:right w:w="60" w:type="dxa"/>
            </w:tcMar>
          </w:tcPr>
          <w:p>
            <w:pPr>
              <w:spacing w:after="20" w:before="20" w:line="247" w:lineRule="auto"/>
              <w:jc w:val="center"/>
            </w:pPr>
            <w:r>
              <w:rPr>
                <w:sz w:val="19"/>
              </w:rPr>
              <w:t>1,500</w:t>
            </w:r>
          </w:p>
        </w:tc>
        <w:tc>
          <w:tcPr>
            <w:tcW w:type="dxa" w:w="6552"/>
            <w:vAlign w:val="center"/>
            <w:shd w:fill="FFFFFF"/>
            <w:tcMar>
              <w:top w:w="60" w:type="dxa"/>
              <w:left w:w="60" w:type="dxa"/>
              <w:bottom w:w="60" w:type="dxa"/>
              <w:right w:w="60" w:type="dxa"/>
            </w:tcMar>
          </w:tcPr>
          <w:p>
            <w:pPr>
              <w:spacing w:after="20" w:before="20" w:line="247" w:lineRule="auto"/>
            </w:pPr>
            <w:r>
              <w:rPr>
                <w:sz w:val="19"/>
              </w:rPr>
              <w:t>Magma in crimson/warped forests, Nether wastes, or basalt deltas</w:t>
            </w:r>
          </w:p>
        </w:tc>
      </w:tr>
      <w:tr>
        <w:trPr>
          <w:cantSplit/>
        </w:trPr>
        <w:tc>
          <w:tcPr>
            <w:tcW w:type="dxa" w:w="2664"/>
            <w:vAlign w:val="center"/>
            <w:shd w:fill="F2F5F7"/>
            <w:tcMar>
              <w:top w:w="60" w:type="dxa"/>
              <w:left w:w="60" w:type="dxa"/>
              <w:bottom w:w="60" w:type="dxa"/>
              <w:right w:w="60" w:type="dxa"/>
            </w:tcMar>
          </w:tcPr>
          <w:p>
            <w:pPr>
              <w:spacing w:after="20" w:before="20" w:line="247" w:lineRule="auto"/>
            </w:pPr>
            <w:r>
              <w:rPr>
                <w:sz w:val="19"/>
              </w:rPr>
              <w:t>Soulbound Colossus</w:t>
            </w:r>
          </w:p>
        </w:tc>
        <w:tc>
          <w:tcPr>
            <w:tcW w:type="dxa" w:w="1008"/>
            <w:vAlign w:val="center"/>
            <w:shd w:fill="F2F5F7"/>
            <w:tcMar>
              <w:top w:w="60" w:type="dxa"/>
              <w:left w:w="60" w:type="dxa"/>
              <w:bottom w:w="60" w:type="dxa"/>
              <w:right w:w="60" w:type="dxa"/>
            </w:tcMar>
          </w:tcPr>
          <w:p>
            <w:pPr>
              <w:spacing w:after="20" w:before="20" w:line="247" w:lineRule="auto"/>
              <w:jc w:val="center"/>
            </w:pPr>
            <w:r>
              <w:rPr>
                <w:sz w:val="19"/>
              </w:rPr>
              <w:t>1,700</w:t>
            </w:r>
          </w:p>
        </w:tc>
        <w:tc>
          <w:tcPr>
            <w:tcW w:type="dxa" w:w="6552"/>
            <w:vAlign w:val="center"/>
            <w:shd w:fill="F2F5F7"/>
            <w:tcMar>
              <w:top w:w="60" w:type="dxa"/>
              <w:left w:w="60" w:type="dxa"/>
              <w:bottom w:w="60" w:type="dxa"/>
              <w:right w:w="60" w:type="dxa"/>
            </w:tcMar>
          </w:tcPr>
          <w:p>
            <w:pPr>
              <w:spacing w:after="20" w:before="20" w:line="247" w:lineRule="auto"/>
            </w:pPr>
            <w:r>
              <w:rPr>
                <w:sz w:val="19"/>
              </w:rPr>
              <w:t>Soul sand in a Soul Sand Valley</w:t>
            </w:r>
          </w:p>
        </w:tc>
      </w:tr>
      <w:tr>
        <w:trPr>
          <w:cantSplit/>
        </w:trPr>
        <w:tc>
          <w:tcPr>
            <w:tcW w:type="dxa" w:w="2664"/>
            <w:vAlign w:val="center"/>
            <w:shd w:fill="FFFFFF"/>
            <w:tcMar>
              <w:top w:w="60" w:type="dxa"/>
              <w:left w:w="60" w:type="dxa"/>
              <w:bottom w:w="60" w:type="dxa"/>
              <w:right w:w="60" w:type="dxa"/>
            </w:tcMar>
          </w:tcPr>
          <w:p>
            <w:pPr>
              <w:spacing w:after="20" w:before="20" w:line="247" w:lineRule="auto"/>
            </w:pPr>
            <w:r>
              <w:rPr>
                <w:sz w:val="19"/>
              </w:rPr>
              <w:t>Void Eye</w:t>
            </w:r>
          </w:p>
        </w:tc>
        <w:tc>
          <w:tcPr>
            <w:tcW w:type="dxa" w:w="1008"/>
            <w:vAlign w:val="center"/>
            <w:shd w:fill="FFFFFF"/>
            <w:tcMar>
              <w:top w:w="60" w:type="dxa"/>
              <w:left w:w="60" w:type="dxa"/>
              <w:bottom w:w="60" w:type="dxa"/>
              <w:right w:w="60" w:type="dxa"/>
            </w:tcMar>
          </w:tcPr>
          <w:p>
            <w:pPr>
              <w:spacing w:after="20" w:before="20" w:line="247" w:lineRule="auto"/>
              <w:jc w:val="center"/>
            </w:pPr>
            <w:r>
              <w:rPr>
                <w:sz w:val="19"/>
              </w:rPr>
              <w:t>1,800</w:t>
            </w:r>
          </w:p>
        </w:tc>
        <w:tc>
          <w:tcPr>
            <w:tcW w:type="dxa" w:w="6552"/>
            <w:vAlign w:val="center"/>
            <w:shd w:fill="FFFFFF"/>
            <w:tcMar>
              <w:top w:w="60" w:type="dxa"/>
              <w:left w:w="60" w:type="dxa"/>
              <w:bottom w:w="60" w:type="dxa"/>
              <w:right w:w="60" w:type="dxa"/>
            </w:tcMar>
          </w:tcPr>
          <w:p>
            <w:pPr>
              <w:spacing w:after="20" w:before="20" w:line="247" w:lineRule="auto"/>
            </w:pPr>
            <w:r>
              <w:rPr>
                <w:sz w:val="19"/>
              </w:rPr>
              <w:t>Obsidian on an outer End island</w:t>
            </w:r>
          </w:p>
        </w:tc>
      </w:tr>
    </w:tbl>
    <w:p/>
    <w:p>
      <w:pPr>
        <w:pStyle w:val="Heading2"/>
      </w:pPr>
      <w:r>
        <w:t>Summoning and arena preparation</w:t>
      </w:r>
    </w:p>
    <w:p>
      <w:r>
        <w:t>Most sigils use four outer materials, four inner materials and dragon's breath. The Cookbook is for food; boss item tooltips and the crafting recipe book explain the summon ingredients. Regional discovery materials offer an alternative summon recipe. Void Eye uses the Watcher Lens, which includes Endborn Shards. Kraken uses Abyssal Bait cast into deep open ocean water.</w:t>
      </w:r>
    </w:p>
    <w:p>
      <w:r>
        <w:t>The Tree Spirit requires a 21 by 21 clearing and 28 blocks of height. It awakens as a towering rooted tree, then sheds canopy sections as phases advance. Destroy healing saplings and use the exposed heartwood recovery window. The wolf uses chase pressure, warned pounces, howls and temporary pack support.</w:t>
      </w:r>
    </w:p>
    <w:p>
      <w:pPr>
        <w:pStyle w:val="Heading2"/>
      </w:pPr>
      <w:r>
        <w:t>Distinct encounter mechanics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2664"/>
        <w:gridCol w:w="2880"/>
        <w:gridCol w:w="2952"/>
      </w:tblGrid>
      <w:tr>
        <w:trPr>
          <w:cantSplit/>
          <w:tblHeader/>
        </w:trPr>
        <w:tc>
          <w:tcPr>
            <w:tcW w:type="dxa" w:w="1728"/>
            <w:vAlign w:val="center"/>
            <w:shd w:fill="243E50"/>
            <w:tcMar>
              <w:top w:w="60" w:type="dxa"/>
              <w:left w:w="60" w:type="dxa"/>
              <w:bottom w:w="60" w:type="dxa"/>
              <w:right w:w="60" w:type="dxa"/>
            </w:tcMar>
          </w:tcPr>
          <w:p>
            <w:pPr>
              <w:keepNext/>
              <w:spacing w:after="20" w:before="20" w:line="247" w:lineRule="auto"/>
            </w:pPr>
            <w:r>
              <w:rPr>
                <w:b/>
                <w:color w:val="FFFFFF"/>
                <w:sz w:val="19"/>
              </w:rPr>
              <w:t>Boss</w:t>
            </w:r>
          </w:p>
        </w:tc>
        <w:tc>
          <w:tcPr>
            <w:tcW w:type="dxa" w:w="2664"/>
            <w:vAlign w:val="center"/>
            <w:shd w:fill="243E50"/>
            <w:tcMar>
              <w:top w:w="60" w:type="dxa"/>
              <w:left w:w="60" w:type="dxa"/>
              <w:bottom w:w="60" w:type="dxa"/>
              <w:right w:w="60" w:type="dxa"/>
            </w:tcMar>
          </w:tcPr>
          <w:p>
            <w:pPr>
              <w:keepNext/>
              <w:spacing w:after="20" w:before="20" w:line="247" w:lineRule="auto"/>
            </w:pPr>
            <w:r>
              <w:rPr>
                <w:b/>
                <w:color w:val="FFFFFF"/>
                <w:sz w:val="19"/>
              </w:rPr>
              <w:t>Phase one</w:t>
            </w:r>
          </w:p>
        </w:tc>
        <w:tc>
          <w:tcPr>
            <w:tcW w:type="dxa" w:w="2880"/>
            <w:vAlign w:val="center"/>
            <w:shd w:fill="243E50"/>
            <w:tcMar>
              <w:top w:w="60" w:type="dxa"/>
              <w:left w:w="60" w:type="dxa"/>
              <w:bottom w:w="60" w:type="dxa"/>
              <w:right w:w="60" w:type="dxa"/>
            </w:tcMar>
          </w:tcPr>
          <w:p>
            <w:pPr>
              <w:keepNext/>
              <w:spacing w:after="20" w:before="20" w:line="247" w:lineRule="auto"/>
            </w:pPr>
            <w:r>
              <w:rPr>
                <w:b/>
                <w:color w:val="FFFFFF"/>
                <w:sz w:val="19"/>
              </w:rPr>
              <w:t>Phase two</w:t>
            </w:r>
          </w:p>
        </w:tc>
        <w:tc>
          <w:tcPr>
            <w:tcW w:type="dxa" w:w="2952"/>
            <w:vAlign w:val="center"/>
            <w:shd w:fill="243E50"/>
            <w:tcMar>
              <w:top w:w="60" w:type="dxa"/>
              <w:left w:w="60" w:type="dxa"/>
              <w:bottom w:w="60" w:type="dxa"/>
              <w:right w:w="60" w:type="dxa"/>
            </w:tcMar>
          </w:tcPr>
          <w:p>
            <w:pPr>
              <w:keepNext/>
              <w:spacing w:after="20" w:before="20" w:line="247" w:lineRule="auto"/>
            </w:pPr>
            <w:r>
              <w:rPr>
                <w:b/>
                <w:color w:val="FFFFFF"/>
                <w:sz w:val="19"/>
              </w:rPr>
              <w:t>Phase three</w:t>
            </w:r>
          </w:p>
        </w:tc>
      </w:tr>
      <w:tr>
        <w:trPr>
          <w:cantSplit/>
        </w:trPr>
        <w:tc>
          <w:tcPr>
            <w:tcW w:type="dxa" w:w="1728"/>
            <w:vAlign w:val="center"/>
            <w:shd w:fill="F2F5F7"/>
            <w:tcMar>
              <w:top w:w="60" w:type="dxa"/>
              <w:left w:w="60" w:type="dxa"/>
              <w:bottom w:w="60" w:type="dxa"/>
              <w:right w:w="60" w:type="dxa"/>
            </w:tcMar>
          </w:tcPr>
          <w:p>
            <w:pPr>
              <w:spacing w:after="20" w:before="20" w:line="247" w:lineRule="auto"/>
            </w:pPr>
            <w:r>
              <w:rPr>
                <w:sz w:val="19"/>
              </w:rPr>
              <w:t>Zombie</w:t>
            </w:r>
          </w:p>
        </w:tc>
        <w:tc>
          <w:tcPr>
            <w:tcW w:type="dxa" w:w="2664"/>
            <w:vAlign w:val="center"/>
            <w:shd w:fill="F2F5F7"/>
            <w:tcMar>
              <w:top w:w="60" w:type="dxa"/>
              <w:left w:w="60" w:type="dxa"/>
              <w:bottom w:w="60" w:type="dxa"/>
              <w:right w:w="60" w:type="dxa"/>
            </w:tcMar>
          </w:tcPr>
          <w:p>
            <w:pPr>
              <w:spacing w:after="20" w:before="20" w:line="247" w:lineRule="auto"/>
            </w:pPr>
            <w:r>
              <w:rPr>
                <w:sz w:val="19"/>
              </w:rPr>
              <w:t>Slams and thrown debris</w:t>
            </w:r>
          </w:p>
        </w:tc>
        <w:tc>
          <w:tcPr>
            <w:tcW w:type="dxa" w:w="2880"/>
            <w:vAlign w:val="center"/>
            <w:shd w:fill="F2F5F7"/>
            <w:tcMar>
              <w:top w:w="60" w:type="dxa"/>
              <w:left w:w="60" w:type="dxa"/>
              <w:bottom w:w="60" w:type="dxa"/>
              <w:right w:w="60" w:type="dxa"/>
            </w:tcMar>
          </w:tcPr>
          <w:p>
            <w:pPr>
              <w:spacing w:after="20" w:before="20" w:line="247" w:lineRule="auto"/>
            </w:pPr>
            <w:r>
              <w:rPr>
                <w:sz w:val="19"/>
              </w:rPr>
              <w:t>Summoned mutant horde</w:t>
            </w:r>
          </w:p>
        </w:tc>
        <w:tc>
          <w:tcPr>
            <w:tcW w:type="dxa" w:w="2952"/>
            <w:vAlign w:val="center"/>
            <w:shd w:fill="F2F5F7"/>
            <w:tcMar>
              <w:top w:w="60" w:type="dxa"/>
              <w:left w:w="60" w:type="dxa"/>
              <w:bottom w:w="60" w:type="dxa"/>
              <w:right w:w="60" w:type="dxa"/>
            </w:tcMar>
          </w:tcPr>
          <w:p>
            <w:pPr>
              <w:spacing w:after="20" w:before="20" w:line="247" w:lineRule="auto"/>
            </w:pPr>
            <w:r>
              <w:rPr>
                <w:sz w:val="19"/>
              </w:rPr>
              <w:t>Charges and aerial follow-up volleys</w:t>
            </w:r>
          </w:p>
        </w:tc>
      </w:tr>
      <w:tr>
        <w:trPr>
          <w:cantSplit/>
        </w:trPr>
        <w:tc>
          <w:tcPr>
            <w:tcW w:type="dxa" w:w="1728"/>
            <w:vAlign w:val="center"/>
            <w:shd w:fill="FFFFFF"/>
            <w:tcMar>
              <w:top w:w="60" w:type="dxa"/>
              <w:left w:w="60" w:type="dxa"/>
              <w:bottom w:w="60" w:type="dxa"/>
              <w:right w:w="60" w:type="dxa"/>
            </w:tcMar>
          </w:tcPr>
          <w:p>
            <w:pPr>
              <w:spacing w:after="20" w:before="20" w:line="247" w:lineRule="auto"/>
            </w:pPr>
            <w:r>
              <w:rPr>
                <w:sz w:val="19"/>
              </w:rPr>
              <w:t>Fossil Tyrant</w:t>
            </w:r>
          </w:p>
        </w:tc>
        <w:tc>
          <w:tcPr>
            <w:tcW w:type="dxa" w:w="2664"/>
            <w:vAlign w:val="center"/>
            <w:shd w:fill="FFFFFF"/>
            <w:tcMar>
              <w:top w:w="60" w:type="dxa"/>
              <w:left w:w="60" w:type="dxa"/>
              <w:bottom w:w="60" w:type="dxa"/>
              <w:right w:w="60" w:type="dxa"/>
            </w:tcMar>
          </w:tcPr>
          <w:p>
            <w:pPr>
              <w:spacing w:after="20" w:before="20" w:line="247" w:lineRule="auto"/>
            </w:pPr>
            <w:r>
              <w:rPr>
                <w:sz w:val="19"/>
              </w:rPr>
              <w:t>Bites, sweeps, bone volleys</w:t>
            </w:r>
          </w:p>
        </w:tc>
        <w:tc>
          <w:tcPr>
            <w:tcW w:type="dxa" w:w="2880"/>
            <w:vAlign w:val="center"/>
            <w:shd w:fill="FFFFFF"/>
            <w:tcMar>
              <w:top w:w="60" w:type="dxa"/>
              <w:left w:w="60" w:type="dxa"/>
              <w:bottom w:w="60" w:type="dxa"/>
              <w:right w:w="60" w:type="dxa"/>
            </w:tcMar>
          </w:tcPr>
          <w:p>
            <w:pPr>
              <w:spacing w:after="20" w:before="20" w:line="247" w:lineRule="auto"/>
            </w:pPr>
            <w:r>
              <w:rPr>
                <w:sz w:val="19"/>
              </w:rPr>
              <w:t>Charges and destructible bone guardians</w:t>
            </w:r>
          </w:p>
        </w:tc>
        <w:tc>
          <w:tcPr>
            <w:tcW w:type="dxa" w:w="2952"/>
            <w:vAlign w:val="center"/>
            <w:shd w:fill="FFFFFF"/>
            <w:tcMar>
              <w:top w:w="60" w:type="dxa"/>
              <w:left w:w="60" w:type="dxa"/>
              <w:bottom w:w="60" w:type="dxa"/>
              <w:right w:w="60" w:type="dxa"/>
            </w:tcMar>
          </w:tcPr>
          <w:p>
            <w:pPr>
              <w:spacing w:after="20" w:before="20" w:line="247" w:lineRule="auto"/>
            </w:pPr>
            <w:r>
              <w:rPr>
                <w:sz w:val="19"/>
              </w:rPr>
              <w:t>Eruptions and aggressive charge/bite rotation</w:t>
            </w:r>
          </w:p>
        </w:tc>
      </w:tr>
      <w:tr>
        <w:trPr>
          <w:cantSplit/>
        </w:trPr>
        <w:tc>
          <w:tcPr>
            <w:tcW w:type="dxa" w:w="1728"/>
            <w:vAlign w:val="center"/>
            <w:shd w:fill="F2F5F7"/>
            <w:tcMar>
              <w:top w:w="60" w:type="dxa"/>
              <w:left w:w="60" w:type="dxa"/>
              <w:bottom w:w="60" w:type="dxa"/>
              <w:right w:w="60" w:type="dxa"/>
            </w:tcMar>
          </w:tcPr>
          <w:p>
            <w:pPr>
              <w:spacing w:after="20" w:before="20" w:line="247" w:lineRule="auto"/>
            </w:pPr>
            <w:r>
              <w:rPr>
                <w:sz w:val="19"/>
              </w:rPr>
              <w:t>Thunder Bird</w:t>
            </w:r>
          </w:p>
        </w:tc>
        <w:tc>
          <w:tcPr>
            <w:tcW w:type="dxa" w:w="2664"/>
            <w:vAlign w:val="center"/>
            <w:shd w:fill="F2F5F7"/>
            <w:tcMar>
              <w:top w:w="60" w:type="dxa"/>
              <w:left w:w="60" w:type="dxa"/>
              <w:bottom w:w="60" w:type="dxa"/>
              <w:right w:w="60" w:type="dxa"/>
            </w:tcMar>
          </w:tcPr>
          <w:p>
            <w:pPr>
              <w:spacing w:after="20" w:before="20" w:line="247" w:lineRule="auto"/>
            </w:pPr>
            <w:r>
              <w:rPr>
                <w:sz w:val="19"/>
              </w:rPr>
              <w:t>Marked lightning and volleys</w:t>
            </w:r>
          </w:p>
        </w:tc>
        <w:tc>
          <w:tcPr>
            <w:tcW w:type="dxa" w:w="2880"/>
            <w:vAlign w:val="center"/>
            <w:shd w:fill="F2F5F7"/>
            <w:tcMar>
              <w:top w:w="60" w:type="dxa"/>
              <w:left w:w="60" w:type="dxa"/>
              <w:bottom w:w="60" w:type="dxa"/>
              <w:right w:w="60" w:type="dxa"/>
            </w:tcMar>
          </w:tcPr>
          <w:p>
            <w:pPr>
              <w:spacing w:after="20" w:before="20" w:line="247" w:lineRule="auto"/>
            </w:pPr>
            <w:r>
              <w:rPr>
                <w:sz w:val="19"/>
              </w:rPr>
              <w:t>Wind blasts and living storm turrets</w:t>
            </w:r>
          </w:p>
        </w:tc>
        <w:tc>
          <w:tcPr>
            <w:tcW w:type="dxa" w:w="2952"/>
            <w:vAlign w:val="center"/>
            <w:shd w:fill="F2F5F7"/>
            <w:tcMar>
              <w:top w:w="60" w:type="dxa"/>
              <w:left w:w="60" w:type="dxa"/>
              <w:bottom w:w="60" w:type="dxa"/>
              <w:right w:w="60" w:type="dxa"/>
            </w:tcMar>
          </w:tcPr>
          <w:p>
            <w:pPr>
              <w:spacing w:after="20" w:before="20" w:line="247" w:lineRule="auto"/>
            </w:pPr>
            <w:r>
              <w:rPr>
                <w:sz w:val="19"/>
              </w:rPr>
              <w:t>Multiple lightning columns and more turrets</w:t>
            </w:r>
          </w:p>
        </w:tc>
      </w:tr>
      <w:tr>
        <w:trPr>
          <w:cantSplit/>
        </w:trPr>
        <w:tc>
          <w:tcPr>
            <w:tcW w:type="dxa" w:w="1728"/>
            <w:vAlign w:val="center"/>
            <w:shd w:fill="FFFFFF"/>
            <w:tcMar>
              <w:top w:w="60" w:type="dxa"/>
              <w:left w:w="60" w:type="dxa"/>
              <w:bottom w:w="60" w:type="dxa"/>
              <w:right w:w="60" w:type="dxa"/>
            </w:tcMar>
          </w:tcPr>
          <w:p>
            <w:pPr>
              <w:spacing w:after="20" w:before="20" w:line="247" w:lineRule="auto"/>
            </w:pPr>
            <w:r>
              <w:rPr>
                <w:sz w:val="19"/>
              </w:rPr>
              <w:t>Titan Boa</w:t>
            </w:r>
          </w:p>
        </w:tc>
        <w:tc>
          <w:tcPr>
            <w:tcW w:type="dxa" w:w="2664"/>
            <w:vAlign w:val="center"/>
            <w:shd w:fill="FFFFFF"/>
            <w:tcMar>
              <w:top w:w="60" w:type="dxa"/>
              <w:left w:w="60" w:type="dxa"/>
              <w:bottom w:w="60" w:type="dxa"/>
              <w:right w:w="60" w:type="dxa"/>
            </w:tcMar>
          </w:tcPr>
          <w:p>
            <w:pPr>
              <w:spacing w:after="20" w:before="20" w:line="247" w:lineRule="auto"/>
            </w:pPr>
            <w:r>
              <w:rPr>
                <w:sz w:val="19"/>
              </w:rPr>
              <w:t>Bites and venom</w:t>
            </w:r>
          </w:p>
        </w:tc>
        <w:tc>
          <w:tcPr>
            <w:tcW w:type="dxa" w:w="2880"/>
            <w:vAlign w:val="center"/>
            <w:shd w:fill="FFFFFF"/>
            <w:tcMar>
              <w:top w:w="60" w:type="dxa"/>
              <w:left w:w="60" w:type="dxa"/>
              <w:bottom w:w="60" w:type="dxa"/>
              <w:right w:w="60" w:type="dxa"/>
            </w:tcMar>
          </w:tcPr>
          <w:p>
            <w:pPr>
              <w:spacing w:after="20" w:before="20" w:line="247" w:lineRule="auto"/>
            </w:pPr>
            <w:r>
              <w:rPr>
                <w:sz w:val="19"/>
              </w:rPr>
              <w:t>Constriction zones and offspring</w:t>
            </w:r>
          </w:p>
        </w:tc>
        <w:tc>
          <w:tcPr>
            <w:tcW w:type="dxa" w:w="2952"/>
            <w:vAlign w:val="center"/>
            <w:shd w:fill="FFFFFF"/>
            <w:tcMar>
              <w:top w:w="60" w:type="dxa"/>
              <w:left w:w="60" w:type="dxa"/>
              <w:bottom w:w="60" w:type="dxa"/>
              <w:right w:w="60" w:type="dxa"/>
            </w:tcMar>
          </w:tcPr>
          <w:p>
            <w:pPr>
              <w:spacing w:after="20" w:before="20" w:line="247" w:lineRule="auto"/>
            </w:pPr>
            <w:r>
              <w:rPr>
                <w:sz w:val="19"/>
              </w:rPr>
              <w:t>Charges between constrictions</w:t>
            </w:r>
          </w:p>
        </w:tc>
      </w:tr>
      <w:tr>
        <w:trPr>
          <w:cantSplit/>
        </w:trPr>
        <w:tc>
          <w:tcPr>
            <w:tcW w:type="dxa" w:w="1728"/>
            <w:vAlign w:val="center"/>
            <w:shd w:fill="F2F5F7"/>
            <w:tcMar>
              <w:top w:w="60" w:type="dxa"/>
              <w:left w:w="60" w:type="dxa"/>
              <w:bottom w:w="60" w:type="dxa"/>
              <w:right w:w="60" w:type="dxa"/>
            </w:tcMar>
          </w:tcPr>
          <w:p>
            <w:pPr>
              <w:spacing w:after="20" w:before="20" w:line="247" w:lineRule="auto"/>
            </w:pPr>
            <w:r>
              <w:rPr>
                <w:sz w:val="19"/>
              </w:rPr>
              <w:t>Baba Yaga</w:t>
            </w:r>
          </w:p>
        </w:tc>
        <w:tc>
          <w:tcPr>
            <w:tcW w:type="dxa" w:w="2664"/>
            <w:vAlign w:val="center"/>
            <w:shd w:fill="F2F5F7"/>
            <w:tcMar>
              <w:top w:w="60" w:type="dxa"/>
              <w:left w:w="60" w:type="dxa"/>
              <w:bottom w:w="60" w:type="dxa"/>
              <w:right w:w="60" w:type="dxa"/>
            </w:tcMar>
          </w:tcPr>
          <w:p>
            <w:pPr>
              <w:spacing w:after="20" w:before="20" w:line="247" w:lineRule="auto"/>
            </w:pPr>
            <w:r>
              <w:rPr>
                <w:sz w:val="19"/>
              </w:rPr>
              <w:t>Hex volleys from a walking chicken-legged hut</w:t>
            </w:r>
          </w:p>
        </w:tc>
        <w:tc>
          <w:tcPr>
            <w:tcW w:type="dxa" w:w="2880"/>
            <w:vAlign w:val="center"/>
            <w:shd w:fill="F2F5F7"/>
            <w:tcMar>
              <w:top w:w="60" w:type="dxa"/>
              <w:left w:w="60" w:type="dxa"/>
              <w:bottom w:w="60" w:type="dxa"/>
              <w:right w:w="60" w:type="dxa"/>
            </w:tcMar>
          </w:tcPr>
          <w:p>
            <w:pPr>
              <w:spacing w:after="20" w:before="20" w:line="247" w:lineRule="auto"/>
            </w:pPr>
            <w:r>
              <w:rPr>
                <w:sz w:val="19"/>
              </w:rPr>
              <w:t>Poison miasma, healing nodes, hunters</w:t>
            </w:r>
          </w:p>
        </w:tc>
        <w:tc>
          <w:tcPr>
            <w:tcW w:type="dxa" w:w="2952"/>
            <w:vAlign w:val="center"/>
            <w:shd w:fill="F2F5F7"/>
            <w:tcMar>
              <w:top w:w="60" w:type="dxa"/>
              <w:left w:w="60" w:type="dxa"/>
              <w:bottom w:w="60" w:type="dxa"/>
              <w:right w:w="60" w:type="dxa"/>
            </w:tcMar>
          </w:tcPr>
          <w:p>
            <w:pPr>
              <w:spacing w:after="20" w:before="20" w:line="247" w:lineRule="auto"/>
            </w:pPr>
            <w:r>
              <w:rPr>
                <w:sz w:val="19"/>
              </w:rPr>
              <w:t>Teleports between hex/miasma attacks</w:t>
            </w:r>
          </w:p>
        </w:tc>
      </w:tr>
      <w:tr>
        <w:trPr>
          <w:cantSplit/>
        </w:trPr>
        <w:tc>
          <w:tcPr>
            <w:tcW w:type="dxa" w:w="1728"/>
            <w:vAlign w:val="center"/>
            <w:shd w:fill="FFFFFF"/>
            <w:tcMar>
              <w:top w:w="60" w:type="dxa"/>
              <w:left w:w="60" w:type="dxa"/>
              <w:bottom w:w="60" w:type="dxa"/>
              <w:right w:w="60" w:type="dxa"/>
            </w:tcMar>
          </w:tcPr>
          <w:p>
            <w:pPr>
              <w:spacing w:after="20" w:before="20" w:line="247" w:lineRule="auto"/>
            </w:pPr>
            <w:r>
              <w:rPr>
                <w:sz w:val="19"/>
              </w:rPr>
              <w:t>Mountain Titan</w:t>
            </w:r>
          </w:p>
        </w:tc>
        <w:tc>
          <w:tcPr>
            <w:tcW w:type="dxa" w:w="2664"/>
            <w:vAlign w:val="center"/>
            <w:shd w:fill="FFFFFF"/>
            <w:tcMar>
              <w:top w:w="60" w:type="dxa"/>
              <w:left w:w="60" w:type="dxa"/>
              <w:bottom w:w="60" w:type="dxa"/>
              <w:right w:w="60" w:type="dxa"/>
            </w:tcMar>
          </w:tcPr>
          <w:p>
            <w:pPr>
              <w:spacing w:after="20" w:before="20" w:line="247" w:lineRule="auto"/>
            </w:pPr>
            <w:r>
              <w:rPr>
                <w:sz w:val="19"/>
              </w:rPr>
              <w:t>Slams and rocks</w:t>
            </w:r>
          </w:p>
        </w:tc>
        <w:tc>
          <w:tcPr>
            <w:tcW w:type="dxa" w:w="2880"/>
            <w:vAlign w:val="center"/>
            <w:shd w:fill="FFFFFF"/>
            <w:tcMar>
              <w:top w:w="60" w:type="dxa"/>
              <w:left w:w="60" w:type="dxa"/>
              <w:bottom w:w="60" w:type="dxa"/>
              <w:right w:w="60" w:type="dxa"/>
            </w:tcMar>
          </w:tcPr>
          <w:p>
            <w:pPr>
              <w:spacing w:after="20" w:before="20" w:line="247" w:lineRule="auto"/>
            </w:pPr>
            <w:r>
              <w:rPr>
                <w:sz w:val="19"/>
              </w:rPr>
              <w:t>Eruptions and broad sweeps</w:t>
            </w:r>
          </w:p>
        </w:tc>
        <w:tc>
          <w:tcPr>
            <w:tcW w:type="dxa" w:w="2952"/>
            <w:vAlign w:val="center"/>
            <w:shd w:fill="FFFFFF"/>
            <w:tcMar>
              <w:top w:w="60" w:type="dxa"/>
              <w:left w:w="60" w:type="dxa"/>
              <w:bottom w:w="60" w:type="dxa"/>
              <w:right w:w="60" w:type="dxa"/>
            </w:tcMar>
          </w:tcPr>
          <w:p>
            <w:pPr>
              <w:spacing w:after="20" w:before="20" w:line="247" w:lineRule="auto"/>
            </w:pPr>
            <w:r>
              <w:rPr>
                <w:sz w:val="19"/>
              </w:rPr>
              <w:t>Lines of delayed ground fractures</w:t>
            </w:r>
          </w:p>
        </w:tc>
      </w:tr>
      <w:tr>
        <w:trPr>
          <w:cantSplit/>
        </w:trPr>
        <w:tc>
          <w:tcPr>
            <w:tcW w:type="dxa" w:w="1728"/>
            <w:vAlign w:val="center"/>
            <w:shd w:fill="F2F5F7"/>
            <w:tcMar>
              <w:top w:w="60" w:type="dxa"/>
              <w:left w:w="60" w:type="dxa"/>
              <w:bottom w:w="60" w:type="dxa"/>
              <w:right w:w="60" w:type="dxa"/>
            </w:tcMar>
          </w:tcPr>
          <w:p>
            <w:pPr>
              <w:spacing w:after="20" w:before="20" w:line="247" w:lineRule="auto"/>
            </w:pPr>
            <w:r>
              <w:rPr>
                <w:sz w:val="19"/>
              </w:rPr>
              <w:t>Ice Wyrm</w:t>
            </w:r>
          </w:p>
        </w:tc>
        <w:tc>
          <w:tcPr>
            <w:tcW w:type="dxa" w:w="2664"/>
            <w:vAlign w:val="center"/>
            <w:shd w:fill="F2F5F7"/>
            <w:tcMar>
              <w:top w:w="60" w:type="dxa"/>
              <w:left w:w="60" w:type="dxa"/>
              <w:bottom w:w="60" w:type="dxa"/>
              <w:right w:w="60" w:type="dxa"/>
            </w:tcMar>
          </w:tcPr>
          <w:p>
            <w:pPr>
              <w:spacing w:after="20" w:before="20" w:line="247" w:lineRule="auto"/>
            </w:pPr>
            <w:r>
              <w:rPr>
                <w:sz w:val="19"/>
              </w:rPr>
              <w:t>Frost volleys and bites</w:t>
            </w:r>
          </w:p>
        </w:tc>
        <w:tc>
          <w:tcPr>
            <w:tcW w:type="dxa" w:w="2880"/>
            <w:vAlign w:val="center"/>
            <w:shd w:fill="F2F5F7"/>
            <w:tcMar>
              <w:top w:w="60" w:type="dxa"/>
              <w:left w:w="60" w:type="dxa"/>
              <w:bottom w:w="60" w:type="dxa"/>
              <w:right w:w="60" w:type="dxa"/>
            </w:tcMar>
          </w:tcPr>
          <w:p>
            <w:pPr>
              <w:spacing w:after="20" w:before="20" w:line="247" w:lineRule="auto"/>
            </w:pPr>
            <w:r>
              <w:rPr>
                <w:sz w:val="19"/>
              </w:rPr>
              <w:t>Burrowing strikes and blizzards</w:t>
            </w:r>
          </w:p>
        </w:tc>
        <w:tc>
          <w:tcPr>
            <w:tcW w:type="dxa" w:w="2952"/>
            <w:vAlign w:val="center"/>
            <w:shd w:fill="F2F5F7"/>
            <w:tcMar>
              <w:top w:w="60" w:type="dxa"/>
              <w:left w:w="60" w:type="dxa"/>
              <w:bottom w:w="60" w:type="dxa"/>
              <w:right w:w="60" w:type="dxa"/>
            </w:tcMar>
          </w:tcPr>
          <w:p>
            <w:pPr>
              <w:spacing w:after="20" w:before="20" w:line="247" w:lineRule="auto"/>
            </w:pPr>
            <w:r>
              <w:rPr>
                <w:sz w:val="19"/>
              </w:rPr>
              <w:t>Burrows leave lingering frost zones</w:t>
            </w:r>
          </w:p>
        </w:tc>
      </w:tr>
      <w:tr>
        <w:trPr>
          <w:cantSplit/>
        </w:trPr>
        <w:tc>
          <w:tcPr>
            <w:tcW w:type="dxa" w:w="1728"/>
            <w:vAlign w:val="center"/>
            <w:shd w:fill="FFFFFF"/>
            <w:tcMar>
              <w:top w:w="60" w:type="dxa"/>
              <w:left w:w="60" w:type="dxa"/>
              <w:bottom w:w="60" w:type="dxa"/>
              <w:right w:w="60" w:type="dxa"/>
            </w:tcMar>
          </w:tcPr>
          <w:p>
            <w:pPr>
              <w:spacing w:after="20" w:before="20" w:line="247" w:lineRule="auto"/>
            </w:pPr>
            <w:r>
              <w:rPr>
                <w:sz w:val="19"/>
              </w:rPr>
              <w:t>Kraken</w:t>
            </w:r>
          </w:p>
        </w:tc>
        <w:tc>
          <w:tcPr>
            <w:tcW w:type="dxa" w:w="2664"/>
            <w:vAlign w:val="center"/>
            <w:shd w:fill="FFFFFF"/>
            <w:tcMar>
              <w:top w:w="60" w:type="dxa"/>
              <w:left w:w="60" w:type="dxa"/>
              <w:bottom w:w="60" w:type="dxa"/>
              <w:right w:w="60" w:type="dxa"/>
            </w:tcMar>
          </w:tcPr>
          <w:p>
            <w:pPr>
              <w:spacing w:after="20" w:before="20" w:line="247" w:lineRule="auto"/>
            </w:pPr>
            <w:r>
              <w:rPr>
                <w:sz w:val="19"/>
              </w:rPr>
              <w:t>Four destructible tentacles, waves, ink</w:t>
            </w:r>
          </w:p>
        </w:tc>
        <w:tc>
          <w:tcPr>
            <w:tcW w:type="dxa" w:w="2880"/>
            <w:vAlign w:val="center"/>
            <w:shd w:fill="FFFFFF"/>
            <w:tcMar>
              <w:top w:w="60" w:type="dxa"/>
              <w:left w:w="60" w:type="dxa"/>
              <w:bottom w:w="60" w:type="dxa"/>
              <w:right w:w="60" w:type="dxa"/>
            </w:tcMar>
          </w:tcPr>
          <w:p>
            <w:pPr>
              <w:spacing w:after="20" w:before="20" w:line="247" w:lineRule="auto"/>
            </w:pPr>
            <w:r>
              <w:rPr>
                <w:sz w:val="19"/>
              </w:rPr>
              <w:t>Two more tentacles and whirlpools</w:t>
            </w:r>
          </w:p>
        </w:tc>
        <w:tc>
          <w:tcPr>
            <w:tcW w:type="dxa" w:w="2952"/>
            <w:vAlign w:val="center"/>
            <w:shd w:fill="FFFFFF"/>
            <w:tcMar>
              <w:top w:w="60" w:type="dxa"/>
              <w:left w:w="60" w:type="dxa"/>
              <w:bottom w:w="60" w:type="dxa"/>
              <w:right w:w="60" w:type="dxa"/>
            </w:tcMar>
          </w:tcPr>
          <w:p>
            <w:pPr>
              <w:spacing w:after="20" w:before="20" w:line="247" w:lineRule="auto"/>
            </w:pPr>
            <w:r>
              <w:rPr>
                <w:sz w:val="19"/>
              </w:rPr>
              <w:t>Two final tentacles and water-jet beams</w:t>
            </w:r>
          </w:p>
        </w:tc>
      </w:tr>
      <w:tr>
        <w:trPr>
          <w:cantSplit/>
        </w:trPr>
        <w:tc>
          <w:tcPr>
            <w:tcW w:type="dxa" w:w="1728"/>
            <w:vAlign w:val="center"/>
            <w:shd w:fill="F2F5F7"/>
            <w:tcMar>
              <w:top w:w="60" w:type="dxa"/>
              <w:left w:w="60" w:type="dxa"/>
              <w:bottom w:w="60" w:type="dxa"/>
              <w:right w:w="60" w:type="dxa"/>
            </w:tcMar>
          </w:tcPr>
          <w:p>
            <w:pPr>
              <w:spacing w:after="20" w:before="20" w:line="247" w:lineRule="auto"/>
            </w:pPr>
            <w:r>
              <w:rPr>
                <w:sz w:val="19"/>
              </w:rPr>
              <w:t>Cave Crawler</w:t>
            </w:r>
          </w:p>
        </w:tc>
        <w:tc>
          <w:tcPr>
            <w:tcW w:type="dxa" w:w="2664"/>
            <w:vAlign w:val="center"/>
            <w:shd w:fill="F2F5F7"/>
            <w:tcMar>
              <w:top w:w="60" w:type="dxa"/>
              <w:left w:w="60" w:type="dxa"/>
              <w:bottom w:w="60" w:type="dxa"/>
              <w:right w:w="60" w:type="dxa"/>
            </w:tcMar>
          </w:tcPr>
          <w:p>
            <w:pPr>
              <w:spacing w:after="20" w:before="20" w:line="247" w:lineRule="auto"/>
            </w:pPr>
            <w:r>
              <w:rPr>
                <w:sz w:val="19"/>
              </w:rPr>
              <w:t>Web volleys and bites</w:t>
            </w:r>
          </w:p>
        </w:tc>
        <w:tc>
          <w:tcPr>
            <w:tcW w:type="dxa" w:w="2880"/>
            <w:vAlign w:val="center"/>
            <w:shd w:fill="F2F5F7"/>
            <w:tcMar>
              <w:top w:w="60" w:type="dxa"/>
              <w:left w:w="60" w:type="dxa"/>
              <w:bottom w:w="60" w:type="dxa"/>
              <w:right w:w="60" w:type="dxa"/>
            </w:tcMar>
          </w:tcPr>
          <w:p>
            <w:pPr>
              <w:spacing w:after="20" w:before="20" w:line="247" w:lineRule="auto"/>
            </w:pPr>
            <w:r>
              <w:rPr>
                <w:sz w:val="19"/>
              </w:rPr>
              <w:t>Hatchable eggs, web zones, pounces</w:t>
            </w:r>
          </w:p>
        </w:tc>
        <w:tc>
          <w:tcPr>
            <w:tcW w:type="dxa" w:w="2952"/>
            <w:vAlign w:val="center"/>
            <w:shd w:fill="F2F5F7"/>
            <w:tcMar>
              <w:top w:w="60" w:type="dxa"/>
              <w:left w:w="60" w:type="dxa"/>
              <w:bottom w:w="60" w:type="dxa"/>
              <w:right w:w="60" w:type="dxa"/>
            </w:tcMar>
          </w:tcPr>
          <w:p>
            <w:pPr>
              <w:spacing w:after="20" w:before="20" w:line="247" w:lineRule="auto"/>
            </w:pPr>
            <w:r>
              <w:rPr>
                <w:sz w:val="19"/>
              </w:rPr>
              <w:t>Poison volleys mixed with pounces</w:t>
            </w:r>
          </w:p>
        </w:tc>
      </w:tr>
      <w:tr>
        <w:trPr>
          <w:cantSplit/>
        </w:trPr>
        <w:tc>
          <w:tcPr>
            <w:tcW w:type="dxa" w:w="1728"/>
            <w:vAlign w:val="center"/>
            <w:shd w:fill="FFFFFF"/>
            <w:tcMar>
              <w:top w:w="60" w:type="dxa"/>
              <w:left w:w="60" w:type="dxa"/>
              <w:bottom w:w="60" w:type="dxa"/>
              <w:right w:w="60" w:type="dxa"/>
            </w:tcMar>
          </w:tcPr>
          <w:p>
            <w:pPr>
              <w:spacing w:after="20" w:before="20" w:line="247" w:lineRule="auto"/>
            </w:pPr>
            <w:r>
              <w:rPr>
                <w:sz w:val="19"/>
              </w:rPr>
              <w:t>Shadow Creeper Queen</w:t>
            </w:r>
          </w:p>
        </w:tc>
        <w:tc>
          <w:tcPr>
            <w:tcW w:type="dxa" w:w="2664"/>
            <w:vAlign w:val="center"/>
            <w:shd w:fill="FFFFFF"/>
            <w:tcMar>
              <w:top w:w="60" w:type="dxa"/>
              <w:left w:w="60" w:type="dxa"/>
              <w:bottom w:w="60" w:type="dxa"/>
              <w:right w:w="60" w:type="dxa"/>
            </w:tcMar>
          </w:tcPr>
          <w:p>
            <w:pPr>
              <w:spacing w:after="20" w:before="20" w:line="247" w:lineRule="auto"/>
            </w:pPr>
            <w:r>
              <w:rPr>
                <w:sz w:val="19"/>
              </w:rPr>
              <w:t>Armor-breaking acid, sweeps, darkness</w:t>
            </w:r>
          </w:p>
        </w:tc>
        <w:tc>
          <w:tcPr>
            <w:tcW w:type="dxa" w:w="2880"/>
            <w:vAlign w:val="center"/>
            <w:shd w:fill="FFFFFF"/>
            <w:tcMar>
              <w:top w:w="60" w:type="dxa"/>
              <w:left w:w="60" w:type="dxa"/>
              <w:bottom w:w="60" w:type="dxa"/>
              <w:right w:w="60" w:type="dxa"/>
            </w:tcMar>
          </w:tcPr>
          <w:p>
            <w:pPr>
              <w:spacing w:after="20" w:before="20" w:line="247" w:lineRule="auto"/>
            </w:pPr>
            <w:r>
              <w:rPr>
                <w:sz w:val="19"/>
              </w:rPr>
              <w:t>Royal guardians, acid pools, eggs</w:t>
            </w:r>
          </w:p>
        </w:tc>
        <w:tc>
          <w:tcPr>
            <w:tcW w:type="dxa" w:w="2952"/>
            <w:vAlign w:val="center"/>
            <w:shd w:fill="FFFFFF"/>
            <w:tcMar>
              <w:top w:w="60" w:type="dxa"/>
              <w:left w:w="60" w:type="dxa"/>
              <w:bottom w:w="60" w:type="dxa"/>
              <w:right w:w="60" w:type="dxa"/>
            </w:tcMar>
          </w:tcPr>
          <w:p>
            <w:pPr>
              <w:spacing w:after="20" w:before="20" w:line="247" w:lineRule="auto"/>
            </w:pPr>
            <w:r>
              <w:rPr>
                <w:sz w:val="19"/>
              </w:rPr>
              <w:t>Shadow storms, charges, turret support</w:t>
            </w:r>
          </w:p>
        </w:tc>
      </w:tr>
      <w:tr>
        <w:trPr>
          <w:cantSplit/>
        </w:trPr>
        <w:tc>
          <w:tcPr>
            <w:tcW w:type="dxa" w:w="1728"/>
            <w:vAlign w:val="center"/>
            <w:shd w:fill="F2F5F7"/>
            <w:tcMar>
              <w:top w:w="60" w:type="dxa"/>
              <w:left w:w="60" w:type="dxa"/>
              <w:bottom w:w="60" w:type="dxa"/>
              <w:right w:w="60" w:type="dxa"/>
            </w:tcMar>
          </w:tcPr>
          <w:p>
            <w:pPr>
              <w:spacing w:after="20" w:before="20" w:line="247" w:lineRule="auto"/>
            </w:pPr>
            <w:r>
              <w:rPr>
                <w:sz w:val="19"/>
              </w:rPr>
              <w:t>Mycelial Sovereign</w:t>
            </w:r>
          </w:p>
        </w:tc>
        <w:tc>
          <w:tcPr>
            <w:tcW w:type="dxa" w:w="2664"/>
            <w:vAlign w:val="center"/>
            <w:shd w:fill="F2F5F7"/>
            <w:tcMar>
              <w:top w:w="60" w:type="dxa"/>
              <w:left w:w="60" w:type="dxa"/>
              <w:bottom w:w="60" w:type="dxa"/>
              <w:right w:w="60" w:type="dxa"/>
            </w:tcMar>
          </w:tcPr>
          <w:p>
            <w:pPr>
              <w:spacing w:after="20" w:before="20" w:line="247" w:lineRule="auto"/>
            </w:pPr>
            <w:r>
              <w:rPr>
                <w:sz w:val="19"/>
              </w:rPr>
              <w:t>Mushroom stands up, then spores and root marks</w:t>
            </w:r>
          </w:p>
        </w:tc>
        <w:tc>
          <w:tcPr>
            <w:tcW w:type="dxa" w:w="2880"/>
            <w:vAlign w:val="center"/>
            <w:shd w:fill="F2F5F7"/>
            <w:tcMar>
              <w:top w:w="60" w:type="dxa"/>
              <w:left w:w="60" w:type="dxa"/>
              <w:bottom w:w="60" w:type="dxa"/>
              <w:right w:w="60" w:type="dxa"/>
            </w:tcMar>
          </w:tcPr>
          <w:p>
            <w:pPr>
              <w:spacing w:after="20" w:before="20" w:line="247" w:lineRule="auto"/>
            </w:pPr>
            <w:r>
              <w:rPr>
                <w:sz w:val="19"/>
              </w:rPr>
              <w:t>Healing mushrooms and fungal turrets</w:t>
            </w:r>
          </w:p>
        </w:tc>
        <w:tc>
          <w:tcPr>
            <w:tcW w:type="dxa" w:w="2952"/>
            <w:vAlign w:val="center"/>
            <w:shd w:fill="F2F5F7"/>
            <w:tcMar>
              <w:top w:w="60" w:type="dxa"/>
              <w:left w:w="60" w:type="dxa"/>
              <w:bottom w:w="60" w:type="dxa"/>
              <w:right w:w="60" w:type="dxa"/>
            </w:tcMar>
          </w:tcPr>
          <w:p>
            <w:pPr>
              <w:spacing w:after="20" w:before="20" w:line="247" w:lineRule="auto"/>
            </w:pPr>
            <w:r>
              <w:rPr>
                <w:sz w:val="19"/>
              </w:rPr>
              <w:t>More turrets, fungal patches, eruptions</w:t>
            </w:r>
          </w:p>
        </w:tc>
      </w:tr>
      <w:tr>
        <w:trPr>
          <w:cantSplit/>
        </w:trPr>
        <w:tc>
          <w:tcPr>
            <w:tcW w:type="dxa" w:w="1728"/>
            <w:vAlign w:val="center"/>
            <w:shd w:fill="FFFFFF"/>
            <w:tcMar>
              <w:top w:w="60" w:type="dxa"/>
              <w:left w:w="60" w:type="dxa"/>
              <w:bottom w:w="60" w:type="dxa"/>
              <w:right w:w="60" w:type="dxa"/>
            </w:tcMar>
          </w:tcPr>
          <w:p>
            <w:pPr>
              <w:spacing w:after="20" w:before="20" w:line="247" w:lineRule="auto"/>
            </w:pPr>
            <w:r>
              <w:rPr>
                <w:sz w:val="19"/>
              </w:rPr>
              <w:t>Netherborn</w:t>
            </w:r>
          </w:p>
        </w:tc>
        <w:tc>
          <w:tcPr>
            <w:tcW w:type="dxa" w:w="2664"/>
            <w:vAlign w:val="center"/>
            <w:shd w:fill="FFFFFF"/>
            <w:tcMar>
              <w:top w:w="60" w:type="dxa"/>
              <w:left w:w="60" w:type="dxa"/>
              <w:bottom w:w="60" w:type="dxa"/>
              <w:right w:w="60" w:type="dxa"/>
            </w:tcMar>
          </w:tcPr>
          <w:p>
            <w:pPr>
              <w:spacing w:after="20" w:before="20" w:line="247" w:lineRule="auto"/>
            </w:pPr>
            <w:r>
              <w:rPr>
                <w:sz w:val="19"/>
              </w:rPr>
              <w:t>Regional charge or teleport plus fire/hex volleys</w:t>
            </w:r>
          </w:p>
        </w:tc>
        <w:tc>
          <w:tcPr>
            <w:tcW w:type="dxa" w:w="2880"/>
            <w:vAlign w:val="center"/>
            <w:shd w:fill="FFFFFF"/>
            <w:tcMar>
              <w:top w:w="60" w:type="dxa"/>
              <w:left w:w="60" w:type="dxa"/>
              <w:bottom w:w="60" w:type="dxa"/>
              <w:right w:w="60" w:type="dxa"/>
            </w:tcMar>
          </w:tcPr>
          <w:p>
            <w:pPr>
              <w:spacing w:after="20" w:before="20" w:line="247" w:lineRule="auto"/>
            </w:pPr>
            <w:r>
              <w:rPr>
                <w:sz w:val="19"/>
              </w:rPr>
              <w:t>Magma cracks or warped constriction, regional minions</w:t>
            </w:r>
          </w:p>
        </w:tc>
        <w:tc>
          <w:tcPr>
            <w:tcW w:type="dxa" w:w="2952"/>
            <w:vAlign w:val="center"/>
            <w:shd w:fill="FFFFFF"/>
            <w:tcMar>
              <w:top w:w="60" w:type="dxa"/>
              <w:left w:w="60" w:type="dxa"/>
              <w:bottom w:w="60" w:type="dxa"/>
              <w:right w:w="60" w:type="dxa"/>
            </w:tcMar>
          </w:tcPr>
          <w:p>
            <w:pPr>
              <w:spacing w:after="20" w:before="20" w:line="247" w:lineRule="auto"/>
            </w:pPr>
            <w:r>
              <w:rPr>
                <w:sz w:val="19"/>
              </w:rPr>
              <w:t>Stronger regional rotation; warped teleports leave tendrils at both ends</w:t>
            </w:r>
          </w:p>
        </w:tc>
      </w:tr>
      <w:tr>
        <w:trPr>
          <w:cantSplit/>
        </w:trPr>
        <w:tc>
          <w:tcPr>
            <w:tcW w:type="dxa" w:w="1728"/>
            <w:vAlign w:val="center"/>
            <w:shd w:fill="F2F5F7"/>
            <w:tcMar>
              <w:top w:w="60" w:type="dxa"/>
              <w:left w:w="60" w:type="dxa"/>
              <w:bottom w:w="60" w:type="dxa"/>
              <w:right w:w="60" w:type="dxa"/>
            </w:tcMar>
          </w:tcPr>
          <w:p>
            <w:pPr>
              <w:spacing w:after="20" w:before="20" w:line="247" w:lineRule="auto"/>
            </w:pPr>
            <w:r>
              <w:rPr>
                <w:sz w:val="19"/>
              </w:rPr>
              <w:t>Soulbound Colossus</w:t>
            </w:r>
          </w:p>
        </w:tc>
        <w:tc>
          <w:tcPr>
            <w:tcW w:type="dxa" w:w="2664"/>
            <w:vAlign w:val="center"/>
            <w:shd w:fill="F2F5F7"/>
            <w:tcMar>
              <w:top w:w="60" w:type="dxa"/>
              <w:left w:w="60" w:type="dxa"/>
              <w:bottom w:w="60" w:type="dxa"/>
              <w:right w:w="60" w:type="dxa"/>
            </w:tcMar>
          </w:tcPr>
          <w:p>
            <w:pPr>
              <w:spacing w:after="20" w:before="20" w:line="247" w:lineRule="auto"/>
            </w:pPr>
            <w:r>
              <w:rPr>
                <w:sz w:val="19"/>
              </w:rPr>
              <w:t>Soul volleys and heart-stealing strikes</w:t>
            </w:r>
          </w:p>
        </w:tc>
        <w:tc>
          <w:tcPr>
            <w:tcW w:type="dxa" w:w="2880"/>
            <w:vAlign w:val="center"/>
            <w:shd w:fill="F2F5F7"/>
            <w:tcMar>
              <w:top w:w="60" w:type="dxa"/>
              <w:left w:w="60" w:type="dxa"/>
              <w:bottom w:w="60" w:type="dxa"/>
              <w:right w:w="60" w:type="dxa"/>
            </w:tcMar>
          </w:tcPr>
          <w:p>
            <w:pPr>
              <w:spacing w:after="20" w:before="20" w:line="247" w:lineRule="auto"/>
            </w:pPr>
            <w:r>
              <w:rPr>
                <w:sz w:val="19"/>
              </w:rPr>
              <w:t>Soul turrets and beams</w:t>
            </w:r>
          </w:p>
        </w:tc>
        <w:tc>
          <w:tcPr>
            <w:tcW w:type="dxa" w:w="2952"/>
            <w:vAlign w:val="center"/>
            <w:shd w:fill="F2F5F7"/>
            <w:tcMar>
              <w:top w:w="60" w:type="dxa"/>
              <w:left w:w="60" w:type="dxa"/>
              <w:bottom w:w="60" w:type="dxa"/>
              <w:right w:w="60" w:type="dxa"/>
            </w:tcMar>
          </w:tcPr>
          <w:p>
            <w:pPr>
              <w:spacing w:after="20" w:before="20" w:line="247" w:lineRule="auto"/>
            </w:pPr>
            <w:r>
              <w:rPr>
                <w:sz w:val="19"/>
              </w:rPr>
              <w:t>Beams overlap persistent soul storms</w:t>
            </w:r>
          </w:p>
        </w:tc>
      </w:tr>
      <w:tr>
        <w:trPr>
          <w:cantSplit/>
        </w:trPr>
        <w:tc>
          <w:tcPr>
            <w:tcW w:type="dxa" w:w="1728"/>
            <w:vAlign w:val="center"/>
            <w:shd w:fill="FFFFFF"/>
            <w:tcMar>
              <w:top w:w="60" w:type="dxa"/>
              <w:left w:w="60" w:type="dxa"/>
              <w:bottom w:w="60" w:type="dxa"/>
              <w:right w:w="60" w:type="dxa"/>
            </w:tcMar>
          </w:tcPr>
          <w:p>
            <w:pPr>
              <w:spacing w:after="20" w:before="20" w:line="247" w:lineRule="auto"/>
            </w:pPr>
            <w:r>
              <w:rPr>
                <w:sz w:val="19"/>
              </w:rPr>
              <w:t>Void Eye</w:t>
            </w:r>
          </w:p>
        </w:tc>
        <w:tc>
          <w:tcPr>
            <w:tcW w:type="dxa" w:w="2664"/>
            <w:vAlign w:val="center"/>
            <w:shd w:fill="FFFFFF"/>
            <w:tcMar>
              <w:top w:w="60" w:type="dxa"/>
              <w:left w:w="60" w:type="dxa"/>
              <w:bottom w:w="60" w:type="dxa"/>
              <w:right w:w="60" w:type="dxa"/>
            </w:tcMar>
          </w:tcPr>
          <w:p>
            <w:pPr>
              <w:spacing w:after="20" w:before="20" w:line="247" w:lineRule="auto"/>
            </w:pPr>
            <w:r>
              <w:rPr>
                <w:sz w:val="19"/>
              </w:rPr>
              <w:t>Beams, volleys, four rotating shields</w:t>
            </w:r>
          </w:p>
        </w:tc>
        <w:tc>
          <w:tcPr>
            <w:tcW w:type="dxa" w:w="2880"/>
            <w:vAlign w:val="center"/>
            <w:shd w:fill="FFFFFF"/>
            <w:tcMar>
              <w:top w:w="60" w:type="dxa"/>
              <w:left w:w="60" w:type="dxa"/>
              <w:bottom w:w="60" w:type="dxa"/>
              <w:right w:w="60" w:type="dxa"/>
            </w:tcMar>
          </w:tcPr>
          <w:p>
            <w:pPr>
              <w:spacing w:after="20" w:before="20" w:line="247" w:lineRule="auto"/>
            </w:pPr>
            <w:r>
              <w:rPr>
                <w:sz w:val="19"/>
              </w:rPr>
              <w:t>Endermites/Endborn and platform displacement</w:t>
            </w:r>
          </w:p>
        </w:tc>
        <w:tc>
          <w:tcPr>
            <w:tcW w:type="dxa" w:w="2952"/>
            <w:vAlign w:val="center"/>
            <w:shd w:fill="FFFFFF"/>
            <w:tcMar>
              <w:top w:w="60" w:type="dxa"/>
              <w:left w:w="60" w:type="dxa"/>
              <w:bottom w:w="60" w:type="dxa"/>
              <w:right w:w="60" w:type="dxa"/>
            </w:tcMar>
          </w:tcPr>
          <w:p>
            <w:pPr>
              <w:spacing w:after="20" w:before="20" w:line="247" w:lineRule="auto"/>
            </w:pPr>
            <w:r>
              <w:rPr>
                <w:sz w:val="19"/>
              </w:rPr>
              <w:t>Void rifts, platforms, and only two shield shards</w:t>
            </w:r>
          </w:p>
        </w:tc>
      </w:tr>
    </w:tbl>
    <w:p/>
    <w:p>
      <w:r>
        <w:t>Bone guardians, royal guardians and Kraken tentacles protect their owners with damage reduction. Destroy these supports to reopen damage opportunities. Healing nodes and turrets have limited lives and their own warnings. Encounter waves have finite budgets and do not farm unlimited rewards.</w:t>
      </w:r>
    </w:p>
    <w:p>
      <w:r>
        <w:t>Soulbound Colossus temporarily steals maximum-health hearts; defeating soul cages, waiting out the effect or ending the encounter returns them. Permanent heart progress is never deleted. Void Eye displacement checks for safe supported destinations and grants Slow Falling instead of deliberately dropping players into the void.</w:t>
      </w:r>
    </w:p>
    <w:p>
      <w:r>
        <w:t>Encounters expire without rewards when living Survival players remain away for the timeout. Boss state, phase and participants survive saves. Reloaded attacks receive a new warning rather than silently completing. Solo and multiplayer balance remain alpha values.</w:t>
      </w:r>
    </w:p>
    <w:p>
      <w:pPr>
        <w:pStyle w:val="Heading1"/>
        <w:pageBreakBefore/>
      </w:pPr>
      <w:r>
        <w:t>Boss rewards and equipment powers</w:t>
      </w:r>
    </w:p>
    <w:p>
      <w:pPr>
        <w:keepNext/>
        <w:jc w:val="center"/>
      </w:pPr>
      <w:r>
        <w:drawing>
          <wp:inline xmlns:a="http://schemas.openxmlformats.org/drawingml/2006/main" xmlns:pic="http://schemas.openxmlformats.org/drawingml/2006/picture">
            <wp:extent cx="4123112" cy="2834639"/>
            <wp:docPr id="3" name="Picture 3" descr="Boss essence artwork preview. Essences are separate from permanent-health hearts and cooking ingredients."/>
            <wp:cNvGraphicFramePr>
              <a:graphicFrameLocks noChangeAspect="1"/>
            </wp:cNvGraphicFramePr>
            <a:graphic>
              <a:graphicData uri="http://schemas.openxmlformats.org/drawingml/2006/picture">
                <pic:pic>
                  <pic:nvPicPr>
                    <pic:cNvPr id="0" name="boss-essences-preview.png"/>
                    <pic:cNvPicPr/>
                  </pic:nvPicPr>
                  <pic:blipFill>
                    <a:blip r:embed="rId12"/>
                    <a:stretch>
                      <a:fillRect/>
                    </a:stretch>
                  </pic:blipFill>
                  <pic:spPr>
                    <a:xfrm>
                      <a:off x="0" y="0"/>
                      <a:ext cx="4123112" cy="2834639"/>
                    </a:xfrm>
                    <a:prstGeom prst="rect"/>
                  </pic:spPr>
                </pic:pic>
              </a:graphicData>
            </a:graphic>
          </wp:inline>
        </w:drawing>
      </w:r>
    </w:p>
    <w:p>
      <w:pPr>
        <w:pStyle w:val="Caption"/>
      </w:pPr>
      <w:r>
        <w:t>Boss essence artwork preview. Essences are separate from permanent-health hearts and cooking ingredients.</w:t>
      </w:r>
    </w:p>
    <w:p>
      <w:pPr>
        <w:pStyle w:val="Heading2"/>
      </w:pPr>
      <w:r>
        <w:t>Permanent hearts and repeat rewards</w:t>
      </w:r>
    </w:p>
    <w:p>
      <w:r>
        <w:t>Right-click a boss heart to absorb its family identity. The first ten distinct hearts each add one normal heart, bringing the normal total to twenty. Identities eleven through fifteen add five golden absorption hearts of capacity. Duplicates are rejected without consumption. There are sixteen families, so players can choose which fifteen finish the track.</w:t>
      </w:r>
    </w:p>
    <w:p>
      <w:r>
        <w:t>Golden capacity refills after sixty seconds without damage. Joining, respawning or taking damage restarts the delay, and stronger golden-apple absorption is preserved. Heart progress survives death, reconnects and server restarts. Normal added hearts heal through normal regeneration.</w:t>
      </w:r>
    </w:p>
    <w:p>
      <w:r>
        <w:t>Nearby qualifying contributors receive individually reserved progression rewards. Each boss also has a separate premium culinary ingredient and decorative trophy, obtainable on repeat wins. The smithing essence is a shared kill drop. Helpers and abandoned encounters do not grant these rewards.</w:t>
      </w:r>
    </w:p>
    <w:p>
      <w:pPr>
        <w:pStyle w:val="Heading2"/>
      </w:pPr>
      <w:r>
        <w:t>Melee empowerments</w:t>
      </w:r>
    </w:p>
    <w:p>
      <w:r>
        <w:t>Smith an amethyst shard, a melee weapon and the listed boss material. The item keeps its identity, damage, name, enchantments and unrelated components. It holds one empowerment: a different power replaces the previous one, while reapplying the same power is rejected. Powers trigger on successful direct melee hits.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992"/>
      </w:tblGrid>
      <w:tr>
        <w:trPr>
          <w:cantSplit/>
          <w:tblHeader/>
        </w:trPr>
        <w:tc>
          <w:tcPr>
            <w:tcW w:type="dxa" w:w="2232"/>
            <w:vAlign w:val="center"/>
            <w:shd w:fill="243E50"/>
            <w:tcMar>
              <w:top w:w="60" w:type="dxa"/>
              <w:left w:w="60" w:type="dxa"/>
              <w:bottom w:w="60" w:type="dxa"/>
              <w:right w:w="60" w:type="dxa"/>
            </w:tcMar>
          </w:tcPr>
          <w:p>
            <w:pPr>
              <w:keepNext/>
              <w:spacing w:after="20" w:before="20" w:line="247" w:lineRule="auto"/>
            </w:pPr>
            <w:r>
              <w:rPr>
                <w:b/>
                <w:color w:val="FFFFFF"/>
                <w:sz w:val="19"/>
              </w:rPr>
              <w:t>Boss drop</w:t>
            </w:r>
          </w:p>
        </w:tc>
        <w:tc>
          <w:tcPr>
            <w:tcW w:type="dxa" w:w="7992"/>
            <w:vAlign w:val="center"/>
            <w:shd w:fill="243E50"/>
            <w:tcMar>
              <w:top w:w="60" w:type="dxa"/>
              <w:left w:w="60" w:type="dxa"/>
              <w:bottom w:w="60" w:type="dxa"/>
              <w:right w:w="60" w:type="dxa"/>
            </w:tcMar>
          </w:tcPr>
          <w:p>
            <w:pPr>
              <w:keepNext/>
              <w:spacing w:after="20" w:before="20" w:line="247" w:lineRule="auto"/>
            </w:pPr>
            <w:r>
              <w:rPr>
                <w:b/>
                <w:color w:val="FFFFFF"/>
                <w:sz w:val="19"/>
              </w:rPr>
              <w:t>Weapon power</w:t>
            </w:r>
          </w:p>
        </w:tc>
      </w:tr>
      <w:tr>
        <w:trPr>
          <w:cantSplit/>
        </w:trPr>
        <w:tc>
          <w:tcPr>
            <w:tcW w:type="dxa" w:w="2232"/>
            <w:vAlign w:val="center"/>
            <w:shd w:fill="F2F5F7"/>
            <w:tcMar>
              <w:top w:w="60" w:type="dxa"/>
              <w:left w:w="60" w:type="dxa"/>
              <w:bottom w:w="60" w:type="dxa"/>
              <w:right w:w="60" w:type="dxa"/>
            </w:tcMar>
          </w:tcPr>
          <w:p>
            <w:pPr>
              <w:spacing w:after="20" w:before="20" w:line="247" w:lineRule="auto"/>
            </w:pPr>
            <w:r>
              <w:rPr>
                <w:sz w:val="19"/>
              </w:rPr>
              <w:t>Living Heartwood</w:t>
            </w:r>
          </w:p>
        </w:tc>
        <w:tc>
          <w:tcPr>
            <w:tcW w:type="dxa" w:w="7992"/>
            <w:vAlign w:val="center"/>
            <w:shd w:fill="F2F5F7"/>
            <w:tcMar>
              <w:top w:w="60" w:type="dxa"/>
              <w:left w:w="60" w:type="dxa"/>
              <w:bottom w:w="60" w:type="dxa"/>
              <w:right w:w="60" w:type="dxa"/>
            </w:tcMar>
          </w:tcPr>
          <w:p>
            <w:pPr>
              <w:spacing w:after="20" w:before="20" w:line="247" w:lineRule="auto"/>
            </w:pPr>
            <w:r>
              <w:rPr>
                <w:sz w:val="19"/>
              </w:rPr>
              <w:t>Rootbound: direct melee hits inflict Slowness III for two seconds</w:t>
            </w:r>
          </w:p>
        </w:tc>
      </w:tr>
      <w:tr>
        <w:trPr>
          <w:cantSplit/>
        </w:trPr>
        <w:tc>
          <w:tcPr>
            <w:tcW w:type="dxa" w:w="2232"/>
            <w:vAlign w:val="center"/>
            <w:shd w:fill="FFFFFF"/>
            <w:tcMar>
              <w:top w:w="60" w:type="dxa"/>
              <w:left w:w="60" w:type="dxa"/>
              <w:bottom w:w="60" w:type="dxa"/>
              <w:right w:w="60" w:type="dxa"/>
            </w:tcMar>
          </w:tcPr>
          <w:p>
            <w:pPr>
              <w:spacing w:after="20" w:before="20" w:line="247" w:lineRule="auto"/>
            </w:pPr>
            <w:r>
              <w:rPr>
                <w:sz w:val="19"/>
              </w:rPr>
              <w:t>Alpha Fang</w:t>
            </w:r>
          </w:p>
        </w:tc>
        <w:tc>
          <w:tcPr>
            <w:tcW w:type="dxa" w:w="7992"/>
            <w:vAlign w:val="center"/>
            <w:shd w:fill="FFFFFF"/>
            <w:tcMar>
              <w:top w:w="60" w:type="dxa"/>
              <w:left w:w="60" w:type="dxa"/>
              <w:bottom w:w="60" w:type="dxa"/>
              <w:right w:w="60" w:type="dxa"/>
            </w:tcMar>
          </w:tcPr>
          <w:p>
            <w:pPr>
              <w:spacing w:after="20" w:before="20" w:line="247" w:lineRule="auto"/>
            </w:pPr>
            <w:r>
              <w:rPr>
                <w:sz w:val="19"/>
              </w:rPr>
              <w:t>Predator's Rush: direct melee hits grant the attacker Speed II for four seconds</w:t>
            </w:r>
          </w:p>
        </w:tc>
      </w:tr>
      <w:tr>
        <w:trPr>
          <w:cantSplit/>
        </w:trPr>
        <w:tc>
          <w:tcPr>
            <w:tcW w:type="dxa" w:w="2232"/>
            <w:vAlign w:val="center"/>
            <w:shd w:fill="F2F5F7"/>
            <w:tcMar>
              <w:top w:w="60" w:type="dxa"/>
              <w:left w:w="60" w:type="dxa"/>
              <w:bottom w:w="60" w:type="dxa"/>
              <w:right w:w="60" w:type="dxa"/>
            </w:tcMar>
          </w:tcPr>
          <w:p>
            <w:pPr>
              <w:spacing w:after="20" w:before="20" w:line="247" w:lineRule="auto"/>
            </w:pPr>
            <w:r>
              <w:rPr>
                <w:sz w:val="19"/>
              </w:rPr>
              <w:t>Mutant Marrow</w:t>
            </w:r>
          </w:p>
        </w:tc>
        <w:tc>
          <w:tcPr>
            <w:tcW w:type="dxa" w:w="7992"/>
            <w:vAlign w:val="center"/>
            <w:shd w:fill="F2F5F7"/>
            <w:tcMar>
              <w:top w:w="60" w:type="dxa"/>
              <w:left w:w="60" w:type="dxa"/>
              <w:bottom w:w="60" w:type="dxa"/>
              <w:right w:w="60" w:type="dxa"/>
            </w:tcMar>
          </w:tcPr>
          <w:p>
            <w:pPr>
              <w:spacing w:after="20" w:before="20" w:line="247" w:lineRule="auto"/>
            </w:pPr>
            <w:r>
              <w:rPr>
                <w:sz w:val="19"/>
              </w:rPr>
              <w:t>Undying Fury: Melee hits grant Strength I for 3 seconds.</w:t>
            </w:r>
          </w:p>
        </w:tc>
      </w:tr>
      <w:tr>
        <w:trPr>
          <w:cantSplit/>
        </w:trPr>
        <w:tc>
          <w:tcPr>
            <w:tcW w:type="dxa" w:w="2232"/>
            <w:vAlign w:val="center"/>
            <w:shd w:fill="FFFFFF"/>
            <w:tcMar>
              <w:top w:w="60" w:type="dxa"/>
              <w:left w:w="60" w:type="dxa"/>
              <w:bottom w:w="60" w:type="dxa"/>
              <w:right w:w="60" w:type="dxa"/>
            </w:tcMar>
          </w:tcPr>
          <w:p>
            <w:pPr>
              <w:spacing w:after="20" w:before="20" w:line="247" w:lineRule="auto"/>
            </w:pPr>
            <w:r>
              <w:rPr>
                <w:sz w:val="19"/>
              </w:rPr>
              <w:t>Tyrant Tooth</w:t>
            </w:r>
          </w:p>
        </w:tc>
        <w:tc>
          <w:tcPr>
            <w:tcW w:type="dxa" w:w="7992"/>
            <w:vAlign w:val="center"/>
            <w:shd w:fill="FFFFFF"/>
            <w:tcMar>
              <w:top w:w="60" w:type="dxa"/>
              <w:left w:w="60" w:type="dxa"/>
              <w:bottom w:w="60" w:type="dxa"/>
              <w:right w:w="60" w:type="dxa"/>
            </w:tcMar>
          </w:tcPr>
          <w:p>
            <w:pPr>
              <w:spacing w:after="20" w:before="20" w:line="247" w:lineRule="auto"/>
            </w:pPr>
            <w:r>
              <w:rPr>
                <w:sz w:val="19"/>
              </w:rPr>
              <w:t>Armor Rend: Melee hits reduce enemy armor by 4 for 5 seconds.</w:t>
            </w:r>
          </w:p>
        </w:tc>
      </w:tr>
      <w:tr>
        <w:trPr>
          <w:cantSplit/>
        </w:trPr>
        <w:tc>
          <w:tcPr>
            <w:tcW w:type="dxa" w:w="2232"/>
            <w:vAlign w:val="center"/>
            <w:shd w:fill="F2F5F7"/>
            <w:tcMar>
              <w:top w:w="60" w:type="dxa"/>
              <w:left w:w="60" w:type="dxa"/>
              <w:bottom w:w="60" w:type="dxa"/>
              <w:right w:w="60" w:type="dxa"/>
            </w:tcMar>
          </w:tcPr>
          <w:p>
            <w:pPr>
              <w:spacing w:after="20" w:before="20" w:line="247" w:lineRule="auto"/>
            </w:pPr>
            <w:r>
              <w:rPr>
                <w:sz w:val="19"/>
              </w:rPr>
              <w:t>Thunder Quill</w:t>
            </w:r>
          </w:p>
        </w:tc>
        <w:tc>
          <w:tcPr>
            <w:tcW w:type="dxa" w:w="7992"/>
            <w:vAlign w:val="center"/>
            <w:shd w:fill="F2F5F7"/>
            <w:tcMar>
              <w:top w:w="60" w:type="dxa"/>
              <w:left w:w="60" w:type="dxa"/>
              <w:bottom w:w="60" w:type="dxa"/>
              <w:right w:w="60" w:type="dxa"/>
            </w:tcMar>
          </w:tcPr>
          <w:p>
            <w:pPr>
              <w:spacing w:after="20" w:before="20" w:line="247" w:lineRule="auto"/>
            </w:pPr>
            <w:r>
              <w:rPr>
                <w:sz w:val="19"/>
              </w:rPr>
              <w:t>Stormchain: Melee hits arc 4 magic damage to up to 3 nearby monsters. 2-second cooldown.</w:t>
            </w:r>
          </w:p>
        </w:tc>
      </w:tr>
      <w:tr>
        <w:trPr>
          <w:cantSplit/>
        </w:trPr>
        <w:tc>
          <w:tcPr>
            <w:tcW w:type="dxa" w:w="2232"/>
            <w:vAlign w:val="center"/>
            <w:shd w:fill="FFFFFF"/>
            <w:tcMar>
              <w:top w:w="60" w:type="dxa"/>
              <w:left w:w="60" w:type="dxa"/>
              <w:bottom w:w="60" w:type="dxa"/>
              <w:right w:w="60" w:type="dxa"/>
            </w:tcMar>
          </w:tcPr>
          <w:p>
            <w:pPr>
              <w:spacing w:after="20" w:before="20" w:line="247" w:lineRule="auto"/>
            </w:pPr>
            <w:r>
              <w:rPr>
                <w:sz w:val="19"/>
              </w:rPr>
              <w:t>Venom Heart</w:t>
            </w:r>
          </w:p>
        </w:tc>
        <w:tc>
          <w:tcPr>
            <w:tcW w:type="dxa" w:w="7992"/>
            <w:vAlign w:val="center"/>
            <w:shd w:fill="FFFFFF"/>
            <w:tcMar>
              <w:top w:w="60" w:type="dxa"/>
              <w:left w:w="60" w:type="dxa"/>
              <w:bottom w:w="60" w:type="dxa"/>
              <w:right w:w="60" w:type="dxa"/>
            </w:tcMar>
          </w:tcPr>
          <w:p>
            <w:pPr>
              <w:spacing w:after="20" w:before="20" w:line="247" w:lineRule="auto"/>
            </w:pPr>
            <w:r>
              <w:rPr>
                <w:sz w:val="19"/>
              </w:rPr>
              <w:t>Venomfang: Melee hits inflict Poison II for 4 seconds.</w:t>
            </w:r>
          </w:p>
        </w:tc>
      </w:tr>
      <w:tr>
        <w:trPr>
          <w:cantSplit/>
        </w:trPr>
        <w:tc>
          <w:tcPr>
            <w:tcW w:type="dxa" w:w="2232"/>
            <w:vAlign w:val="center"/>
            <w:shd w:fill="F2F5F7"/>
            <w:tcMar>
              <w:top w:w="60" w:type="dxa"/>
              <w:left w:w="60" w:type="dxa"/>
              <w:bottom w:w="60" w:type="dxa"/>
              <w:right w:w="60" w:type="dxa"/>
            </w:tcMar>
          </w:tcPr>
          <w:p>
            <w:pPr>
              <w:spacing w:after="20" w:before="20" w:line="247" w:lineRule="auto"/>
            </w:pPr>
            <w:r>
              <w:rPr>
                <w:sz w:val="19"/>
              </w:rPr>
              <w:t>Hexbound Eye</w:t>
            </w:r>
          </w:p>
        </w:tc>
        <w:tc>
          <w:tcPr>
            <w:tcW w:type="dxa" w:w="7992"/>
            <w:vAlign w:val="center"/>
            <w:shd w:fill="F2F5F7"/>
            <w:tcMar>
              <w:top w:w="60" w:type="dxa"/>
              <w:left w:w="60" w:type="dxa"/>
              <w:bottom w:w="60" w:type="dxa"/>
              <w:right w:w="60" w:type="dxa"/>
            </w:tcMar>
          </w:tcPr>
          <w:p>
            <w:pPr>
              <w:spacing w:after="20" w:before="20" w:line="247" w:lineRule="auto"/>
            </w:pPr>
            <w:r>
              <w:rPr>
                <w:sz w:val="19"/>
              </w:rPr>
              <w:t>Hexweaver: Melee hits inflict Weakness II for 5 seconds.</w:t>
            </w:r>
          </w:p>
        </w:tc>
      </w:tr>
      <w:tr>
        <w:trPr>
          <w:cantSplit/>
        </w:trPr>
        <w:tc>
          <w:tcPr>
            <w:tcW w:type="dxa" w:w="2232"/>
            <w:vAlign w:val="center"/>
            <w:shd w:fill="FFFFFF"/>
            <w:tcMar>
              <w:top w:w="60" w:type="dxa"/>
              <w:left w:w="60" w:type="dxa"/>
              <w:bottom w:w="60" w:type="dxa"/>
              <w:right w:w="60" w:type="dxa"/>
            </w:tcMar>
          </w:tcPr>
          <w:p>
            <w:pPr>
              <w:spacing w:after="20" w:before="20" w:line="247" w:lineRule="auto"/>
            </w:pPr>
            <w:r>
              <w:rPr>
                <w:sz w:val="19"/>
              </w:rPr>
              <w:t>Titan Core</w:t>
            </w:r>
          </w:p>
        </w:tc>
        <w:tc>
          <w:tcPr>
            <w:tcW w:type="dxa" w:w="7992"/>
            <w:vAlign w:val="center"/>
            <w:shd w:fill="FFFFFF"/>
            <w:tcMar>
              <w:top w:w="60" w:type="dxa"/>
              <w:left w:w="60" w:type="dxa"/>
              <w:bottom w:w="60" w:type="dxa"/>
              <w:right w:w="60" w:type="dxa"/>
            </w:tcMar>
          </w:tcPr>
          <w:p>
            <w:pPr>
              <w:spacing w:after="20" w:before="20" w:line="247" w:lineRule="auto"/>
            </w:pPr>
            <w:r>
              <w:rPr>
                <w:sz w:val="19"/>
              </w:rPr>
              <w:t>Stoneguard: Melee hits grant Resistance I for 4 seconds.</w:t>
            </w:r>
          </w:p>
        </w:tc>
      </w:tr>
      <w:tr>
        <w:trPr>
          <w:cantSplit/>
        </w:trPr>
        <w:tc>
          <w:tcPr>
            <w:tcW w:type="dxa" w:w="2232"/>
            <w:vAlign w:val="center"/>
            <w:shd w:fill="F2F5F7"/>
            <w:tcMar>
              <w:top w:w="60" w:type="dxa"/>
              <w:left w:w="60" w:type="dxa"/>
              <w:bottom w:w="60" w:type="dxa"/>
              <w:right w:w="60" w:type="dxa"/>
            </w:tcMar>
          </w:tcPr>
          <w:p>
            <w:pPr>
              <w:spacing w:after="20" w:before="20" w:line="247" w:lineRule="auto"/>
            </w:pPr>
            <w:r>
              <w:rPr>
                <w:sz w:val="19"/>
              </w:rPr>
              <w:t>Glacial Fang</w:t>
            </w:r>
          </w:p>
        </w:tc>
        <w:tc>
          <w:tcPr>
            <w:tcW w:type="dxa" w:w="7992"/>
            <w:vAlign w:val="center"/>
            <w:shd w:fill="F2F5F7"/>
            <w:tcMar>
              <w:top w:w="60" w:type="dxa"/>
              <w:left w:w="60" w:type="dxa"/>
              <w:bottom w:w="60" w:type="dxa"/>
              <w:right w:w="60" w:type="dxa"/>
            </w:tcMar>
          </w:tcPr>
          <w:p>
            <w:pPr>
              <w:spacing w:after="20" w:before="20" w:line="247" w:lineRule="auto"/>
            </w:pPr>
            <w:r>
              <w:rPr>
                <w:sz w:val="19"/>
              </w:rPr>
              <w:t>Winterbite: Melee hits inflict Slowness IV for 3 seconds.</w:t>
            </w:r>
          </w:p>
        </w:tc>
      </w:tr>
      <w:tr>
        <w:trPr>
          <w:cantSplit/>
        </w:trPr>
        <w:tc>
          <w:tcPr>
            <w:tcW w:type="dxa" w:w="2232"/>
            <w:vAlign w:val="center"/>
            <w:shd w:fill="FFFFFF"/>
            <w:tcMar>
              <w:top w:w="60" w:type="dxa"/>
              <w:left w:w="60" w:type="dxa"/>
              <w:bottom w:w="60" w:type="dxa"/>
              <w:right w:w="60" w:type="dxa"/>
            </w:tcMar>
          </w:tcPr>
          <w:p>
            <w:pPr>
              <w:spacing w:after="20" w:before="20" w:line="247" w:lineRule="auto"/>
            </w:pPr>
            <w:r>
              <w:rPr>
                <w:sz w:val="19"/>
              </w:rPr>
              <w:t>Kraken Pearl</w:t>
            </w:r>
          </w:p>
        </w:tc>
        <w:tc>
          <w:tcPr>
            <w:tcW w:type="dxa" w:w="7992"/>
            <w:vAlign w:val="center"/>
            <w:shd w:fill="FFFFFF"/>
            <w:tcMar>
              <w:top w:w="60" w:type="dxa"/>
              <w:left w:w="60" w:type="dxa"/>
              <w:bottom w:w="60" w:type="dxa"/>
              <w:right w:w="60" w:type="dxa"/>
            </w:tcMar>
          </w:tcPr>
          <w:p>
            <w:pPr>
              <w:spacing w:after="20" w:before="20" w:line="247" w:lineRule="auto"/>
            </w:pPr>
            <w:r>
              <w:rPr>
                <w:sz w:val="19"/>
              </w:rPr>
              <w:t>Tidecaller: Melee hits grant Water Breathing and Dolphin's Grace for 8 seconds.</w:t>
            </w:r>
          </w:p>
        </w:tc>
      </w:tr>
      <w:tr>
        <w:trPr>
          <w:cantSplit/>
        </w:trPr>
        <w:tc>
          <w:tcPr>
            <w:tcW w:type="dxa" w:w="2232"/>
            <w:vAlign w:val="center"/>
            <w:shd w:fill="F2F5F7"/>
            <w:tcMar>
              <w:top w:w="60" w:type="dxa"/>
              <w:left w:w="60" w:type="dxa"/>
              <w:bottom w:w="60" w:type="dxa"/>
              <w:right w:w="60" w:type="dxa"/>
            </w:tcMar>
          </w:tcPr>
          <w:p>
            <w:pPr>
              <w:spacing w:after="20" w:before="20" w:line="247" w:lineRule="auto"/>
            </w:pPr>
            <w:r>
              <w:rPr>
                <w:sz w:val="19"/>
              </w:rPr>
              <w:t>Silken Fang</w:t>
            </w:r>
          </w:p>
        </w:tc>
        <w:tc>
          <w:tcPr>
            <w:tcW w:type="dxa" w:w="7992"/>
            <w:vAlign w:val="center"/>
            <w:shd w:fill="F2F5F7"/>
            <w:tcMar>
              <w:top w:w="60" w:type="dxa"/>
              <w:left w:w="60" w:type="dxa"/>
              <w:bottom w:w="60" w:type="dxa"/>
              <w:right w:w="60" w:type="dxa"/>
            </w:tcMar>
          </w:tcPr>
          <w:p>
            <w:pPr>
              <w:spacing w:after="20" w:before="20" w:line="247" w:lineRule="auto"/>
            </w:pPr>
            <w:r>
              <w:rPr>
                <w:sz w:val="19"/>
              </w:rPr>
              <w:t>Broodmark: Melee hits mark enemies with Glowing for 10 seconds and Poison I for 4 seconds.</w:t>
            </w:r>
          </w:p>
        </w:tc>
      </w:tr>
      <w:tr>
        <w:trPr>
          <w:cantSplit/>
        </w:trPr>
        <w:tc>
          <w:tcPr>
            <w:tcW w:type="dxa" w:w="2232"/>
            <w:vAlign w:val="center"/>
            <w:shd w:fill="FFFFFF"/>
            <w:tcMar>
              <w:top w:w="60" w:type="dxa"/>
              <w:left w:w="60" w:type="dxa"/>
              <w:bottom w:w="60" w:type="dxa"/>
              <w:right w:w="60" w:type="dxa"/>
            </w:tcMar>
          </w:tcPr>
          <w:p>
            <w:pPr>
              <w:spacing w:after="20" w:before="20" w:line="247" w:lineRule="auto"/>
            </w:pPr>
            <w:r>
              <w:rPr>
                <w:sz w:val="19"/>
              </w:rPr>
              <w:t>Royal Shadow Gland</w:t>
            </w:r>
          </w:p>
        </w:tc>
        <w:tc>
          <w:tcPr>
            <w:tcW w:type="dxa" w:w="7992"/>
            <w:vAlign w:val="center"/>
            <w:shd w:fill="FFFFFF"/>
            <w:tcMar>
              <w:top w:w="60" w:type="dxa"/>
              <w:left w:w="60" w:type="dxa"/>
              <w:bottom w:w="60" w:type="dxa"/>
              <w:right w:w="60" w:type="dxa"/>
            </w:tcMar>
          </w:tcPr>
          <w:p>
            <w:pPr>
              <w:spacing w:after="20" w:before="20" w:line="247" w:lineRule="auto"/>
            </w:pPr>
            <w:r>
              <w:rPr>
                <w:sz w:val="19"/>
              </w:rPr>
              <w:t>Shadowbane: Melee hits inflict Wither II for 4 seconds and grant Night Vision for 30 seconds.</w:t>
            </w:r>
          </w:p>
        </w:tc>
      </w:tr>
      <w:tr>
        <w:trPr>
          <w:cantSplit/>
        </w:trPr>
        <w:tc>
          <w:tcPr>
            <w:tcW w:type="dxa" w:w="2232"/>
            <w:vAlign w:val="center"/>
            <w:shd w:fill="F2F5F7"/>
            <w:tcMar>
              <w:top w:w="60" w:type="dxa"/>
              <w:left w:w="60" w:type="dxa"/>
              <w:bottom w:w="60" w:type="dxa"/>
              <w:right w:w="60" w:type="dxa"/>
            </w:tcMar>
          </w:tcPr>
          <w:p>
            <w:pPr>
              <w:spacing w:after="20" w:before="20" w:line="247" w:lineRule="auto"/>
            </w:pPr>
            <w:r>
              <w:rPr>
                <w:sz w:val="19"/>
              </w:rPr>
              <w:t>Sovereign Spore</w:t>
            </w:r>
          </w:p>
        </w:tc>
        <w:tc>
          <w:tcPr>
            <w:tcW w:type="dxa" w:w="7992"/>
            <w:vAlign w:val="center"/>
            <w:shd w:fill="F2F5F7"/>
            <w:tcMar>
              <w:top w:w="60" w:type="dxa"/>
              <w:left w:w="60" w:type="dxa"/>
              <w:bottom w:w="60" w:type="dxa"/>
              <w:right w:w="60" w:type="dxa"/>
            </w:tcMar>
          </w:tcPr>
          <w:p>
            <w:pPr>
              <w:spacing w:after="20" w:before="20" w:line="247" w:lineRule="auto"/>
            </w:pPr>
            <w:r>
              <w:rPr>
                <w:sz w:val="19"/>
              </w:rPr>
              <w:t>Mycelial Mending: Melee hits grant Regeneration I for 4 seconds.</w:t>
            </w:r>
          </w:p>
        </w:tc>
      </w:tr>
      <w:tr>
        <w:trPr>
          <w:cantSplit/>
        </w:trPr>
        <w:tc>
          <w:tcPr>
            <w:tcW w:type="dxa" w:w="2232"/>
            <w:vAlign w:val="center"/>
            <w:shd w:fill="FFFFFF"/>
            <w:tcMar>
              <w:top w:w="60" w:type="dxa"/>
              <w:left w:w="60" w:type="dxa"/>
              <w:bottom w:w="60" w:type="dxa"/>
              <w:right w:w="60" w:type="dxa"/>
            </w:tcMar>
          </w:tcPr>
          <w:p>
            <w:pPr>
              <w:spacing w:after="20" w:before="20" w:line="247" w:lineRule="auto"/>
            </w:pPr>
            <w:r>
              <w:rPr>
                <w:sz w:val="19"/>
              </w:rPr>
              <w:t>Netherborn Organ</w:t>
            </w:r>
          </w:p>
        </w:tc>
        <w:tc>
          <w:tcPr>
            <w:tcW w:type="dxa" w:w="7992"/>
            <w:vAlign w:val="center"/>
            <w:shd w:fill="FFFFFF"/>
            <w:tcMar>
              <w:top w:w="60" w:type="dxa"/>
              <w:left w:w="60" w:type="dxa"/>
              <w:bottom w:w="60" w:type="dxa"/>
              <w:right w:w="60" w:type="dxa"/>
            </w:tcMar>
          </w:tcPr>
          <w:p>
            <w:pPr>
              <w:spacing w:after="20" w:before="20" w:line="247" w:lineRule="auto"/>
            </w:pPr>
            <w:r>
              <w:rPr>
                <w:sz w:val="19"/>
              </w:rPr>
              <w:t>Netherflame: Melee hits ignite enemies for 4 seconds and grant Fire Resistance for 5 seconds.</w:t>
            </w:r>
          </w:p>
        </w:tc>
      </w:tr>
      <w:tr>
        <w:trPr>
          <w:cantSplit/>
        </w:trPr>
        <w:tc>
          <w:tcPr>
            <w:tcW w:type="dxa" w:w="2232"/>
            <w:vAlign w:val="center"/>
            <w:shd w:fill="F2F5F7"/>
            <w:tcMar>
              <w:top w:w="60" w:type="dxa"/>
              <w:left w:w="60" w:type="dxa"/>
              <w:bottom w:w="60" w:type="dxa"/>
              <w:right w:w="60" w:type="dxa"/>
            </w:tcMar>
          </w:tcPr>
          <w:p>
            <w:pPr>
              <w:spacing w:after="20" w:before="20" w:line="247" w:lineRule="auto"/>
            </w:pPr>
            <w:r>
              <w:rPr>
                <w:sz w:val="19"/>
              </w:rPr>
              <w:t>Freed Soul</w:t>
            </w:r>
          </w:p>
        </w:tc>
        <w:tc>
          <w:tcPr>
            <w:tcW w:type="dxa" w:w="7992"/>
            <w:vAlign w:val="center"/>
            <w:shd w:fill="F2F5F7"/>
            <w:tcMar>
              <w:top w:w="60" w:type="dxa"/>
              <w:left w:w="60" w:type="dxa"/>
              <w:bottom w:w="60" w:type="dxa"/>
              <w:right w:w="60" w:type="dxa"/>
            </w:tcMar>
          </w:tcPr>
          <w:p>
            <w:pPr>
              <w:spacing w:after="20" w:before="20" w:line="247" w:lineRule="auto"/>
            </w:pPr>
            <w:r>
              <w:rPr>
                <w:sz w:val="19"/>
              </w:rPr>
              <w:t>Soul Siphon: Melee hits restore 1 heart and release 1 stolen soul-heart. 4-second cooldown.</w:t>
            </w:r>
          </w:p>
        </w:tc>
      </w:tr>
      <w:tr>
        <w:trPr>
          <w:cantSplit/>
        </w:trPr>
        <w:tc>
          <w:tcPr>
            <w:tcW w:type="dxa" w:w="2232"/>
            <w:vAlign w:val="center"/>
            <w:shd w:fill="FFFFFF"/>
            <w:tcMar>
              <w:top w:w="60" w:type="dxa"/>
              <w:left w:w="60" w:type="dxa"/>
              <w:bottom w:w="60" w:type="dxa"/>
              <w:right w:w="60" w:type="dxa"/>
            </w:tcMar>
          </w:tcPr>
          <w:p>
            <w:pPr>
              <w:spacing w:after="20" w:before="20" w:line="247" w:lineRule="auto"/>
            </w:pPr>
            <w:r>
              <w:rPr>
                <w:sz w:val="19"/>
              </w:rPr>
              <w:t>Void Iris</w:t>
            </w:r>
          </w:p>
        </w:tc>
        <w:tc>
          <w:tcPr>
            <w:tcW w:type="dxa" w:w="7992"/>
            <w:vAlign w:val="center"/>
            <w:shd w:fill="FFFFFF"/>
            <w:tcMar>
              <w:top w:w="60" w:type="dxa"/>
              <w:left w:w="60" w:type="dxa"/>
              <w:bottom w:w="60" w:type="dxa"/>
              <w:right w:w="60" w:type="dxa"/>
            </w:tcMar>
          </w:tcPr>
          <w:p>
            <w:pPr>
              <w:spacing w:after="20" w:before="20" w:line="247" w:lineRule="auto"/>
            </w:pPr>
            <w:r>
              <w:rPr>
                <w:sz w:val="19"/>
              </w:rPr>
              <w:t>Voidstep: Melee hits grant Speed III for 2 seconds and Slow Falling for 5 seconds.</w:t>
            </w:r>
          </w:p>
        </w:tc>
      </w:tr>
    </w:tbl>
    <w:p/>
    <w:p>
      <w:pPr>
        <w:pStyle w:val="Heading2"/>
      </w:pPr>
      <w:r>
        <w:t>Shield bow and armor powers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2448"/>
        <w:gridCol w:w="6552"/>
      </w:tblGrid>
      <w:tr>
        <w:trPr>
          <w:cantSplit/>
          <w:tblHeader/>
        </w:trPr>
        <w:tc>
          <w:tcPr>
            <w:tcW w:type="dxa" w:w="1224"/>
            <w:vAlign w:val="center"/>
            <w:shd w:fill="243E50"/>
            <w:tcMar>
              <w:top w:w="60" w:type="dxa"/>
              <w:left w:w="60" w:type="dxa"/>
              <w:bottom w:w="60" w:type="dxa"/>
              <w:right w:w="60" w:type="dxa"/>
            </w:tcMar>
          </w:tcPr>
          <w:p>
            <w:pPr>
              <w:keepNext/>
              <w:spacing w:after="20" w:before="20" w:line="247" w:lineRule="auto"/>
            </w:pPr>
            <w:r>
              <w:rPr>
                <w:b/>
                <w:color w:val="FFFFFF"/>
                <w:sz w:val="19"/>
              </w:rPr>
              <w:t>Equipment</w:t>
            </w:r>
          </w:p>
        </w:tc>
        <w:tc>
          <w:tcPr>
            <w:tcW w:type="dxa" w:w="2448"/>
            <w:vAlign w:val="center"/>
            <w:shd w:fill="243E50"/>
            <w:tcMar>
              <w:top w:w="60" w:type="dxa"/>
              <w:left w:w="60" w:type="dxa"/>
              <w:bottom w:w="60" w:type="dxa"/>
              <w:right w:w="60" w:type="dxa"/>
            </w:tcMar>
          </w:tcPr>
          <w:p>
            <w:pPr>
              <w:keepNext/>
              <w:spacing w:after="20" w:before="20" w:line="247" w:lineRule="auto"/>
            </w:pPr>
            <w:r>
              <w:rPr>
                <w:b/>
                <w:color w:val="FFFFFF"/>
                <w:sz w:val="19"/>
              </w:rPr>
              <w:t>Material</w:t>
            </w:r>
          </w:p>
        </w:tc>
        <w:tc>
          <w:tcPr>
            <w:tcW w:type="dxa" w:w="6552"/>
            <w:vAlign w:val="center"/>
            <w:shd w:fill="243E50"/>
            <w:tcMar>
              <w:top w:w="60" w:type="dxa"/>
              <w:left w:w="60" w:type="dxa"/>
              <w:bottom w:w="60" w:type="dxa"/>
              <w:right w:w="60" w:type="dxa"/>
            </w:tcMar>
          </w:tcPr>
          <w:p>
            <w:pPr>
              <w:keepNext/>
              <w:spacing w:after="20" w:before="20" w:line="247" w:lineRule="auto"/>
            </w:pPr>
            <w:r>
              <w:rPr>
                <w:b/>
                <w:color w:val="FFFFFF"/>
                <w:sz w:val="19"/>
              </w:rPr>
              <w:t>Power</w:t>
            </w:r>
          </w:p>
        </w:tc>
      </w:tr>
      <w:tr>
        <w:trPr>
          <w:cantSplit/>
        </w:trPr>
        <w:tc>
          <w:tcPr>
            <w:tcW w:type="dxa" w:w="1224"/>
            <w:vAlign w:val="center"/>
            <w:shd w:fill="F2F5F7"/>
            <w:tcMar>
              <w:top w:w="60" w:type="dxa"/>
              <w:left w:w="60" w:type="dxa"/>
              <w:bottom w:w="60" w:type="dxa"/>
              <w:right w:w="60" w:type="dxa"/>
            </w:tcMar>
          </w:tcPr>
          <w:p>
            <w:pPr>
              <w:spacing w:after="20" w:before="20" w:line="247" w:lineRule="auto"/>
            </w:pPr>
            <w:r>
              <w:rPr>
                <w:sz w:val="19"/>
              </w:rPr>
              <w:t>Shield</w:t>
            </w:r>
          </w:p>
        </w:tc>
        <w:tc>
          <w:tcPr>
            <w:tcW w:type="dxa" w:w="2448"/>
            <w:vAlign w:val="center"/>
            <w:shd w:fill="F2F5F7"/>
            <w:tcMar>
              <w:top w:w="60" w:type="dxa"/>
              <w:left w:w="60" w:type="dxa"/>
              <w:bottom w:w="60" w:type="dxa"/>
              <w:right w:w="60" w:type="dxa"/>
            </w:tcMar>
          </w:tcPr>
          <w:p>
            <w:pPr>
              <w:spacing w:after="20" w:before="20" w:line="247" w:lineRule="auto"/>
            </w:pPr>
            <w:r>
              <w:rPr>
                <w:sz w:val="19"/>
              </w:rPr>
              <w:t>Living Heartwood</w:t>
            </w:r>
          </w:p>
        </w:tc>
        <w:tc>
          <w:tcPr>
            <w:tcW w:type="dxa" w:w="6552"/>
            <w:vAlign w:val="center"/>
            <w:shd w:fill="F2F5F7"/>
            <w:tcMar>
              <w:top w:w="60" w:type="dxa"/>
              <w:left w:w="60" w:type="dxa"/>
              <w:bottom w:w="60" w:type="dxa"/>
              <w:right w:w="60" w:type="dxa"/>
            </w:tcMar>
          </w:tcPr>
          <w:p>
            <w:pPr>
              <w:spacing w:after="20" w:before="20" w:line="247" w:lineRule="auto"/>
            </w:pPr>
            <w:r>
              <w:rPr>
                <w:sz w:val="19"/>
              </w:rPr>
              <w:t>Successful blocks slow the attacker for two seconds</w:t>
            </w:r>
          </w:p>
        </w:tc>
      </w:tr>
      <w:tr>
        <w:trPr>
          <w:cantSplit/>
        </w:trPr>
        <w:tc>
          <w:tcPr>
            <w:tcW w:type="dxa" w:w="1224"/>
            <w:vAlign w:val="center"/>
            <w:shd w:fill="FFFFFF"/>
            <w:tcMar>
              <w:top w:w="60" w:type="dxa"/>
              <w:left w:w="60" w:type="dxa"/>
              <w:bottom w:w="60" w:type="dxa"/>
              <w:right w:w="60" w:type="dxa"/>
            </w:tcMar>
          </w:tcPr>
          <w:p>
            <w:pPr>
              <w:spacing w:after="20" w:before="20" w:line="247" w:lineRule="auto"/>
            </w:pPr>
            <w:r>
              <w:rPr>
                <w:sz w:val="19"/>
              </w:rPr>
              <w:t>Shield</w:t>
            </w:r>
          </w:p>
        </w:tc>
        <w:tc>
          <w:tcPr>
            <w:tcW w:type="dxa" w:w="2448"/>
            <w:vAlign w:val="center"/>
            <w:shd w:fill="FFFFFF"/>
            <w:tcMar>
              <w:top w:w="60" w:type="dxa"/>
              <w:left w:w="60" w:type="dxa"/>
              <w:bottom w:w="60" w:type="dxa"/>
              <w:right w:w="60" w:type="dxa"/>
            </w:tcMar>
          </w:tcPr>
          <w:p>
            <w:pPr>
              <w:spacing w:after="20" w:before="20" w:line="247" w:lineRule="auto"/>
            </w:pPr>
            <w:r>
              <w:rPr>
                <w:sz w:val="19"/>
              </w:rPr>
              <w:t>Mountain Titan Essence</w:t>
            </w:r>
          </w:p>
        </w:tc>
        <w:tc>
          <w:tcPr>
            <w:tcW w:type="dxa" w:w="6552"/>
            <w:vAlign w:val="center"/>
            <w:shd w:fill="FFFFFF"/>
            <w:tcMar>
              <w:top w:w="60" w:type="dxa"/>
              <w:left w:w="60" w:type="dxa"/>
              <w:bottom w:w="60" w:type="dxa"/>
              <w:right w:w="60" w:type="dxa"/>
            </w:tcMar>
          </w:tcPr>
          <w:p>
            <w:pPr>
              <w:spacing w:after="20" w:before="20" w:line="247" w:lineRule="auto"/>
            </w:pPr>
            <w:r>
              <w:rPr>
                <w:sz w:val="19"/>
              </w:rPr>
              <w:t>+50% knockback resistance while raised</w:t>
            </w:r>
          </w:p>
        </w:tc>
      </w:tr>
      <w:tr>
        <w:trPr>
          <w:cantSplit/>
        </w:trPr>
        <w:tc>
          <w:tcPr>
            <w:tcW w:type="dxa" w:w="1224"/>
            <w:vAlign w:val="center"/>
            <w:shd w:fill="F2F5F7"/>
            <w:tcMar>
              <w:top w:w="60" w:type="dxa"/>
              <w:left w:w="60" w:type="dxa"/>
              <w:bottom w:w="60" w:type="dxa"/>
              <w:right w:w="60" w:type="dxa"/>
            </w:tcMar>
          </w:tcPr>
          <w:p>
            <w:pPr>
              <w:spacing w:after="20" w:before="20" w:line="247" w:lineRule="auto"/>
            </w:pPr>
            <w:r>
              <w:rPr>
                <w:sz w:val="19"/>
              </w:rPr>
              <w:t>Bow</w:t>
            </w:r>
          </w:p>
        </w:tc>
        <w:tc>
          <w:tcPr>
            <w:tcW w:type="dxa" w:w="2448"/>
            <w:vAlign w:val="center"/>
            <w:shd w:fill="F2F5F7"/>
            <w:tcMar>
              <w:top w:w="60" w:type="dxa"/>
              <w:left w:w="60" w:type="dxa"/>
              <w:bottom w:w="60" w:type="dxa"/>
              <w:right w:w="60" w:type="dxa"/>
            </w:tcMar>
          </w:tcPr>
          <w:p>
            <w:pPr>
              <w:spacing w:after="20" w:before="20" w:line="247" w:lineRule="auto"/>
            </w:pPr>
            <w:r>
              <w:rPr>
                <w:sz w:val="19"/>
              </w:rPr>
              <w:t>Thunder Bird Essence</w:t>
            </w:r>
          </w:p>
        </w:tc>
        <w:tc>
          <w:tcPr>
            <w:tcW w:type="dxa" w:w="6552"/>
            <w:vAlign w:val="center"/>
            <w:shd w:fill="F2F5F7"/>
            <w:tcMar>
              <w:top w:w="60" w:type="dxa"/>
              <w:left w:w="60" w:type="dxa"/>
              <w:bottom w:w="60" w:type="dxa"/>
              <w:right w:w="60" w:type="dxa"/>
            </w:tcMar>
          </w:tcPr>
          <w:p>
            <w:pPr>
              <w:spacing w:after="20" w:before="20" w:line="247" w:lineRule="auto"/>
            </w:pPr>
            <w:r>
              <w:rPr>
                <w:sz w:val="19"/>
              </w:rPr>
              <w:t>Successful arrows slow the target and arc three magic damage to one nearby hostile mob; no terrain ignition</w:t>
            </w:r>
          </w:p>
        </w:tc>
      </w:tr>
      <w:tr>
        <w:trPr>
          <w:cantSplit/>
        </w:trPr>
        <w:tc>
          <w:tcPr>
            <w:tcW w:type="dxa" w:w="1224"/>
            <w:vAlign w:val="center"/>
            <w:shd w:fill="FFFFFF"/>
            <w:tcMar>
              <w:top w:w="60" w:type="dxa"/>
              <w:left w:w="60" w:type="dxa"/>
              <w:bottom w:w="60" w:type="dxa"/>
              <w:right w:w="60" w:type="dxa"/>
            </w:tcMar>
          </w:tcPr>
          <w:p>
            <w:pPr>
              <w:spacing w:after="20" w:before="20" w:line="247" w:lineRule="auto"/>
            </w:pPr>
            <w:r>
              <w:rPr>
                <w:sz w:val="19"/>
              </w:rPr>
              <w:t>Bow</w:t>
            </w:r>
          </w:p>
        </w:tc>
        <w:tc>
          <w:tcPr>
            <w:tcW w:type="dxa" w:w="2448"/>
            <w:vAlign w:val="center"/>
            <w:shd w:fill="FFFFFF"/>
            <w:tcMar>
              <w:top w:w="60" w:type="dxa"/>
              <w:left w:w="60" w:type="dxa"/>
              <w:bottom w:w="60" w:type="dxa"/>
              <w:right w:w="60" w:type="dxa"/>
            </w:tcMar>
          </w:tcPr>
          <w:p>
            <w:pPr>
              <w:spacing w:after="20" w:before="20" w:line="247" w:lineRule="auto"/>
            </w:pPr>
            <w:r>
              <w:rPr>
                <w:sz w:val="19"/>
              </w:rPr>
              <w:t>Void Eye Essence</w:t>
            </w:r>
          </w:p>
        </w:tc>
        <w:tc>
          <w:tcPr>
            <w:tcW w:type="dxa" w:w="6552"/>
            <w:vAlign w:val="center"/>
            <w:shd w:fill="FFFFFF"/>
            <w:tcMar>
              <w:top w:w="60" w:type="dxa"/>
              <w:left w:w="60" w:type="dxa"/>
              <w:bottom w:w="60" w:type="dxa"/>
              <w:right w:w="60" w:type="dxa"/>
            </w:tcMar>
          </w:tcPr>
          <w:p>
            <w:pPr>
              <w:spacing w:after="20" w:before="20" w:line="247" w:lineRule="auto"/>
            </w:pPr>
            <w:r>
              <w:rPr>
                <w:sz w:val="19"/>
              </w:rPr>
              <w:t>Successful arrows reveal targets for five seconds and slow them for three</w:t>
            </w:r>
          </w:p>
        </w:tc>
      </w:tr>
      <w:tr>
        <w:trPr>
          <w:cantSplit/>
        </w:trPr>
        <w:tc>
          <w:tcPr>
            <w:tcW w:type="dxa" w:w="1224"/>
            <w:vAlign w:val="center"/>
            <w:shd w:fill="F2F5F7"/>
            <w:tcMar>
              <w:top w:w="60" w:type="dxa"/>
              <w:left w:w="60" w:type="dxa"/>
              <w:bottom w:w="60" w:type="dxa"/>
              <w:right w:w="60" w:type="dxa"/>
            </w:tcMar>
          </w:tcPr>
          <w:p>
            <w:pPr>
              <w:spacing w:after="20" w:before="20" w:line="247" w:lineRule="auto"/>
            </w:pPr>
            <w:r>
              <w:rPr>
                <w:sz w:val="19"/>
              </w:rPr>
              <w:t>Armor</w:t>
            </w:r>
          </w:p>
        </w:tc>
        <w:tc>
          <w:tcPr>
            <w:tcW w:type="dxa" w:w="2448"/>
            <w:vAlign w:val="center"/>
            <w:shd w:fill="F2F5F7"/>
            <w:tcMar>
              <w:top w:w="60" w:type="dxa"/>
              <w:left w:w="60" w:type="dxa"/>
              <w:bottom w:w="60" w:type="dxa"/>
              <w:right w:w="60" w:type="dxa"/>
            </w:tcMar>
          </w:tcPr>
          <w:p>
            <w:pPr>
              <w:spacing w:after="20" w:before="20" w:line="247" w:lineRule="auto"/>
            </w:pPr>
            <w:r>
              <w:rPr>
                <w:sz w:val="19"/>
              </w:rPr>
              <w:t>Ice Wyrm Essence</w:t>
            </w:r>
          </w:p>
        </w:tc>
        <w:tc>
          <w:tcPr>
            <w:tcW w:type="dxa" w:w="6552"/>
            <w:vAlign w:val="center"/>
            <w:shd w:fill="F2F5F7"/>
            <w:tcMar>
              <w:top w:w="60" w:type="dxa"/>
              <w:left w:w="60" w:type="dxa"/>
              <w:bottom w:w="60" w:type="dxa"/>
              <w:right w:w="60" w:type="dxa"/>
            </w:tcMar>
          </w:tcPr>
          <w:p>
            <w:pPr>
              <w:spacing w:after="20" w:before="20" w:line="247" w:lineRule="auto"/>
            </w:pPr>
            <w:r>
              <w:rPr>
                <w:sz w:val="19"/>
              </w:rPr>
              <w:t>Freeze protection while worn</w:t>
            </w:r>
          </w:p>
        </w:tc>
      </w:tr>
      <w:tr>
        <w:trPr>
          <w:cantSplit/>
        </w:trPr>
        <w:tc>
          <w:tcPr>
            <w:tcW w:type="dxa" w:w="1224"/>
            <w:vAlign w:val="center"/>
            <w:shd w:fill="FFFFFF"/>
            <w:tcMar>
              <w:top w:w="60" w:type="dxa"/>
              <w:left w:w="60" w:type="dxa"/>
              <w:bottom w:w="60" w:type="dxa"/>
              <w:right w:w="60" w:type="dxa"/>
            </w:tcMar>
          </w:tcPr>
          <w:p>
            <w:pPr>
              <w:spacing w:after="20" w:before="20" w:line="247" w:lineRule="auto"/>
            </w:pPr>
            <w:r>
              <w:rPr>
                <w:sz w:val="19"/>
              </w:rPr>
              <w:t>Armor</w:t>
            </w:r>
          </w:p>
        </w:tc>
        <w:tc>
          <w:tcPr>
            <w:tcW w:type="dxa" w:w="2448"/>
            <w:vAlign w:val="center"/>
            <w:shd w:fill="FFFFFF"/>
            <w:tcMar>
              <w:top w:w="60" w:type="dxa"/>
              <w:left w:w="60" w:type="dxa"/>
              <w:bottom w:w="60" w:type="dxa"/>
              <w:right w:w="60" w:type="dxa"/>
            </w:tcMar>
          </w:tcPr>
          <w:p>
            <w:pPr>
              <w:spacing w:after="20" w:before="20" w:line="247" w:lineRule="auto"/>
            </w:pPr>
            <w:r>
              <w:rPr>
                <w:sz w:val="19"/>
              </w:rPr>
              <w:t>Kraken Essence</w:t>
            </w:r>
          </w:p>
        </w:tc>
        <w:tc>
          <w:tcPr>
            <w:tcW w:type="dxa" w:w="6552"/>
            <w:vAlign w:val="center"/>
            <w:shd w:fill="FFFFFF"/>
            <w:tcMar>
              <w:top w:w="60" w:type="dxa"/>
              <w:left w:w="60" w:type="dxa"/>
              <w:bottom w:w="60" w:type="dxa"/>
              <w:right w:w="60" w:type="dxa"/>
            </w:tcMar>
          </w:tcPr>
          <w:p>
            <w:pPr>
              <w:spacing w:after="20" w:before="20" w:line="247" w:lineRule="auto"/>
            </w:pPr>
            <w:r>
              <w:rPr>
                <w:sz w:val="19"/>
              </w:rPr>
              <w:t>+35% water movement efficiency while worn</w:t>
            </w:r>
          </w:p>
        </w:tc>
      </w:tr>
      <w:tr>
        <w:trPr>
          <w:cantSplit/>
        </w:trPr>
        <w:tc>
          <w:tcPr>
            <w:tcW w:type="dxa" w:w="1224"/>
            <w:vAlign w:val="center"/>
            <w:shd w:fill="F2F5F7"/>
            <w:tcMar>
              <w:top w:w="60" w:type="dxa"/>
              <w:left w:w="60" w:type="dxa"/>
              <w:bottom w:w="60" w:type="dxa"/>
              <w:right w:w="60" w:type="dxa"/>
            </w:tcMar>
          </w:tcPr>
          <w:p>
            <w:pPr>
              <w:spacing w:after="20" w:before="20" w:line="247" w:lineRule="auto"/>
            </w:pPr>
            <w:r>
              <w:rPr>
                <w:sz w:val="19"/>
              </w:rPr>
              <w:t>Armor</w:t>
            </w:r>
          </w:p>
        </w:tc>
        <w:tc>
          <w:tcPr>
            <w:tcW w:type="dxa" w:w="2448"/>
            <w:vAlign w:val="center"/>
            <w:shd w:fill="F2F5F7"/>
            <w:tcMar>
              <w:top w:w="60" w:type="dxa"/>
              <w:left w:w="60" w:type="dxa"/>
              <w:bottom w:w="60" w:type="dxa"/>
              <w:right w:w="60" w:type="dxa"/>
            </w:tcMar>
          </w:tcPr>
          <w:p>
            <w:pPr>
              <w:spacing w:after="20" w:before="20" w:line="247" w:lineRule="auto"/>
            </w:pPr>
            <w:r>
              <w:rPr>
                <w:sz w:val="19"/>
              </w:rPr>
              <w:t>Shadow Creeper Queen Essence</w:t>
            </w:r>
          </w:p>
        </w:tc>
        <w:tc>
          <w:tcPr>
            <w:tcW w:type="dxa" w:w="6552"/>
            <w:vAlign w:val="center"/>
            <w:shd w:fill="F2F5F7"/>
            <w:tcMar>
              <w:top w:w="60" w:type="dxa"/>
              <w:left w:w="60" w:type="dxa"/>
              <w:bottom w:w="60" w:type="dxa"/>
              <w:right w:w="60" w:type="dxa"/>
            </w:tcMar>
          </w:tcPr>
          <w:p>
            <w:pPr>
              <w:spacing w:after="20" w:before="20" w:line="247" w:lineRule="auto"/>
            </w:pPr>
            <w:r>
              <w:rPr>
                <w:sz w:val="19"/>
              </w:rPr>
              <w:t>Clears Darkness while worn</w:t>
            </w:r>
          </w:p>
        </w:tc>
      </w:tr>
      <w:tr>
        <w:trPr>
          <w:cantSplit/>
        </w:trPr>
        <w:tc>
          <w:tcPr>
            <w:tcW w:type="dxa" w:w="1224"/>
            <w:vAlign w:val="center"/>
            <w:shd w:fill="FFFFFF"/>
            <w:tcMar>
              <w:top w:w="60" w:type="dxa"/>
              <w:left w:w="60" w:type="dxa"/>
              <w:bottom w:w="60" w:type="dxa"/>
              <w:right w:w="60" w:type="dxa"/>
            </w:tcMar>
          </w:tcPr>
          <w:p>
            <w:pPr>
              <w:spacing w:after="20" w:before="20" w:line="247" w:lineRule="auto"/>
            </w:pPr>
            <w:r>
              <w:rPr>
                <w:sz w:val="19"/>
              </w:rPr>
              <w:t>Shield</w:t>
            </w:r>
          </w:p>
        </w:tc>
        <w:tc>
          <w:tcPr>
            <w:tcW w:type="dxa" w:w="2448"/>
            <w:vAlign w:val="center"/>
            <w:shd w:fill="FFFFFF"/>
            <w:tcMar>
              <w:top w:w="60" w:type="dxa"/>
              <w:left w:w="60" w:type="dxa"/>
              <w:bottom w:w="60" w:type="dxa"/>
              <w:right w:w="60" w:type="dxa"/>
            </w:tcMar>
          </w:tcPr>
          <w:p>
            <w:pPr>
              <w:spacing w:after="20" w:before="20" w:line="247" w:lineRule="auto"/>
            </w:pPr>
            <w:r>
              <w:rPr>
                <w:sz w:val="19"/>
              </w:rPr>
              <w:t>Ice Wyrm essence</w:t>
            </w:r>
          </w:p>
        </w:tc>
        <w:tc>
          <w:tcPr>
            <w:tcW w:type="dxa" w:w="6552"/>
            <w:vAlign w:val="center"/>
            <w:shd w:fill="FFFFFF"/>
            <w:tcMar>
              <w:top w:w="60" w:type="dxa"/>
              <w:left w:w="60" w:type="dxa"/>
              <w:bottom w:w="60" w:type="dxa"/>
              <w:right w:w="60" w:type="dxa"/>
            </w:tcMar>
          </w:tcPr>
          <w:p>
            <w:pPr>
              <w:spacing w:after="20" w:before="20" w:line="247" w:lineRule="auto"/>
            </w:pPr>
            <w:r>
              <w:rPr>
                <w:sz w:val="19"/>
              </w:rPr>
              <w:t>Frostguard weakens an attacker for three seconds after a successful block.</w:t>
            </w:r>
          </w:p>
        </w:tc>
      </w:tr>
      <w:tr>
        <w:trPr>
          <w:cantSplit/>
        </w:trPr>
        <w:tc>
          <w:tcPr>
            <w:tcW w:type="dxa" w:w="1224"/>
            <w:vAlign w:val="center"/>
            <w:shd w:fill="F2F5F7"/>
            <w:tcMar>
              <w:top w:w="60" w:type="dxa"/>
              <w:left w:w="60" w:type="dxa"/>
              <w:bottom w:w="60" w:type="dxa"/>
              <w:right w:w="60" w:type="dxa"/>
            </w:tcMar>
          </w:tcPr>
          <w:p>
            <w:pPr>
              <w:spacing w:after="20" w:before="20" w:line="247" w:lineRule="auto"/>
            </w:pPr>
            <w:r>
              <w:rPr>
                <w:sz w:val="19"/>
              </w:rPr>
              <w:t>Bow</w:t>
            </w:r>
          </w:p>
        </w:tc>
        <w:tc>
          <w:tcPr>
            <w:tcW w:type="dxa" w:w="2448"/>
            <w:vAlign w:val="center"/>
            <w:shd w:fill="F2F5F7"/>
            <w:tcMar>
              <w:top w:w="60" w:type="dxa"/>
              <w:left w:w="60" w:type="dxa"/>
              <w:bottom w:w="60" w:type="dxa"/>
              <w:right w:w="60" w:type="dxa"/>
            </w:tcMar>
          </w:tcPr>
          <w:p>
            <w:pPr>
              <w:spacing w:after="20" w:before="20" w:line="247" w:lineRule="auto"/>
            </w:pPr>
            <w:r>
              <w:rPr>
                <w:sz w:val="19"/>
              </w:rPr>
              <w:t>Titan Boa essence</w:t>
            </w:r>
          </w:p>
        </w:tc>
        <w:tc>
          <w:tcPr>
            <w:tcW w:type="dxa" w:w="6552"/>
            <w:vAlign w:val="center"/>
            <w:shd w:fill="F2F5F7"/>
            <w:tcMar>
              <w:top w:w="60" w:type="dxa"/>
              <w:left w:w="60" w:type="dxa"/>
              <w:bottom w:w="60" w:type="dxa"/>
              <w:right w:w="60" w:type="dxa"/>
            </w:tcMar>
          </w:tcPr>
          <w:p>
            <w:pPr>
              <w:spacing w:after="20" w:before="20" w:line="247" w:lineRule="auto"/>
            </w:pPr>
            <w:r>
              <w:rPr>
                <w:sz w:val="19"/>
              </w:rPr>
              <w:t>Venomshot applies Poison I for three seconds.</w:t>
            </w:r>
          </w:p>
        </w:tc>
      </w:tr>
      <w:tr>
        <w:trPr>
          <w:cantSplit/>
        </w:trPr>
        <w:tc>
          <w:tcPr>
            <w:tcW w:type="dxa" w:w="1224"/>
            <w:vAlign w:val="center"/>
            <w:shd w:fill="FFFFFF"/>
            <w:tcMar>
              <w:top w:w="60" w:type="dxa"/>
              <w:left w:w="60" w:type="dxa"/>
              <w:bottom w:w="60" w:type="dxa"/>
              <w:right w:w="60" w:type="dxa"/>
            </w:tcMar>
          </w:tcPr>
          <w:p>
            <w:pPr>
              <w:spacing w:after="20" w:before="20" w:line="247" w:lineRule="auto"/>
            </w:pPr>
            <w:r>
              <w:rPr>
                <w:sz w:val="19"/>
              </w:rPr>
              <w:t>Armor</w:t>
            </w:r>
          </w:p>
        </w:tc>
        <w:tc>
          <w:tcPr>
            <w:tcW w:type="dxa" w:w="2448"/>
            <w:vAlign w:val="center"/>
            <w:shd w:fill="FFFFFF"/>
            <w:tcMar>
              <w:top w:w="60" w:type="dxa"/>
              <w:left w:w="60" w:type="dxa"/>
              <w:bottom w:w="60" w:type="dxa"/>
              <w:right w:w="60" w:type="dxa"/>
            </w:tcMar>
          </w:tcPr>
          <w:p>
            <w:pPr>
              <w:spacing w:after="20" w:before="20" w:line="247" w:lineRule="auto"/>
            </w:pPr>
            <w:r>
              <w:rPr>
                <w:sz w:val="19"/>
              </w:rPr>
              <w:t>Mountain Titan essence</w:t>
            </w:r>
          </w:p>
        </w:tc>
        <w:tc>
          <w:tcPr>
            <w:tcW w:type="dxa" w:w="6552"/>
            <w:vAlign w:val="center"/>
            <w:shd w:fill="FFFFFF"/>
            <w:tcMar>
              <w:top w:w="60" w:type="dxa"/>
              <w:left w:w="60" w:type="dxa"/>
              <w:bottom w:w="60" w:type="dxa"/>
              <w:right w:w="60" w:type="dxa"/>
            </w:tcMar>
          </w:tcPr>
          <w:p>
            <w:pPr>
              <w:spacing w:after="20" w:before="20" w:line="247" w:lineRule="auto"/>
            </w:pPr>
            <w:r>
              <w:rPr>
                <w:sz w:val="19"/>
              </w:rPr>
              <w:t>Highland reduces the fall-damage multiplier by 0.25 once, regardless of matching piece count.</w:t>
            </w:r>
          </w:p>
        </w:tc>
      </w:tr>
    </w:tbl>
    <w:p/>
    <w:p>
      <w:r>
        <w:t>The same amethyst-shard smithing pattern applies. Matching armor powers do not stack by piece count, but different powers can coexist. Only worn equipment supplies armor benefits. Arrows retain the power of the bow used at launch even when the held item changes.</w:t>
      </w:r>
    </w:p>
    <w:p>
      <w:pPr>
        <w:pStyle w:val="Heading1"/>
        <w:pageBreakBefore/>
      </w:pPr>
      <w:r>
        <w:t>Regional creatures</w:t>
      </w:r>
    </w:p>
    <w:p>
      <w:r>
        <w:t>Ecosystems unlock after the first world dragon victory. They use native population caps and habitat-specific surface, underground, lighting or water checks. Hostiles do not naturally appear in Peaceful. Existing terrain can gain populations without regeneration. The mount habitats are independent of this progression gate.</w:t>
      </w:r>
    </w:p>
    <w:p>
      <w:pPr>
        <w:pStyle w:val="Heading2"/>
      </w:pPr>
      <w:r>
        <w:t>Forests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920"/>
      </w:tblGrid>
      <w:tr>
        <w:trPr>
          <w:cantSplit/>
          <w:tblHeader/>
        </w:trPr>
        <w:tc>
          <w:tcPr>
            <w:tcW w:type="dxa" w:w="2304"/>
            <w:vAlign w:val="center"/>
            <w:shd w:fill="243E50"/>
            <w:tcMar>
              <w:top w:w="60" w:type="dxa"/>
              <w:left w:w="60" w:type="dxa"/>
              <w:bottom w:w="60" w:type="dxa"/>
              <w:right w:w="60" w:type="dxa"/>
            </w:tcMar>
          </w:tcPr>
          <w:p>
            <w:pPr>
              <w:keepNext/>
              <w:spacing w:after="20" w:before="20" w:line="247" w:lineRule="auto"/>
            </w:pPr>
            <w:r>
              <w:rPr>
                <w:b/>
                <w:color w:val="FFFFFF"/>
                <w:sz w:val="19"/>
              </w:rPr>
              <w:t>Creature / entity ID</w:t>
            </w:r>
          </w:p>
        </w:tc>
        <w:tc>
          <w:tcPr>
            <w:tcW w:type="dxa" w:w="7920"/>
            <w:vAlign w:val="center"/>
            <w:shd w:fill="243E50"/>
            <w:tcMar>
              <w:top w:w="60" w:type="dxa"/>
              <w:left w:w="60" w:type="dxa"/>
              <w:bottom w:w="60" w:type="dxa"/>
              <w:right w:w="60" w:type="dxa"/>
            </w:tcMar>
          </w:tcPr>
          <w:p>
            <w:pPr>
              <w:keepNext/>
              <w:spacing w:after="20" w:before="20" w:line="247" w:lineRule="auto"/>
            </w:pPr>
            <w:r>
              <w:rPr>
                <w:b/>
                <w:color w:val="FFFFFF"/>
                <w:sz w:val="19"/>
              </w:rPr>
              <w:t>Behavior and rewards</w:t>
            </w:r>
          </w:p>
        </w:tc>
      </w:tr>
      <w:tr>
        <w:trPr>
          <w:cantSplit/>
        </w:trPr>
        <w:tc>
          <w:tcPr>
            <w:tcW w:type="dxa" w:w="2304"/>
            <w:vAlign w:val="center"/>
            <w:shd w:fill="F2F5F7"/>
            <w:tcMar>
              <w:top w:w="60" w:type="dxa"/>
              <w:left w:w="60" w:type="dxa"/>
              <w:bottom w:w="60" w:type="dxa"/>
              <w:right w:w="60" w:type="dxa"/>
            </w:tcMar>
          </w:tcPr>
          <w:p>
            <w:pPr>
              <w:spacing w:after="20" w:before="20" w:line="247" w:lineRule="auto"/>
            </w:pPr>
            <w:r>
              <w:rPr>
                <w:sz w:val="19"/>
              </w:rPr>
              <w:t>Barkling / barkling</w:t>
            </w:r>
          </w:p>
        </w:tc>
        <w:tc>
          <w:tcPr>
            <w:tcW w:type="dxa" w:w="7920"/>
            <w:vAlign w:val="center"/>
            <w:shd w:fill="F2F5F7"/>
            <w:tcMar>
              <w:top w:w="60" w:type="dxa"/>
              <w:left w:w="60" w:type="dxa"/>
              <w:bottom w:w="60" w:type="dxa"/>
              <w:right w:w="60" w:type="dxa"/>
            </w:tcMar>
          </w:tcPr>
          <w:p>
            <w:pPr>
              <w:spacing w:after="20" w:before="20" w:line="247" w:lineRule="auto"/>
            </w:pPr>
            <w:r>
              <w:rPr>
                <w:sz w:val="19"/>
              </w:rPr>
              <w:t>Neutral walking sapling with 16 HP. Freezes near unprovoked players and retaliates with thrown sticks. Use shears to harvest one Wild Herbs; costs one durability and regrows after five minutes of world time.</w:t>
            </w:r>
          </w:p>
        </w:tc>
      </w:tr>
      <w:tr>
        <w:trPr>
          <w:cantSplit/>
        </w:trPr>
        <w:tc>
          <w:tcPr>
            <w:tcW w:type="dxa" w:w="2304"/>
            <w:vAlign w:val="center"/>
            <w:shd w:fill="FFFFFF"/>
            <w:tcMar>
              <w:top w:w="60" w:type="dxa"/>
              <w:left w:w="60" w:type="dxa"/>
              <w:bottom w:w="60" w:type="dxa"/>
              <w:right w:w="60" w:type="dxa"/>
            </w:tcMar>
          </w:tcPr>
          <w:p>
            <w:pPr>
              <w:spacing w:after="20" w:before="20" w:line="247" w:lineRule="auto"/>
            </w:pPr>
            <w:r>
              <w:rPr>
                <w:sz w:val="19"/>
              </w:rPr>
              <w:t>Hollowed / hollowed</w:t>
            </w:r>
          </w:p>
        </w:tc>
        <w:tc>
          <w:tcPr>
            <w:tcW w:type="dxa" w:w="7920"/>
            <w:vAlign w:val="center"/>
            <w:shd w:fill="FFFFFF"/>
            <w:tcMar>
              <w:top w:w="60" w:type="dxa"/>
              <w:left w:w="60" w:type="dxa"/>
              <w:bottom w:w="60" w:type="dxa"/>
              <w:right w:w="60" w:type="dxa"/>
            </w:tcMar>
          </w:tcPr>
          <w:p>
            <w:pPr>
              <w:spacing w:after="20" w:before="20" w:line="247" w:lineRule="auto"/>
            </w:pPr>
            <w:r>
              <w:rPr>
                <w:sz w:val="19"/>
              </w:rPr>
              <w:t>Slow armored wooden humanoid with 36 HP. Melee hits apply Slowness III for two seconds. Player kills drop one Wild Herbs.</w:t>
            </w:r>
          </w:p>
        </w:tc>
      </w:tr>
      <w:tr>
        <w:trPr>
          <w:cantSplit/>
        </w:trPr>
        <w:tc>
          <w:tcPr>
            <w:tcW w:type="dxa" w:w="2304"/>
            <w:vAlign w:val="center"/>
            <w:shd w:fill="F2F5F7"/>
            <w:tcMar>
              <w:top w:w="60" w:type="dxa"/>
              <w:left w:w="60" w:type="dxa"/>
              <w:bottom w:w="60" w:type="dxa"/>
              <w:right w:w="60" w:type="dxa"/>
            </w:tcMar>
          </w:tcPr>
          <w:p>
            <w:pPr>
              <w:spacing w:after="20" w:before="20" w:line="247" w:lineRule="auto"/>
            </w:pPr>
            <w:r>
              <w:rPr>
                <w:sz w:val="19"/>
              </w:rPr>
              <w:t>Rootcrawler / rootcrawler</w:t>
            </w:r>
          </w:p>
        </w:tc>
        <w:tc>
          <w:tcPr>
            <w:tcW w:type="dxa" w:w="7920"/>
            <w:vAlign w:val="center"/>
            <w:shd w:fill="F2F5F7"/>
            <w:tcMar>
              <w:top w:w="60" w:type="dxa"/>
              <w:left w:w="60" w:type="dxa"/>
              <w:bottom w:w="60" w:type="dxa"/>
              <w:right w:w="60" w:type="dxa"/>
            </w:tcMar>
          </w:tcPr>
          <w:p>
            <w:pPr>
              <w:spacing w:after="20" w:before="20" w:line="247" w:lineRule="auto"/>
            </w:pPr>
            <w:r>
              <w:rPr>
                <w:sz w:val="19"/>
              </w:rPr>
              <w:t>Low tangled roots with 24 HP. Marks a fixed spot for 1.25 seconds, then strikes within 1.5 blocks. Player kills drop one Wild Herbs.</w:t>
            </w:r>
          </w:p>
        </w:tc>
      </w:tr>
      <w:tr>
        <w:trPr>
          <w:cantSplit/>
        </w:trPr>
        <w:tc>
          <w:tcPr>
            <w:tcW w:type="dxa" w:w="2304"/>
            <w:vAlign w:val="center"/>
            <w:shd w:fill="FFFFFF"/>
            <w:tcMar>
              <w:top w:w="60" w:type="dxa"/>
              <w:left w:w="60" w:type="dxa"/>
              <w:bottom w:w="60" w:type="dxa"/>
              <w:right w:w="60" w:type="dxa"/>
            </w:tcMar>
          </w:tcPr>
          <w:p>
            <w:pPr>
              <w:spacing w:after="20" w:before="20" w:line="247" w:lineRule="auto"/>
            </w:pPr>
            <w:r>
              <w:rPr>
                <w:sz w:val="19"/>
              </w:rPr>
              <w:t>Ancient Ent / ancient_ent</w:t>
            </w:r>
          </w:p>
        </w:tc>
        <w:tc>
          <w:tcPr>
            <w:tcW w:type="dxa" w:w="7920"/>
            <w:vAlign w:val="center"/>
            <w:shd w:fill="FFFFFF"/>
            <w:tcMar>
              <w:top w:w="60" w:type="dxa"/>
              <w:left w:w="60" w:type="dxa"/>
              <w:bottom w:w="60" w:type="dxa"/>
              <w:right w:w="60" w:type="dxa"/>
            </w:tcMar>
          </w:tcPr>
          <w:p>
            <w:pPr>
              <w:spacing w:after="20" w:before="20" w:line="247" w:lineRule="auto"/>
            </w:pPr>
            <w:r>
              <w:rPr>
                <w:sz w:val="19"/>
              </w:rPr>
              <w:t>Rare 100 HP herald with a wider three-block root strike. Player kills drop Wild Herbs and Ancient Heartwood, providing another route to summon the Tree Spirit.</w:t>
            </w:r>
          </w:p>
        </w:tc>
      </w:tr>
    </w:tbl>
    <w:p/>
    <w:p>
      <w:r>
        <w:t>Wooden creatures take extra damage from axes and fire. Barkling herb shearing is renewable, with a five-minute regrowth timer saved on the creature. Harvesting a calm Barkling does not anger it. The Ancient Ent provides an alternate Tree Spirit summon, not a boss heart.</w:t>
      </w:r>
    </w:p>
    <w:p>
      <w:pPr>
        <w:pStyle w:val="Heading2"/>
      </w:pPr>
      <w:r>
        <w:t>Taigas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920"/>
      </w:tblGrid>
      <w:tr>
        <w:trPr>
          <w:cantSplit/>
          <w:tblHeader/>
        </w:trPr>
        <w:tc>
          <w:tcPr>
            <w:tcW w:type="dxa" w:w="2304"/>
            <w:vAlign w:val="center"/>
            <w:shd w:fill="243E50"/>
            <w:tcMar>
              <w:top w:w="60" w:type="dxa"/>
              <w:left w:w="60" w:type="dxa"/>
              <w:bottom w:w="60" w:type="dxa"/>
              <w:right w:w="60" w:type="dxa"/>
            </w:tcMar>
          </w:tcPr>
          <w:p>
            <w:pPr>
              <w:keepNext/>
              <w:spacing w:after="20" w:before="20" w:line="247" w:lineRule="auto"/>
            </w:pPr>
            <w:r>
              <w:rPr>
                <w:b/>
                <w:color w:val="FFFFFF"/>
                <w:sz w:val="19"/>
              </w:rPr>
              <w:t>Creature / entity ID</w:t>
            </w:r>
          </w:p>
        </w:tc>
        <w:tc>
          <w:tcPr>
            <w:tcW w:type="dxa" w:w="7920"/>
            <w:vAlign w:val="center"/>
            <w:shd w:fill="243E50"/>
            <w:tcMar>
              <w:top w:w="60" w:type="dxa"/>
              <w:left w:w="60" w:type="dxa"/>
              <w:bottom w:w="60" w:type="dxa"/>
              <w:right w:w="60" w:type="dxa"/>
            </w:tcMar>
          </w:tcPr>
          <w:p>
            <w:pPr>
              <w:keepNext/>
              <w:spacing w:after="20" w:before="20" w:line="247" w:lineRule="auto"/>
            </w:pPr>
            <w:r>
              <w:rPr>
                <w:b/>
                <w:color w:val="FFFFFF"/>
                <w:sz w:val="19"/>
              </w:rPr>
              <w:t>Behavior and player-kill drops</w:t>
            </w:r>
          </w:p>
        </w:tc>
      </w:tr>
      <w:tr>
        <w:trPr>
          <w:cantSplit/>
        </w:trPr>
        <w:tc>
          <w:tcPr>
            <w:tcW w:type="dxa" w:w="2304"/>
            <w:vAlign w:val="center"/>
            <w:shd w:fill="F2F5F7"/>
            <w:tcMar>
              <w:top w:w="60" w:type="dxa"/>
              <w:left w:w="60" w:type="dxa"/>
              <w:bottom w:w="60" w:type="dxa"/>
              <w:right w:w="60" w:type="dxa"/>
            </w:tcMar>
          </w:tcPr>
          <w:p>
            <w:pPr>
              <w:spacing w:after="20" w:before="20" w:line="247" w:lineRule="auto"/>
            </w:pPr>
            <w:r>
              <w:rPr>
                <w:sz w:val="19"/>
              </w:rPr>
              <w:t>Dire Wolf / dire_wolf</w:t>
            </w:r>
          </w:p>
        </w:tc>
        <w:tc>
          <w:tcPr>
            <w:tcW w:type="dxa" w:w="7920"/>
            <w:vAlign w:val="center"/>
            <w:shd w:fill="F2F5F7"/>
            <w:tcMar>
              <w:top w:w="60" w:type="dxa"/>
              <w:left w:w="60" w:type="dxa"/>
              <w:bottom w:w="60" w:type="dxa"/>
              <w:right w:w="60" w:type="dxa"/>
            </w:tcMar>
          </w:tcPr>
          <w:p>
            <w:pPr>
              <w:spacing w:after="20" w:before="20" w:line="247" w:lineRule="auto"/>
            </w:pPr>
            <w:r>
              <w:rPr>
                <w:sz w:val="19"/>
              </w:rPr>
              <w:t>28 HP pack predator; drops one bone.</w:t>
            </w:r>
          </w:p>
        </w:tc>
      </w:tr>
      <w:tr>
        <w:trPr>
          <w:cantSplit/>
        </w:trPr>
        <w:tc>
          <w:tcPr>
            <w:tcW w:type="dxa" w:w="2304"/>
            <w:vAlign w:val="center"/>
            <w:shd w:fill="FFFFFF"/>
            <w:tcMar>
              <w:top w:w="60" w:type="dxa"/>
              <w:left w:w="60" w:type="dxa"/>
              <w:bottom w:w="60" w:type="dxa"/>
              <w:right w:w="60" w:type="dxa"/>
            </w:tcMar>
          </w:tcPr>
          <w:p>
            <w:pPr>
              <w:spacing w:after="20" w:before="20" w:line="247" w:lineRule="auto"/>
            </w:pPr>
            <w:r>
              <w:rPr>
                <w:sz w:val="19"/>
              </w:rPr>
              <w:t>Frostfang / frostfang</w:t>
            </w:r>
          </w:p>
        </w:tc>
        <w:tc>
          <w:tcPr>
            <w:tcW w:type="dxa" w:w="7920"/>
            <w:vAlign w:val="center"/>
            <w:shd w:fill="FFFFFF"/>
            <w:tcMar>
              <w:top w:w="60" w:type="dxa"/>
              <w:left w:w="60" w:type="dxa"/>
              <w:bottom w:w="60" w:type="dxa"/>
              <w:right w:w="60" w:type="dxa"/>
            </w:tcMar>
          </w:tcPr>
          <w:p>
            <w:pPr>
              <w:spacing w:after="20" w:before="20" w:line="247" w:lineRule="auto"/>
            </w:pPr>
            <w:r>
              <w:rPr>
                <w:sz w:val="19"/>
              </w:rPr>
              <w:t>30 HP; walks on powder snow, successful bites inflict Slowness I for three seconds; drops one bone.</w:t>
            </w:r>
          </w:p>
        </w:tc>
      </w:tr>
      <w:tr>
        <w:trPr>
          <w:cantSplit/>
        </w:trPr>
        <w:tc>
          <w:tcPr>
            <w:tcW w:type="dxa" w:w="2304"/>
            <w:vAlign w:val="center"/>
            <w:shd w:fill="F2F5F7"/>
            <w:tcMar>
              <w:top w:w="60" w:type="dxa"/>
              <w:left w:w="60" w:type="dxa"/>
              <w:bottom w:w="60" w:type="dxa"/>
              <w:right w:w="60" w:type="dxa"/>
            </w:tcMar>
          </w:tcPr>
          <w:p>
            <w:pPr>
              <w:spacing w:after="20" w:before="20" w:line="247" w:lineRule="auto"/>
            </w:pPr>
            <w:r>
              <w:rPr>
                <w:sz w:val="19"/>
              </w:rPr>
              <w:t>Ravaged Wolf / ravaged_wolf</w:t>
            </w:r>
          </w:p>
        </w:tc>
        <w:tc>
          <w:tcPr>
            <w:tcW w:type="dxa" w:w="7920"/>
            <w:vAlign w:val="center"/>
            <w:shd w:fill="F2F5F7"/>
            <w:tcMar>
              <w:top w:w="60" w:type="dxa"/>
              <w:left w:w="60" w:type="dxa"/>
              <w:bottom w:w="60" w:type="dxa"/>
              <w:right w:w="60" w:type="dxa"/>
            </w:tcMar>
          </w:tcPr>
          <w:p>
            <w:pPr>
              <w:spacing w:after="20" w:before="20" w:line="247" w:lineRule="auto"/>
            </w:pPr>
            <w:r>
              <w:rPr>
                <w:sz w:val="19"/>
              </w:rPr>
              <w:t>44 HP with enlarged, uneven forelimbs; at or below 35% health while targeting prey, frenzies for five seconds with +35% movement speed and +2 attack damage. Fifteen-second trigger cooldown; drops one rabbit hide.</w:t>
            </w:r>
          </w:p>
        </w:tc>
      </w:tr>
      <w:tr>
        <w:trPr>
          <w:cantSplit/>
        </w:trPr>
        <w:tc>
          <w:tcPr>
            <w:tcW w:type="dxa" w:w="2304"/>
            <w:vAlign w:val="center"/>
            <w:shd w:fill="FFFFFF"/>
            <w:tcMar>
              <w:top w:w="60" w:type="dxa"/>
              <w:left w:w="60" w:type="dxa"/>
              <w:bottom w:w="60" w:type="dxa"/>
              <w:right w:w="60" w:type="dxa"/>
            </w:tcMar>
          </w:tcPr>
          <w:p>
            <w:pPr>
              <w:spacing w:after="20" w:before="20" w:line="247" w:lineRule="auto"/>
            </w:pPr>
            <w:r>
              <w:rPr>
                <w:sz w:val="19"/>
              </w:rPr>
              <w:t>Alpha Dire Wolf / alpha_dire_wolf</w:t>
            </w:r>
          </w:p>
        </w:tc>
        <w:tc>
          <w:tcPr>
            <w:tcW w:type="dxa" w:w="7920"/>
            <w:vAlign w:val="center"/>
            <w:shd w:fill="FFFFFF"/>
            <w:tcMar>
              <w:top w:w="60" w:type="dxa"/>
              <w:left w:w="60" w:type="dxa"/>
              <w:bottom w:w="60" w:type="dxa"/>
              <w:right w:w="60" w:type="dxa"/>
            </w:tcMar>
          </w:tcPr>
          <w:p>
            <w:pPr>
              <w:spacing w:after="20" w:before="20" w:line="247" w:lineRule="auto"/>
            </w:pPr>
            <w:r>
              <w:rPr>
                <w:sz w:val="19"/>
              </w:rPr>
              <w:t>Rare 90 HP herald; howls to boost its pack and marks a landing before a short pounce. Drops one bone and the existing Moonlit Fang boss summon.</w:t>
            </w:r>
          </w:p>
        </w:tc>
      </w:tr>
    </w:tbl>
    <w:p/>
    <w:p>
      <w:r>
        <w:t>Wolf packs hunt players and suitable prey. Pack speed bonuses do not multiply with every wolf. An Alpha has a bounded helper call and a warned pounce; called wolves expire and have no loot or XP. Alpha Fang remains a boss-only reward, while Alpha Dire Wolf grants the Moonlit Fang summon.</w:t>
      </w:r>
    </w:p>
    <w:p>
      <w:r>
        <w:t>The following catalog describes every additional registered regional creature. Health is measured in points; two points equal one heart. Ordinary death drops listed here require a player kill and normal mob loot rules. Summoned helpers provide no ordinary loot. Rare heralds supply discovery materials, not boss hearts.</w:t>
      </w:r>
    </w:p>
    <w:p>
      <w:pPr>
        <w:pStyle w:val="Heading2"/>
      </w:pPr>
      <w:r>
        <w:t>Plains and meadows</w:t>
      </w:r>
    </w:p>
    <w:p>
      <w:pPr>
        <w:keepNext/>
      </w:pPr>
      <w:r>
        <w:t>Rotted Zombie, Brute Zombie, Leaping Zombie, Mutant Huskling, Failed Mutant. Tougher undead, warned slams/pounces, thrown debris; the Brute opens and closes wooden doors without breaking them. Failed Mutant drops Mutated Flesh.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704"/>
      </w:tblGrid>
      <w:tr>
        <w:trPr>
          <w:cantSplit/>
          <w:tblHeader/>
        </w:trPr>
        <w:tc>
          <w:tcPr>
            <w:tcW w:type="dxa" w:w="2520"/>
            <w:vAlign w:val="center"/>
            <w:shd w:fill="243E50"/>
            <w:tcMar>
              <w:top w:w="60" w:type="dxa"/>
              <w:left w:w="60" w:type="dxa"/>
              <w:bottom w:w="60" w:type="dxa"/>
              <w:right w:w="60" w:type="dxa"/>
            </w:tcMar>
          </w:tcPr>
          <w:p>
            <w:pPr>
              <w:keepNext/>
              <w:spacing w:after="20" w:before="20" w:line="247" w:lineRule="auto"/>
            </w:pPr>
            <w:r>
              <w:rPr>
                <w:b/>
                <w:color w:val="FFFFFF"/>
                <w:sz w:val="19"/>
              </w:rPr>
              <w:t>Creature and entity ID</w:t>
            </w:r>
          </w:p>
        </w:tc>
        <w:tc>
          <w:tcPr>
            <w:tcW w:type="dxa" w:w="7704"/>
            <w:vAlign w:val="center"/>
            <w:shd w:fill="243E50"/>
            <w:tcMar>
              <w:top w:w="60" w:type="dxa"/>
              <w:left w:w="60" w:type="dxa"/>
              <w:bottom w:w="60" w:type="dxa"/>
              <w:right w:w="60" w:type="dxa"/>
            </w:tcMar>
          </w:tcPr>
          <w:p>
            <w:pPr>
              <w:keepNext/>
              <w:spacing w:after="20" w:before="20" w:line="247" w:lineRule="auto"/>
            </w:pPr>
            <w:r>
              <w:rPr>
                <w:b/>
                <w:color w:val="FFFFFF"/>
                <w:sz w:val="19"/>
              </w:rPr>
              <w:t>Health behavior and rewards</w:t>
            </w:r>
          </w:p>
        </w:tc>
      </w:tr>
      <w:tr>
        <w:trPr>
          <w:cantSplit/>
        </w:trPr>
        <w:tc>
          <w:tcPr>
            <w:tcW w:type="dxa" w:w="2520"/>
            <w:vAlign w:val="center"/>
            <w:shd w:fill="F2F5F7"/>
            <w:tcMar>
              <w:top w:w="60" w:type="dxa"/>
              <w:left w:w="60" w:type="dxa"/>
              <w:bottom w:w="60" w:type="dxa"/>
              <w:right w:w="60" w:type="dxa"/>
            </w:tcMar>
          </w:tcPr>
          <w:p>
            <w:pPr>
              <w:spacing w:after="20" w:before="20" w:line="247" w:lineRule="auto"/>
            </w:pPr>
            <w:r>
              <w:rPr>
                <w:sz w:val="19"/>
              </w:rPr>
              <w:t>Rotted Zombie</w:t>
              <w:br/>
              <w:t>rotted_zombie</w:t>
            </w:r>
          </w:p>
        </w:tc>
        <w:tc>
          <w:tcPr>
            <w:tcW w:type="dxa" w:w="7704"/>
            <w:vAlign w:val="center"/>
            <w:shd w:fill="F2F5F7"/>
            <w:tcMar>
              <w:top w:w="60" w:type="dxa"/>
              <w:left w:w="60" w:type="dxa"/>
              <w:bottom w:w="60" w:type="dxa"/>
              <w:right w:w="60" w:type="dxa"/>
            </w:tcMar>
          </w:tcPr>
          <w:p>
            <w:pPr>
              <w:spacing w:after="20" w:before="20" w:line="247" w:lineRule="auto"/>
            </w:pPr>
            <w:r>
              <w:rPr>
                <w:sz w:val="19"/>
              </w:rPr>
              <w:t>36 HP; hostile. Armored melee undead. Drops rotten flesh.</w:t>
            </w:r>
          </w:p>
        </w:tc>
      </w:tr>
      <w:tr>
        <w:trPr>
          <w:cantSplit/>
        </w:trPr>
        <w:tc>
          <w:tcPr>
            <w:tcW w:type="dxa" w:w="2520"/>
            <w:vAlign w:val="center"/>
            <w:shd w:fill="FFFFFF"/>
            <w:tcMar>
              <w:top w:w="60" w:type="dxa"/>
              <w:left w:w="60" w:type="dxa"/>
              <w:bottom w:w="60" w:type="dxa"/>
              <w:right w:w="60" w:type="dxa"/>
            </w:tcMar>
          </w:tcPr>
          <w:p>
            <w:pPr>
              <w:spacing w:after="20" w:before="20" w:line="247" w:lineRule="auto"/>
            </w:pPr>
            <w:r>
              <w:rPr>
                <w:sz w:val="19"/>
              </w:rPr>
              <w:t>Brute Zombie</w:t>
              <w:br/>
              <w:t>brute_zombie</w:t>
            </w:r>
          </w:p>
        </w:tc>
        <w:tc>
          <w:tcPr>
            <w:tcW w:type="dxa" w:w="7704"/>
            <w:vAlign w:val="center"/>
            <w:shd w:fill="FFFFFF"/>
            <w:tcMar>
              <w:top w:w="60" w:type="dxa"/>
              <w:left w:w="60" w:type="dxa"/>
              <w:bottom w:w="60" w:type="dxa"/>
              <w:right w:w="60" w:type="dxa"/>
            </w:tcMar>
          </w:tcPr>
          <w:p>
            <w:pPr>
              <w:spacing w:after="20" w:before="20" w:line="247" w:lineRule="auto"/>
            </w:pPr>
            <w:r>
              <w:rPr>
                <w:sz w:val="19"/>
              </w:rPr>
              <w:t>48 HP; hostile. Warns before a ground smash. Opens and closes wooden doors without breaking them. Drops rotten flesh.</w:t>
            </w:r>
          </w:p>
        </w:tc>
      </w:tr>
      <w:tr>
        <w:trPr>
          <w:cantSplit/>
        </w:trPr>
        <w:tc>
          <w:tcPr>
            <w:tcW w:type="dxa" w:w="2520"/>
            <w:vAlign w:val="center"/>
            <w:shd w:fill="F2F5F7"/>
            <w:tcMar>
              <w:top w:w="60" w:type="dxa"/>
              <w:left w:w="60" w:type="dxa"/>
              <w:bottom w:w="60" w:type="dxa"/>
              <w:right w:w="60" w:type="dxa"/>
            </w:tcMar>
          </w:tcPr>
          <w:p>
            <w:pPr>
              <w:spacing w:after="20" w:before="20" w:line="247" w:lineRule="auto"/>
            </w:pPr>
            <w:r>
              <w:rPr>
                <w:sz w:val="19"/>
              </w:rPr>
              <w:t>Leaping Zombie</w:t>
              <w:br/>
              <w:t>leaping_zombie</w:t>
            </w:r>
          </w:p>
        </w:tc>
        <w:tc>
          <w:tcPr>
            <w:tcW w:type="dxa" w:w="7704"/>
            <w:vAlign w:val="center"/>
            <w:shd w:fill="F2F5F7"/>
            <w:tcMar>
              <w:top w:w="60" w:type="dxa"/>
              <w:left w:w="60" w:type="dxa"/>
              <w:bottom w:w="60" w:type="dxa"/>
              <w:right w:w="60" w:type="dxa"/>
            </w:tcMar>
          </w:tcPr>
          <w:p>
            <w:pPr>
              <w:spacing w:after="20" w:before="20" w:line="247" w:lineRule="auto"/>
            </w:pPr>
            <w:r>
              <w:rPr>
                <w:sz w:val="19"/>
              </w:rPr>
              <w:t>20 HP; hostile. Fast undead with a warned pounce. Drops rotten flesh.</w:t>
            </w:r>
          </w:p>
        </w:tc>
      </w:tr>
      <w:tr>
        <w:trPr>
          <w:cantSplit/>
        </w:trPr>
        <w:tc>
          <w:tcPr>
            <w:tcW w:type="dxa" w:w="2520"/>
            <w:vAlign w:val="center"/>
            <w:shd w:fill="FFFFFF"/>
            <w:tcMar>
              <w:top w:w="60" w:type="dxa"/>
              <w:left w:w="60" w:type="dxa"/>
              <w:bottom w:w="60" w:type="dxa"/>
              <w:right w:w="60" w:type="dxa"/>
            </w:tcMar>
          </w:tcPr>
          <w:p>
            <w:pPr>
              <w:spacing w:after="20" w:before="20" w:line="247" w:lineRule="auto"/>
            </w:pPr>
            <w:r>
              <w:rPr>
                <w:sz w:val="19"/>
              </w:rPr>
              <w:t>Mutant Huskling</w:t>
              <w:br/>
              <w:t>mutant_huskling</w:t>
            </w:r>
          </w:p>
        </w:tc>
        <w:tc>
          <w:tcPr>
            <w:tcW w:type="dxa" w:w="7704"/>
            <w:vAlign w:val="center"/>
            <w:shd w:fill="FFFFFF"/>
            <w:tcMar>
              <w:top w:w="60" w:type="dxa"/>
              <w:left w:w="60" w:type="dxa"/>
              <w:bottom w:w="60" w:type="dxa"/>
              <w:right w:w="60" w:type="dxa"/>
            </w:tcMar>
          </w:tcPr>
          <w:p>
            <w:pPr>
              <w:spacing w:after="20" w:before="20" w:line="247" w:lineRule="auto"/>
            </w:pPr>
            <w:r>
              <w:rPr>
                <w:sz w:val="19"/>
              </w:rPr>
              <w:t>50 HP; hostile. Throws debris at range. Drops rotten flesh.</w:t>
            </w:r>
          </w:p>
        </w:tc>
      </w:tr>
      <w:tr>
        <w:trPr>
          <w:cantSplit/>
        </w:trPr>
        <w:tc>
          <w:tcPr>
            <w:tcW w:type="dxa" w:w="2520"/>
            <w:vAlign w:val="center"/>
            <w:shd w:fill="F2F5F7"/>
            <w:tcMar>
              <w:top w:w="60" w:type="dxa"/>
              <w:left w:w="60" w:type="dxa"/>
              <w:bottom w:w="60" w:type="dxa"/>
              <w:right w:w="60" w:type="dxa"/>
            </w:tcMar>
          </w:tcPr>
          <w:p>
            <w:pPr>
              <w:spacing w:after="20" w:before="20" w:line="247" w:lineRule="auto"/>
            </w:pPr>
            <w:r>
              <w:rPr>
                <w:sz w:val="19"/>
              </w:rPr>
              <w:t>Failed Mutant</w:t>
              <w:br/>
              <w:t>failed_mutant</w:t>
            </w:r>
          </w:p>
        </w:tc>
        <w:tc>
          <w:tcPr>
            <w:tcW w:type="dxa" w:w="7704"/>
            <w:vAlign w:val="center"/>
            <w:shd w:fill="F2F5F7"/>
            <w:tcMar>
              <w:top w:w="60" w:type="dxa"/>
              <w:left w:w="60" w:type="dxa"/>
              <w:bottom w:w="60" w:type="dxa"/>
              <w:right w:w="60" w:type="dxa"/>
            </w:tcMar>
          </w:tcPr>
          <w:p>
            <w:pPr>
              <w:spacing w:after="20" w:before="20" w:line="247" w:lineRule="auto"/>
            </w:pPr>
            <w:r>
              <w:rPr>
                <w:sz w:val="19"/>
              </w:rPr>
              <w:t>100 HP; hostile. Rare herald with a warned smash. Drops Mutated Flesh.</w:t>
            </w:r>
          </w:p>
        </w:tc>
      </w:tr>
    </w:tbl>
    <w:p/>
    <w:p>
      <w:pPr>
        <w:pStyle w:val="Heading2"/>
      </w:pPr>
      <w:r>
        <w:t>Desert and badlands</w:t>
      </w:r>
    </w:p>
    <w:p>
      <w:pPr>
        <w:keepNext/>
      </w:pPr>
      <w:r>
        <w:t>Bone Raptor, Fossil Scorpion, Bone Vulture, Fossilized Husk, Tyrant Skull. Raptor packs pounce; scorpions poison; vultures scavenge loose bones and attack weakened players. Right-click a Tyrant Skull with a pickaxe to excavate one Ancient Tyrant Fossil, costing one durability.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704"/>
      </w:tblGrid>
      <w:tr>
        <w:trPr>
          <w:cantSplit/>
          <w:tblHeader/>
        </w:trPr>
        <w:tc>
          <w:tcPr>
            <w:tcW w:type="dxa" w:w="2520"/>
            <w:vAlign w:val="center"/>
            <w:shd w:fill="243E50"/>
            <w:tcMar>
              <w:top w:w="60" w:type="dxa"/>
              <w:left w:w="60" w:type="dxa"/>
              <w:bottom w:w="60" w:type="dxa"/>
              <w:right w:w="60" w:type="dxa"/>
            </w:tcMar>
          </w:tcPr>
          <w:p>
            <w:pPr>
              <w:keepNext/>
              <w:spacing w:after="20" w:before="20" w:line="247" w:lineRule="auto"/>
            </w:pPr>
            <w:r>
              <w:rPr>
                <w:b/>
                <w:color w:val="FFFFFF"/>
                <w:sz w:val="19"/>
              </w:rPr>
              <w:t>Creature and entity ID</w:t>
            </w:r>
          </w:p>
        </w:tc>
        <w:tc>
          <w:tcPr>
            <w:tcW w:type="dxa" w:w="7704"/>
            <w:vAlign w:val="center"/>
            <w:shd w:fill="243E50"/>
            <w:tcMar>
              <w:top w:w="60" w:type="dxa"/>
              <w:left w:w="60" w:type="dxa"/>
              <w:bottom w:w="60" w:type="dxa"/>
              <w:right w:w="60" w:type="dxa"/>
            </w:tcMar>
          </w:tcPr>
          <w:p>
            <w:pPr>
              <w:keepNext/>
              <w:spacing w:after="20" w:before="20" w:line="247" w:lineRule="auto"/>
            </w:pPr>
            <w:r>
              <w:rPr>
                <w:b/>
                <w:color w:val="FFFFFF"/>
                <w:sz w:val="19"/>
              </w:rPr>
              <w:t>Health behavior and rewards</w:t>
            </w:r>
          </w:p>
        </w:tc>
      </w:tr>
      <w:tr>
        <w:trPr>
          <w:cantSplit/>
        </w:trPr>
        <w:tc>
          <w:tcPr>
            <w:tcW w:type="dxa" w:w="2520"/>
            <w:vAlign w:val="center"/>
            <w:shd w:fill="F2F5F7"/>
            <w:tcMar>
              <w:top w:w="60" w:type="dxa"/>
              <w:left w:w="60" w:type="dxa"/>
              <w:bottom w:w="60" w:type="dxa"/>
              <w:right w:w="60" w:type="dxa"/>
            </w:tcMar>
          </w:tcPr>
          <w:p>
            <w:pPr>
              <w:spacing w:after="20" w:before="20" w:line="247" w:lineRule="auto"/>
            </w:pPr>
            <w:r>
              <w:rPr>
                <w:sz w:val="19"/>
              </w:rPr>
              <w:t>Bone Raptor</w:t>
              <w:br/>
              <w:t>bone_raptor</w:t>
            </w:r>
          </w:p>
        </w:tc>
        <w:tc>
          <w:tcPr>
            <w:tcW w:type="dxa" w:w="7704"/>
            <w:vAlign w:val="center"/>
            <w:shd w:fill="F2F5F7"/>
            <w:tcMar>
              <w:top w:w="60" w:type="dxa"/>
              <w:left w:w="60" w:type="dxa"/>
              <w:bottom w:w="60" w:type="dxa"/>
              <w:right w:w="60" w:type="dxa"/>
            </w:tcMar>
          </w:tcPr>
          <w:p>
            <w:pPr>
              <w:spacing w:after="20" w:before="20" w:line="247" w:lineRule="auto"/>
            </w:pPr>
            <w:r>
              <w:rPr>
                <w:sz w:val="19"/>
              </w:rPr>
              <w:t>24 HP; hostile. Pack-spawning predator with a warned pounce. Drops a bone.</w:t>
            </w:r>
          </w:p>
        </w:tc>
      </w:tr>
      <w:tr>
        <w:trPr>
          <w:cantSplit/>
        </w:trPr>
        <w:tc>
          <w:tcPr>
            <w:tcW w:type="dxa" w:w="2520"/>
            <w:vAlign w:val="center"/>
            <w:shd w:fill="FFFFFF"/>
            <w:tcMar>
              <w:top w:w="60" w:type="dxa"/>
              <w:left w:w="60" w:type="dxa"/>
              <w:bottom w:w="60" w:type="dxa"/>
              <w:right w:w="60" w:type="dxa"/>
            </w:tcMar>
          </w:tcPr>
          <w:p>
            <w:pPr>
              <w:spacing w:after="20" w:before="20" w:line="247" w:lineRule="auto"/>
            </w:pPr>
            <w:r>
              <w:rPr>
                <w:sz w:val="19"/>
              </w:rPr>
              <w:t>Fossil Scorpion</w:t>
              <w:br/>
              <w:t>fossil_scorpion</w:t>
            </w:r>
          </w:p>
        </w:tc>
        <w:tc>
          <w:tcPr>
            <w:tcW w:type="dxa" w:w="7704"/>
            <w:vAlign w:val="center"/>
            <w:shd w:fill="FFFFFF"/>
            <w:tcMar>
              <w:top w:w="60" w:type="dxa"/>
              <w:left w:w="60" w:type="dxa"/>
              <w:bottom w:w="60" w:type="dxa"/>
              <w:right w:w="60" w:type="dxa"/>
            </w:tcMar>
          </w:tcPr>
          <w:p>
            <w:pPr>
              <w:spacing w:after="20" w:before="20" w:line="247" w:lineRule="auto"/>
            </w:pPr>
            <w:r>
              <w:rPr>
                <w:sz w:val="19"/>
              </w:rPr>
              <w:t>30 HP; hostile. Hides while idle; bites apply three seconds of poison. Drops a bone.</w:t>
            </w:r>
          </w:p>
        </w:tc>
      </w:tr>
      <w:tr>
        <w:trPr>
          <w:cantSplit/>
        </w:trPr>
        <w:tc>
          <w:tcPr>
            <w:tcW w:type="dxa" w:w="2520"/>
            <w:vAlign w:val="center"/>
            <w:shd w:fill="F2F5F7"/>
            <w:tcMar>
              <w:top w:w="60" w:type="dxa"/>
              <w:left w:w="60" w:type="dxa"/>
              <w:bottom w:w="60" w:type="dxa"/>
              <w:right w:w="60" w:type="dxa"/>
            </w:tcMar>
          </w:tcPr>
          <w:p>
            <w:pPr>
              <w:spacing w:after="20" w:before="20" w:line="247" w:lineRule="auto"/>
            </w:pPr>
            <w:r>
              <w:rPr>
                <w:sz w:val="19"/>
              </w:rPr>
              <w:t>Bone Vulture</w:t>
              <w:br/>
              <w:t>bone_vulture</w:t>
            </w:r>
          </w:p>
        </w:tc>
        <w:tc>
          <w:tcPr>
            <w:tcW w:type="dxa" w:w="7704"/>
            <w:vAlign w:val="center"/>
            <w:shd w:fill="F2F5F7"/>
            <w:tcMar>
              <w:top w:w="60" w:type="dxa"/>
              <w:left w:w="60" w:type="dxa"/>
              <w:bottom w:w="60" w:type="dxa"/>
              <w:right w:w="60" w:type="dxa"/>
            </w:tcMar>
          </w:tcPr>
          <w:p>
            <w:pPr>
              <w:spacing w:after="20" w:before="20" w:line="247" w:lineRule="auto"/>
            </w:pPr>
            <w:r>
              <w:rPr>
                <w:sz w:val="19"/>
              </w:rPr>
              <w:t>20 HP; hostile. Flies, collects loose bones, and attacks players at half health or lower. Returns its carried item on death; ordinary drop is a bone.</w:t>
            </w:r>
          </w:p>
        </w:tc>
      </w:tr>
      <w:tr>
        <w:trPr>
          <w:cantSplit/>
        </w:trPr>
        <w:tc>
          <w:tcPr>
            <w:tcW w:type="dxa" w:w="2520"/>
            <w:vAlign w:val="center"/>
            <w:shd w:fill="FFFFFF"/>
            <w:tcMar>
              <w:top w:w="60" w:type="dxa"/>
              <w:left w:w="60" w:type="dxa"/>
              <w:bottom w:w="60" w:type="dxa"/>
              <w:right w:w="60" w:type="dxa"/>
            </w:tcMar>
          </w:tcPr>
          <w:p>
            <w:pPr>
              <w:spacing w:after="20" w:before="20" w:line="247" w:lineRule="auto"/>
            </w:pPr>
            <w:r>
              <w:rPr>
                <w:sz w:val="19"/>
              </w:rPr>
              <w:t>Fossilized Husk</w:t>
              <w:br/>
              <w:t>fossilized_husk</w:t>
            </w:r>
          </w:p>
        </w:tc>
        <w:tc>
          <w:tcPr>
            <w:tcW w:type="dxa" w:w="7704"/>
            <w:vAlign w:val="center"/>
            <w:shd w:fill="FFFFFF"/>
            <w:tcMar>
              <w:top w:w="60" w:type="dxa"/>
              <w:left w:w="60" w:type="dxa"/>
              <w:bottom w:w="60" w:type="dxa"/>
              <w:right w:w="60" w:type="dxa"/>
            </w:tcMar>
          </w:tcPr>
          <w:p>
            <w:pPr>
              <w:spacing w:after="20" w:before="20" w:line="247" w:lineRule="auto"/>
            </w:pPr>
            <w:r>
              <w:rPr>
                <w:sz w:val="19"/>
              </w:rPr>
              <w:t>40 HP; hostile. Slow, heavily armored melee undead. Drops a bone.</w:t>
            </w:r>
          </w:p>
        </w:tc>
      </w:tr>
      <w:tr>
        <w:trPr>
          <w:cantSplit/>
        </w:trPr>
        <w:tc>
          <w:tcPr>
            <w:tcW w:type="dxa" w:w="2520"/>
            <w:vAlign w:val="center"/>
            <w:shd w:fill="F2F5F7"/>
            <w:tcMar>
              <w:top w:w="60" w:type="dxa"/>
              <w:left w:w="60" w:type="dxa"/>
              <w:bottom w:w="60" w:type="dxa"/>
              <w:right w:w="60" w:type="dxa"/>
            </w:tcMar>
          </w:tcPr>
          <w:p>
            <w:pPr>
              <w:spacing w:after="20" w:before="20" w:line="247" w:lineRule="auto"/>
            </w:pPr>
            <w:r>
              <w:rPr>
                <w:sz w:val="19"/>
              </w:rPr>
              <w:t>Tyrant Skull</w:t>
              <w:br/>
              <w:t>tyrant_skull</w:t>
            </w:r>
          </w:p>
        </w:tc>
        <w:tc>
          <w:tcPr>
            <w:tcW w:type="dxa" w:w="7704"/>
            <w:vAlign w:val="center"/>
            <w:shd w:fill="F2F5F7"/>
            <w:tcMar>
              <w:top w:w="60" w:type="dxa"/>
              <w:left w:w="60" w:type="dxa"/>
              <w:bottom w:w="60" w:type="dxa"/>
              <w:right w:w="60" w:type="dxa"/>
            </w:tcMar>
          </w:tcPr>
          <w:p>
            <w:pPr>
              <w:spacing w:after="20" w:before="20" w:line="247" w:lineRule="auto"/>
            </w:pPr>
            <w:r>
              <w:rPr>
                <w:sz w:val="19"/>
              </w:rPr>
              <w:t>20 HP; passive. Stationary discovery on sand or terracotta. Right-click with a pickaxe for one Ancient Tyrant Fossil, costing one durability. Ordinary attacks cannot excavate it.</w:t>
            </w:r>
          </w:p>
        </w:tc>
      </w:tr>
    </w:tbl>
    <w:p/>
    <w:p>
      <w:pPr>
        <w:pStyle w:val="Heading2"/>
      </w:pPr>
      <w:r>
        <w:t>Savanna</w:t>
      </w:r>
    </w:p>
    <w:p>
      <w:pPr>
        <w:keepNext/>
      </w:pPr>
      <w:r>
        <w:t>Storm Finch, Shocktalon, Stormstrider, Thunder Roc. Peaceful charged finches, neutral fast striders, warned diving birds, lightning projectiles and wing knockback. Roc drops Charged Feather; use it on exposed, unwaxed fresh copper during thunder to obtain Stormforged Feather.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704"/>
      </w:tblGrid>
      <w:tr>
        <w:trPr>
          <w:cantSplit/>
          <w:tblHeader/>
        </w:trPr>
        <w:tc>
          <w:tcPr>
            <w:tcW w:type="dxa" w:w="2520"/>
            <w:vAlign w:val="center"/>
            <w:shd w:fill="243E50"/>
            <w:tcMar>
              <w:top w:w="60" w:type="dxa"/>
              <w:left w:w="60" w:type="dxa"/>
              <w:bottom w:w="60" w:type="dxa"/>
              <w:right w:w="60" w:type="dxa"/>
            </w:tcMar>
          </w:tcPr>
          <w:p>
            <w:pPr>
              <w:keepNext/>
              <w:spacing w:after="20" w:before="20" w:line="247" w:lineRule="auto"/>
            </w:pPr>
            <w:r>
              <w:rPr>
                <w:b/>
                <w:color w:val="FFFFFF"/>
                <w:sz w:val="19"/>
              </w:rPr>
              <w:t>Creature and entity ID</w:t>
            </w:r>
          </w:p>
        </w:tc>
        <w:tc>
          <w:tcPr>
            <w:tcW w:type="dxa" w:w="7704"/>
            <w:vAlign w:val="center"/>
            <w:shd w:fill="243E50"/>
            <w:tcMar>
              <w:top w:w="60" w:type="dxa"/>
              <w:left w:w="60" w:type="dxa"/>
              <w:bottom w:w="60" w:type="dxa"/>
              <w:right w:w="60" w:type="dxa"/>
            </w:tcMar>
          </w:tcPr>
          <w:p>
            <w:pPr>
              <w:keepNext/>
              <w:spacing w:after="20" w:before="20" w:line="247" w:lineRule="auto"/>
            </w:pPr>
            <w:r>
              <w:rPr>
                <w:b/>
                <w:color w:val="FFFFFF"/>
                <w:sz w:val="19"/>
              </w:rPr>
              <w:t>Health behavior and rewards</w:t>
            </w:r>
          </w:p>
        </w:tc>
      </w:tr>
      <w:tr>
        <w:trPr>
          <w:cantSplit/>
        </w:trPr>
        <w:tc>
          <w:tcPr>
            <w:tcW w:type="dxa" w:w="2520"/>
            <w:vAlign w:val="center"/>
            <w:shd w:fill="F2F5F7"/>
            <w:tcMar>
              <w:top w:w="60" w:type="dxa"/>
              <w:left w:w="60" w:type="dxa"/>
              <w:bottom w:w="60" w:type="dxa"/>
              <w:right w:w="60" w:type="dxa"/>
            </w:tcMar>
          </w:tcPr>
          <w:p>
            <w:pPr>
              <w:spacing w:after="20" w:before="20" w:line="247" w:lineRule="auto"/>
            </w:pPr>
            <w:r>
              <w:rPr>
                <w:sz w:val="19"/>
              </w:rPr>
              <w:t>Storm Finch</w:t>
              <w:br/>
              <w:t>storm_finch</w:t>
            </w:r>
          </w:p>
        </w:tc>
        <w:tc>
          <w:tcPr>
            <w:tcW w:type="dxa" w:w="7704"/>
            <w:vAlign w:val="center"/>
            <w:shd w:fill="F2F5F7"/>
            <w:tcMar>
              <w:top w:w="60" w:type="dxa"/>
              <w:left w:w="60" w:type="dxa"/>
              <w:bottom w:w="60" w:type="dxa"/>
              <w:right w:w="60" w:type="dxa"/>
            </w:tcMar>
          </w:tcPr>
          <w:p>
            <w:pPr>
              <w:spacing w:after="20" w:before="20" w:line="247" w:lineRule="auto"/>
            </w:pPr>
            <w:r>
              <w:rPr>
                <w:sz w:val="19"/>
              </w:rPr>
              <w:t>8 HP; passive. Small passive flier with visible static during thunderstorms. Drops a feather.</w:t>
            </w:r>
          </w:p>
        </w:tc>
      </w:tr>
      <w:tr>
        <w:trPr>
          <w:cantSplit/>
        </w:trPr>
        <w:tc>
          <w:tcPr>
            <w:tcW w:type="dxa" w:w="2520"/>
            <w:vAlign w:val="center"/>
            <w:shd w:fill="FFFFFF"/>
            <w:tcMar>
              <w:top w:w="60" w:type="dxa"/>
              <w:left w:w="60" w:type="dxa"/>
              <w:bottom w:w="60" w:type="dxa"/>
              <w:right w:w="60" w:type="dxa"/>
            </w:tcMar>
          </w:tcPr>
          <w:p>
            <w:pPr>
              <w:spacing w:after="20" w:before="20" w:line="247" w:lineRule="auto"/>
            </w:pPr>
            <w:r>
              <w:rPr>
                <w:sz w:val="19"/>
              </w:rPr>
              <w:t>Shocktalon</w:t>
              <w:br/>
              <w:t>shocktalon</w:t>
            </w:r>
          </w:p>
        </w:tc>
        <w:tc>
          <w:tcPr>
            <w:tcW w:type="dxa" w:w="7704"/>
            <w:vAlign w:val="center"/>
            <w:shd w:fill="FFFFFF"/>
            <w:tcMar>
              <w:top w:w="60" w:type="dxa"/>
              <w:left w:w="60" w:type="dxa"/>
              <w:bottom w:w="60" w:type="dxa"/>
              <w:right w:w="60" w:type="dxa"/>
            </w:tcMar>
          </w:tcPr>
          <w:p>
            <w:pPr>
              <w:spacing w:after="20" w:before="20" w:line="247" w:lineRule="auto"/>
            </w:pPr>
            <w:r>
              <w:rPr>
                <w:sz w:val="19"/>
              </w:rPr>
              <w:t>26 HP; hostile. Warned diving attack briefly slows its victim. Drops a feather.</w:t>
            </w:r>
          </w:p>
        </w:tc>
      </w:tr>
      <w:tr>
        <w:trPr>
          <w:cantSplit/>
        </w:trPr>
        <w:tc>
          <w:tcPr>
            <w:tcW w:type="dxa" w:w="2520"/>
            <w:vAlign w:val="center"/>
            <w:shd w:fill="F2F5F7"/>
            <w:tcMar>
              <w:top w:w="60" w:type="dxa"/>
              <w:left w:w="60" w:type="dxa"/>
              <w:bottom w:w="60" w:type="dxa"/>
              <w:right w:w="60" w:type="dxa"/>
            </w:tcMar>
          </w:tcPr>
          <w:p>
            <w:pPr>
              <w:spacing w:after="20" w:before="20" w:line="247" w:lineRule="auto"/>
            </w:pPr>
            <w:r>
              <w:rPr>
                <w:sz w:val="19"/>
              </w:rPr>
              <w:t>Stormstrider</w:t>
              <w:br/>
              <w:t>stormstrider</w:t>
            </w:r>
          </w:p>
        </w:tc>
        <w:tc>
          <w:tcPr>
            <w:tcW w:type="dxa" w:w="7704"/>
            <w:vAlign w:val="center"/>
            <w:shd w:fill="F2F5F7"/>
            <w:tcMar>
              <w:top w:w="60" w:type="dxa"/>
              <w:left w:w="60" w:type="dxa"/>
              <w:bottom w:w="60" w:type="dxa"/>
              <w:right w:w="60" w:type="dxa"/>
            </w:tcMar>
          </w:tcPr>
          <w:p>
            <w:pPr>
              <w:spacing w:after="20" w:before="20" w:line="247" w:lineRule="auto"/>
            </w:pPr>
            <w:r>
              <w:rPr>
                <w:sz w:val="19"/>
              </w:rPr>
              <w:t>32 HP; neutral. Fast neutral ground creature with visible static during thunderstorms. Drops a feather.</w:t>
            </w:r>
          </w:p>
        </w:tc>
      </w:tr>
      <w:tr>
        <w:trPr>
          <w:cantSplit/>
        </w:trPr>
        <w:tc>
          <w:tcPr>
            <w:tcW w:type="dxa" w:w="2520"/>
            <w:vAlign w:val="center"/>
            <w:shd w:fill="FFFFFF"/>
            <w:tcMar>
              <w:top w:w="60" w:type="dxa"/>
              <w:left w:w="60" w:type="dxa"/>
              <w:bottom w:w="60" w:type="dxa"/>
              <w:right w:w="60" w:type="dxa"/>
            </w:tcMar>
          </w:tcPr>
          <w:p>
            <w:pPr>
              <w:spacing w:after="20" w:before="20" w:line="247" w:lineRule="auto"/>
            </w:pPr>
            <w:r>
              <w:rPr>
                <w:sz w:val="19"/>
              </w:rPr>
              <w:t>Thunder Roc</w:t>
              <w:br/>
              <w:t>thunder_roc</w:t>
            </w:r>
          </w:p>
        </w:tc>
        <w:tc>
          <w:tcPr>
            <w:tcW w:type="dxa" w:w="7704"/>
            <w:vAlign w:val="center"/>
            <w:shd w:fill="FFFFFF"/>
            <w:tcMar>
              <w:top w:w="60" w:type="dxa"/>
              <w:left w:w="60" w:type="dxa"/>
              <w:bottom w:w="60" w:type="dxa"/>
              <w:right w:w="60" w:type="dxa"/>
            </w:tcMar>
          </w:tcPr>
          <w:p>
            <w:pPr>
              <w:spacing w:after="20" w:before="20" w:line="247" w:lineRule="auto"/>
            </w:pPr>
            <w:r>
              <w:rPr>
                <w:sz w:val="19"/>
              </w:rPr>
              <w:t>90 HP; hostile. Rare flying herald fires lightning projectiles and knocks nearby targets back with wing pulses. Drops Charged Feather.</w:t>
            </w:r>
          </w:p>
        </w:tc>
      </w:tr>
    </w:tbl>
    <w:p/>
    <w:p>
      <w:pPr>
        <w:pStyle w:val="Heading2"/>
      </w:pPr>
      <w:r>
        <w:t>Jungle</w:t>
      </w:r>
    </w:p>
    <w:p>
      <w:pPr>
        <w:keepNext/>
      </w:pPr>
      <w:r>
        <w:t>Tree Viper, Constrictor, Jungle Stalker, Brood Serpent. Climbing venomous vipers, fixed warned constriction zones, camouflaged ambush predators. Brood Serpent drops Titan Scale.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704"/>
      </w:tblGrid>
      <w:tr>
        <w:trPr>
          <w:cantSplit/>
          <w:tblHeader/>
        </w:trPr>
        <w:tc>
          <w:tcPr>
            <w:tcW w:type="dxa" w:w="2520"/>
            <w:vAlign w:val="center"/>
            <w:shd w:fill="243E50"/>
            <w:tcMar>
              <w:top w:w="60" w:type="dxa"/>
              <w:left w:w="60" w:type="dxa"/>
              <w:bottom w:w="60" w:type="dxa"/>
              <w:right w:w="60" w:type="dxa"/>
            </w:tcMar>
          </w:tcPr>
          <w:p>
            <w:pPr>
              <w:keepNext/>
              <w:spacing w:after="20" w:before="20" w:line="247" w:lineRule="auto"/>
            </w:pPr>
            <w:r>
              <w:rPr>
                <w:b/>
                <w:color w:val="FFFFFF"/>
                <w:sz w:val="19"/>
              </w:rPr>
              <w:t>Creature and entity ID</w:t>
            </w:r>
          </w:p>
        </w:tc>
        <w:tc>
          <w:tcPr>
            <w:tcW w:type="dxa" w:w="7704"/>
            <w:vAlign w:val="center"/>
            <w:shd w:fill="243E50"/>
            <w:tcMar>
              <w:top w:w="60" w:type="dxa"/>
              <w:left w:w="60" w:type="dxa"/>
              <w:bottom w:w="60" w:type="dxa"/>
              <w:right w:w="60" w:type="dxa"/>
            </w:tcMar>
          </w:tcPr>
          <w:p>
            <w:pPr>
              <w:keepNext/>
              <w:spacing w:after="20" w:before="20" w:line="247" w:lineRule="auto"/>
            </w:pPr>
            <w:r>
              <w:rPr>
                <w:b/>
                <w:color w:val="FFFFFF"/>
                <w:sz w:val="19"/>
              </w:rPr>
              <w:t>Health behavior and rewards</w:t>
            </w:r>
          </w:p>
        </w:tc>
      </w:tr>
      <w:tr>
        <w:trPr>
          <w:cantSplit/>
        </w:trPr>
        <w:tc>
          <w:tcPr>
            <w:tcW w:type="dxa" w:w="2520"/>
            <w:vAlign w:val="center"/>
            <w:shd w:fill="F2F5F7"/>
            <w:tcMar>
              <w:top w:w="60" w:type="dxa"/>
              <w:left w:w="60" w:type="dxa"/>
              <w:bottom w:w="60" w:type="dxa"/>
              <w:right w:w="60" w:type="dxa"/>
            </w:tcMar>
          </w:tcPr>
          <w:p>
            <w:pPr>
              <w:spacing w:after="20" w:before="20" w:line="247" w:lineRule="auto"/>
            </w:pPr>
            <w:r>
              <w:rPr>
                <w:sz w:val="19"/>
              </w:rPr>
              <w:t>Tree Viper</w:t>
              <w:br/>
              <w:t>tree_viper</w:t>
            </w:r>
          </w:p>
        </w:tc>
        <w:tc>
          <w:tcPr>
            <w:tcW w:type="dxa" w:w="7704"/>
            <w:vAlign w:val="center"/>
            <w:shd w:fill="F2F5F7"/>
            <w:tcMar>
              <w:top w:w="60" w:type="dxa"/>
              <w:left w:w="60" w:type="dxa"/>
              <w:bottom w:w="60" w:type="dxa"/>
              <w:right w:w="60" w:type="dxa"/>
            </w:tcMar>
          </w:tcPr>
          <w:p>
            <w:pPr>
              <w:spacing w:after="20" w:before="20" w:line="247" w:lineRule="auto"/>
            </w:pPr>
            <w:r>
              <w:rPr>
                <w:sz w:val="19"/>
              </w:rPr>
              <w:t>16 HP; hostile. Climbs walls, hides while idle, and applies three seconds of poison on a bite. Drops a vine.</w:t>
            </w:r>
          </w:p>
        </w:tc>
      </w:tr>
      <w:tr>
        <w:trPr>
          <w:cantSplit/>
        </w:trPr>
        <w:tc>
          <w:tcPr>
            <w:tcW w:type="dxa" w:w="2520"/>
            <w:vAlign w:val="center"/>
            <w:shd w:fill="FFFFFF"/>
            <w:tcMar>
              <w:top w:w="60" w:type="dxa"/>
              <w:left w:w="60" w:type="dxa"/>
              <w:bottom w:w="60" w:type="dxa"/>
              <w:right w:w="60" w:type="dxa"/>
            </w:tcMar>
          </w:tcPr>
          <w:p>
            <w:pPr>
              <w:spacing w:after="20" w:before="20" w:line="247" w:lineRule="auto"/>
            </w:pPr>
            <w:r>
              <w:rPr>
                <w:sz w:val="19"/>
              </w:rPr>
              <w:t>Constrictor</w:t>
              <w:br/>
              <w:t>constrictor</w:t>
            </w:r>
          </w:p>
        </w:tc>
        <w:tc>
          <w:tcPr>
            <w:tcW w:type="dxa" w:w="7704"/>
            <w:vAlign w:val="center"/>
            <w:shd w:fill="FFFFFF"/>
            <w:tcMar>
              <w:top w:w="60" w:type="dxa"/>
              <w:left w:w="60" w:type="dxa"/>
              <w:bottom w:w="60" w:type="dxa"/>
              <w:right w:w="60" w:type="dxa"/>
            </w:tcMar>
          </w:tcPr>
          <w:p>
            <w:pPr>
              <w:spacing w:after="20" w:before="20" w:line="247" w:lineRule="auto"/>
            </w:pPr>
            <w:r>
              <w:rPr>
                <w:sz w:val="19"/>
              </w:rPr>
              <w:t>32 HP; hostile. Warns before attacking a fixed constriction area and strongly slowing victims. Drops a vine.</w:t>
            </w:r>
          </w:p>
        </w:tc>
      </w:tr>
      <w:tr>
        <w:trPr>
          <w:cantSplit/>
        </w:trPr>
        <w:tc>
          <w:tcPr>
            <w:tcW w:type="dxa" w:w="2520"/>
            <w:vAlign w:val="center"/>
            <w:shd w:fill="F2F5F7"/>
            <w:tcMar>
              <w:top w:w="60" w:type="dxa"/>
              <w:left w:w="60" w:type="dxa"/>
              <w:bottom w:w="60" w:type="dxa"/>
              <w:right w:w="60" w:type="dxa"/>
            </w:tcMar>
          </w:tcPr>
          <w:p>
            <w:pPr>
              <w:spacing w:after="20" w:before="20" w:line="247" w:lineRule="auto"/>
            </w:pPr>
            <w:r>
              <w:rPr>
                <w:sz w:val="19"/>
              </w:rPr>
              <w:t>Jungle Stalker</w:t>
              <w:br/>
              <w:t>jungle_stalker</w:t>
            </w:r>
          </w:p>
        </w:tc>
        <w:tc>
          <w:tcPr>
            <w:tcW w:type="dxa" w:w="7704"/>
            <w:vAlign w:val="center"/>
            <w:shd w:fill="F2F5F7"/>
            <w:tcMar>
              <w:top w:w="60" w:type="dxa"/>
              <w:left w:w="60" w:type="dxa"/>
              <w:bottom w:w="60" w:type="dxa"/>
              <w:right w:w="60" w:type="dxa"/>
            </w:tcMar>
          </w:tcPr>
          <w:p>
            <w:pPr>
              <w:spacing w:after="20" w:before="20" w:line="247" w:lineRule="auto"/>
            </w:pPr>
            <w:r>
              <w:rPr>
                <w:sz w:val="19"/>
              </w:rPr>
              <w:t>30 HP; hostile. Hides until prey is close. Its cooldown-limited ambush hit deals extra damage and applies weakness. Drops a vine.</w:t>
            </w:r>
          </w:p>
        </w:tc>
      </w:tr>
      <w:tr>
        <w:trPr>
          <w:cantSplit/>
        </w:trPr>
        <w:tc>
          <w:tcPr>
            <w:tcW w:type="dxa" w:w="2520"/>
            <w:vAlign w:val="center"/>
            <w:shd w:fill="FFFFFF"/>
            <w:tcMar>
              <w:top w:w="60" w:type="dxa"/>
              <w:left w:w="60" w:type="dxa"/>
              <w:bottom w:w="60" w:type="dxa"/>
              <w:right w:w="60" w:type="dxa"/>
            </w:tcMar>
          </w:tcPr>
          <w:p>
            <w:pPr>
              <w:spacing w:after="20" w:before="20" w:line="247" w:lineRule="auto"/>
            </w:pPr>
            <w:r>
              <w:rPr>
                <w:sz w:val="19"/>
              </w:rPr>
              <w:t>Brood Serpent</w:t>
              <w:br/>
              <w:t>brood_serpent</w:t>
            </w:r>
          </w:p>
        </w:tc>
        <w:tc>
          <w:tcPr>
            <w:tcW w:type="dxa" w:w="7704"/>
            <w:vAlign w:val="center"/>
            <w:shd w:fill="FFFFFF"/>
            <w:tcMar>
              <w:top w:w="60" w:type="dxa"/>
              <w:left w:w="60" w:type="dxa"/>
              <w:bottom w:w="60" w:type="dxa"/>
              <w:right w:w="60" w:type="dxa"/>
            </w:tcMar>
          </w:tcPr>
          <w:p>
            <w:pPr>
              <w:spacing w:after="20" w:before="20" w:line="247" w:lineRule="auto"/>
            </w:pPr>
            <w:r>
              <w:rPr>
                <w:sz w:val="19"/>
              </w:rPr>
              <w:t>100 HP; hostile. Rare large serpent with a warned constriction attack. Drops Titan Scale.</w:t>
            </w:r>
          </w:p>
        </w:tc>
      </w:tr>
    </w:tbl>
    <w:p/>
    <w:p>
      <w:pPr>
        <w:pStyle w:val="Heading2"/>
      </w:pPr>
      <w:r>
        <w:t>Swamp</w:t>
      </w:r>
    </w:p>
    <w:p>
      <w:pPr>
        <w:keepNext/>
      </w:pPr>
      <w:r>
        <w:t>Bogling, Hexed Frog, Swamp Wisp, Hexbound, Baba's Familiar. Loose-food scavenging, short curses, weak hex projectiles, and guided particle trails. Follow a Familiar to its marked destination for a Witch Token; killing it grants no token. Wisps reward followers with glow berries.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704"/>
      </w:tblGrid>
      <w:tr>
        <w:trPr>
          <w:cantSplit/>
          <w:tblHeader/>
        </w:trPr>
        <w:tc>
          <w:tcPr>
            <w:tcW w:type="dxa" w:w="2520"/>
            <w:vAlign w:val="center"/>
            <w:shd w:fill="243E50"/>
            <w:tcMar>
              <w:top w:w="60" w:type="dxa"/>
              <w:left w:w="60" w:type="dxa"/>
              <w:bottom w:w="60" w:type="dxa"/>
              <w:right w:w="60" w:type="dxa"/>
            </w:tcMar>
          </w:tcPr>
          <w:p>
            <w:pPr>
              <w:keepNext/>
              <w:spacing w:after="20" w:before="20" w:line="247" w:lineRule="auto"/>
            </w:pPr>
            <w:r>
              <w:rPr>
                <w:b/>
                <w:color w:val="FFFFFF"/>
                <w:sz w:val="19"/>
              </w:rPr>
              <w:t>Creature and entity ID</w:t>
            </w:r>
          </w:p>
        </w:tc>
        <w:tc>
          <w:tcPr>
            <w:tcW w:type="dxa" w:w="7704"/>
            <w:vAlign w:val="center"/>
            <w:shd w:fill="243E50"/>
            <w:tcMar>
              <w:top w:w="60" w:type="dxa"/>
              <w:left w:w="60" w:type="dxa"/>
              <w:bottom w:w="60" w:type="dxa"/>
              <w:right w:w="60" w:type="dxa"/>
            </w:tcMar>
          </w:tcPr>
          <w:p>
            <w:pPr>
              <w:keepNext/>
              <w:spacing w:after="20" w:before="20" w:line="247" w:lineRule="auto"/>
            </w:pPr>
            <w:r>
              <w:rPr>
                <w:b/>
                <w:color w:val="FFFFFF"/>
                <w:sz w:val="19"/>
              </w:rPr>
              <w:t>Health behavior and rewards</w:t>
            </w:r>
          </w:p>
        </w:tc>
      </w:tr>
      <w:tr>
        <w:trPr>
          <w:cantSplit/>
        </w:trPr>
        <w:tc>
          <w:tcPr>
            <w:tcW w:type="dxa" w:w="2520"/>
            <w:vAlign w:val="center"/>
            <w:shd w:fill="F2F5F7"/>
            <w:tcMar>
              <w:top w:w="60" w:type="dxa"/>
              <w:left w:w="60" w:type="dxa"/>
              <w:bottom w:w="60" w:type="dxa"/>
              <w:right w:w="60" w:type="dxa"/>
            </w:tcMar>
          </w:tcPr>
          <w:p>
            <w:pPr>
              <w:spacing w:after="20" w:before="20" w:line="247" w:lineRule="auto"/>
            </w:pPr>
            <w:r>
              <w:rPr>
                <w:sz w:val="19"/>
              </w:rPr>
              <w:t>Bogling</w:t>
              <w:br/>
              <w:t>bogling</w:t>
            </w:r>
          </w:p>
        </w:tc>
        <w:tc>
          <w:tcPr>
            <w:tcW w:type="dxa" w:w="7704"/>
            <w:vAlign w:val="center"/>
            <w:shd w:fill="F2F5F7"/>
            <w:tcMar>
              <w:top w:w="60" w:type="dxa"/>
              <w:left w:w="60" w:type="dxa"/>
              <w:bottom w:w="60" w:type="dxa"/>
              <w:right w:w="60" w:type="dxa"/>
            </w:tcMar>
          </w:tcPr>
          <w:p>
            <w:pPr>
              <w:spacing w:after="20" w:before="20" w:line="247" w:lineRule="auto"/>
            </w:pPr>
            <w:r>
              <w:rPr>
                <w:sz w:val="19"/>
              </w:rPr>
              <w:t>16 HP; hostile. Breathes underwater and scavenges loose food, spider eyes, or sugar; retreats with its item. Returns carried property on death. Ordinary drop is a spider eye.</w:t>
            </w:r>
          </w:p>
        </w:tc>
      </w:tr>
      <w:tr>
        <w:trPr>
          <w:cantSplit/>
        </w:trPr>
        <w:tc>
          <w:tcPr>
            <w:tcW w:type="dxa" w:w="2520"/>
            <w:vAlign w:val="center"/>
            <w:shd w:fill="FFFFFF"/>
            <w:tcMar>
              <w:top w:w="60" w:type="dxa"/>
              <w:left w:w="60" w:type="dxa"/>
              <w:bottom w:w="60" w:type="dxa"/>
              <w:right w:w="60" w:type="dxa"/>
            </w:tcMar>
          </w:tcPr>
          <w:p>
            <w:pPr>
              <w:spacing w:after="20" w:before="20" w:line="247" w:lineRule="auto"/>
            </w:pPr>
            <w:r>
              <w:rPr>
                <w:sz w:val="19"/>
              </w:rPr>
              <w:t>Hexed Frog</w:t>
              <w:br/>
              <w:t>hexed_frog</w:t>
            </w:r>
          </w:p>
        </w:tc>
        <w:tc>
          <w:tcPr>
            <w:tcW w:type="dxa" w:w="7704"/>
            <w:vAlign w:val="center"/>
            <w:shd w:fill="FFFFFF"/>
            <w:tcMar>
              <w:top w:w="60" w:type="dxa"/>
              <w:left w:w="60" w:type="dxa"/>
              <w:bottom w:w="60" w:type="dxa"/>
              <w:right w:w="60" w:type="dxa"/>
            </w:tcMar>
          </w:tcPr>
          <w:p>
            <w:pPr>
              <w:spacing w:after="20" w:before="20" w:line="247" w:lineRule="auto"/>
            </w:pPr>
            <w:r>
              <w:rPr>
                <w:sz w:val="19"/>
              </w:rPr>
              <w:t>14 HP; hostile. Melee hits apply either weakness or slowness for three seconds. Drops a spider eye.</w:t>
            </w:r>
          </w:p>
        </w:tc>
      </w:tr>
      <w:tr>
        <w:trPr>
          <w:cantSplit/>
        </w:trPr>
        <w:tc>
          <w:tcPr>
            <w:tcW w:type="dxa" w:w="2520"/>
            <w:vAlign w:val="center"/>
            <w:shd w:fill="F2F5F7"/>
            <w:tcMar>
              <w:top w:w="60" w:type="dxa"/>
              <w:left w:w="60" w:type="dxa"/>
              <w:bottom w:w="60" w:type="dxa"/>
              <w:right w:w="60" w:type="dxa"/>
            </w:tcMar>
          </w:tcPr>
          <w:p>
            <w:pPr>
              <w:spacing w:after="20" w:before="20" w:line="247" w:lineRule="auto"/>
            </w:pPr>
            <w:r>
              <w:rPr>
                <w:sz w:val="19"/>
              </w:rPr>
              <w:t>Swamp Wisp</w:t>
              <w:br/>
              <w:t>swamp_wisp</w:t>
            </w:r>
          </w:p>
        </w:tc>
        <w:tc>
          <w:tcPr>
            <w:tcW w:type="dxa" w:w="7704"/>
            <w:vAlign w:val="center"/>
            <w:shd w:fill="F2F5F7"/>
            <w:tcMar>
              <w:top w:w="60" w:type="dxa"/>
              <w:left w:w="60" w:type="dxa"/>
              <w:bottom w:w="60" w:type="dxa"/>
              <w:right w:w="60" w:type="dxa"/>
            </w:tcMar>
          </w:tcPr>
          <w:p>
            <w:pPr>
              <w:spacing w:after="20" w:before="20" w:line="247" w:lineRule="auto"/>
            </w:pPr>
            <w:r>
              <w:rPr>
                <w:sz w:val="19"/>
              </w:rPr>
              <w:t>10 HP; passive. Passive flying guide. Follow its particle-marked route to earn glow berries once. Ordinary player-kill drop is a spider eye.</w:t>
            </w:r>
          </w:p>
        </w:tc>
      </w:tr>
      <w:tr>
        <w:trPr>
          <w:cantSplit/>
        </w:trPr>
        <w:tc>
          <w:tcPr>
            <w:tcW w:type="dxa" w:w="2520"/>
            <w:vAlign w:val="center"/>
            <w:shd w:fill="FFFFFF"/>
            <w:tcMar>
              <w:top w:w="60" w:type="dxa"/>
              <w:left w:w="60" w:type="dxa"/>
              <w:bottom w:w="60" w:type="dxa"/>
              <w:right w:w="60" w:type="dxa"/>
            </w:tcMar>
          </w:tcPr>
          <w:p>
            <w:pPr>
              <w:spacing w:after="20" w:before="20" w:line="247" w:lineRule="auto"/>
            </w:pPr>
            <w:r>
              <w:rPr>
                <w:sz w:val="19"/>
              </w:rPr>
              <w:t>Hexbound</w:t>
              <w:br/>
              <w:t>hexbound</w:t>
            </w:r>
          </w:p>
        </w:tc>
        <w:tc>
          <w:tcPr>
            <w:tcW w:type="dxa" w:w="7704"/>
            <w:vAlign w:val="center"/>
            <w:shd w:fill="FFFFFF"/>
            <w:tcMar>
              <w:top w:w="60" w:type="dxa"/>
              <w:left w:w="60" w:type="dxa"/>
              <w:bottom w:w="60" w:type="dxa"/>
              <w:right w:w="60" w:type="dxa"/>
            </w:tcMar>
          </w:tcPr>
          <w:p>
            <w:pPr>
              <w:spacing w:after="20" w:before="20" w:line="247" w:lineRule="auto"/>
            </w:pPr>
            <w:r>
              <w:rPr>
                <w:sz w:val="19"/>
              </w:rPr>
              <w:t>28 HP; hostile. Uses warned ranged hex projectiles. Drops a spider eye.</w:t>
            </w:r>
          </w:p>
        </w:tc>
      </w:tr>
      <w:tr>
        <w:trPr>
          <w:cantSplit/>
        </w:trPr>
        <w:tc>
          <w:tcPr>
            <w:tcW w:type="dxa" w:w="2520"/>
            <w:vAlign w:val="center"/>
            <w:shd w:fill="F2F5F7"/>
            <w:tcMar>
              <w:top w:w="60" w:type="dxa"/>
              <w:left w:w="60" w:type="dxa"/>
              <w:bottom w:w="60" w:type="dxa"/>
              <w:right w:w="60" w:type="dxa"/>
            </w:tcMar>
          </w:tcPr>
          <w:p>
            <w:pPr>
              <w:spacing w:after="20" w:before="20" w:line="247" w:lineRule="auto"/>
            </w:pPr>
            <w:r>
              <w:rPr>
                <w:sz w:val="19"/>
              </w:rPr>
              <w:t>Baba's Familiar</w:t>
              <w:br/>
              <w:t>babas_familiar</w:t>
            </w:r>
          </w:p>
        </w:tc>
        <w:tc>
          <w:tcPr>
            <w:tcW w:type="dxa" w:w="7704"/>
            <w:vAlign w:val="center"/>
            <w:shd w:fill="F2F5F7"/>
            <w:tcMar>
              <w:top w:w="60" w:type="dxa"/>
              <w:left w:w="60" w:type="dxa"/>
              <w:bottom w:w="60" w:type="dxa"/>
              <w:right w:w="60" w:type="dxa"/>
            </w:tcMar>
          </w:tcPr>
          <w:p>
            <w:pPr>
              <w:spacing w:after="20" w:before="20" w:line="247" w:lineRule="auto"/>
            </w:pPr>
            <w:r>
              <w:rPr>
                <w:sz w:val="19"/>
              </w:rPr>
              <w:t>30 HP; passive. Rare passive guide. Follow it to its marked destination for one Witch Token; killing it gives no token.</w:t>
            </w:r>
          </w:p>
        </w:tc>
      </w:tr>
    </w:tbl>
    <w:p/>
    <w:p>
      <w:pPr>
        <w:pStyle w:val="Heading2"/>
      </w:pPr>
      <w:r>
        <w:t>Mountains</w:t>
      </w:r>
    </w:p>
    <w:p>
      <w:pPr>
        <w:keepNext/>
      </w:pPr>
      <w:r>
        <w:t>Stoneback Goat, Crag Crawler, Stoneborn, Titan Spawn. Neutral armored charging goats resist projectiles; crawlers ambush; rock creatures throw debris and the Titan Spawn also slams at close range. Titan Spawn drops Titan Stone.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704"/>
      </w:tblGrid>
      <w:tr>
        <w:trPr>
          <w:cantSplit/>
          <w:tblHeader/>
        </w:trPr>
        <w:tc>
          <w:tcPr>
            <w:tcW w:type="dxa" w:w="2520"/>
            <w:vAlign w:val="center"/>
            <w:shd w:fill="243E50"/>
            <w:tcMar>
              <w:top w:w="60" w:type="dxa"/>
              <w:left w:w="60" w:type="dxa"/>
              <w:bottom w:w="60" w:type="dxa"/>
              <w:right w:w="60" w:type="dxa"/>
            </w:tcMar>
          </w:tcPr>
          <w:p>
            <w:pPr>
              <w:keepNext/>
              <w:spacing w:after="20" w:before="20" w:line="247" w:lineRule="auto"/>
            </w:pPr>
            <w:r>
              <w:rPr>
                <w:b/>
                <w:color w:val="FFFFFF"/>
                <w:sz w:val="19"/>
              </w:rPr>
              <w:t>Creature and entity ID</w:t>
            </w:r>
          </w:p>
        </w:tc>
        <w:tc>
          <w:tcPr>
            <w:tcW w:type="dxa" w:w="7704"/>
            <w:vAlign w:val="center"/>
            <w:shd w:fill="243E50"/>
            <w:tcMar>
              <w:top w:w="60" w:type="dxa"/>
              <w:left w:w="60" w:type="dxa"/>
              <w:bottom w:w="60" w:type="dxa"/>
              <w:right w:w="60" w:type="dxa"/>
            </w:tcMar>
          </w:tcPr>
          <w:p>
            <w:pPr>
              <w:keepNext/>
              <w:spacing w:after="20" w:before="20" w:line="247" w:lineRule="auto"/>
            </w:pPr>
            <w:r>
              <w:rPr>
                <w:b/>
                <w:color w:val="FFFFFF"/>
                <w:sz w:val="19"/>
              </w:rPr>
              <w:t>Health behavior and rewards</w:t>
            </w:r>
          </w:p>
        </w:tc>
      </w:tr>
      <w:tr>
        <w:trPr>
          <w:cantSplit/>
        </w:trPr>
        <w:tc>
          <w:tcPr>
            <w:tcW w:type="dxa" w:w="2520"/>
            <w:vAlign w:val="center"/>
            <w:shd w:fill="F2F5F7"/>
            <w:tcMar>
              <w:top w:w="60" w:type="dxa"/>
              <w:left w:w="60" w:type="dxa"/>
              <w:bottom w:w="60" w:type="dxa"/>
              <w:right w:w="60" w:type="dxa"/>
            </w:tcMar>
          </w:tcPr>
          <w:p>
            <w:pPr>
              <w:spacing w:after="20" w:before="20" w:line="247" w:lineRule="auto"/>
            </w:pPr>
            <w:r>
              <w:rPr>
                <w:sz w:val="19"/>
              </w:rPr>
              <w:t>Stoneback Goat</w:t>
              <w:br/>
              <w:t>stoneback_goat</w:t>
            </w:r>
          </w:p>
        </w:tc>
        <w:tc>
          <w:tcPr>
            <w:tcW w:type="dxa" w:w="7704"/>
            <w:vAlign w:val="center"/>
            <w:shd w:fill="F2F5F7"/>
            <w:tcMar>
              <w:top w:w="60" w:type="dxa"/>
              <w:left w:w="60" w:type="dxa"/>
              <w:bottom w:w="60" w:type="dxa"/>
              <w:right w:w="60" w:type="dxa"/>
            </w:tcMar>
          </w:tcPr>
          <w:p>
            <w:pPr>
              <w:spacing w:after="20" w:before="20" w:line="247" w:lineRule="auto"/>
            </w:pPr>
            <w:r>
              <w:rPr>
                <w:sz w:val="19"/>
              </w:rPr>
              <w:t>36 HP; neutral. Neutral armored charger. Takes half damage from projectiles before other defenses. Drops flint.</w:t>
            </w:r>
          </w:p>
        </w:tc>
      </w:tr>
      <w:tr>
        <w:trPr>
          <w:cantSplit/>
        </w:trPr>
        <w:tc>
          <w:tcPr>
            <w:tcW w:type="dxa" w:w="2520"/>
            <w:vAlign w:val="center"/>
            <w:shd w:fill="FFFFFF"/>
            <w:tcMar>
              <w:top w:w="60" w:type="dxa"/>
              <w:left w:w="60" w:type="dxa"/>
              <w:bottom w:w="60" w:type="dxa"/>
              <w:right w:w="60" w:type="dxa"/>
            </w:tcMar>
          </w:tcPr>
          <w:p>
            <w:pPr>
              <w:spacing w:after="20" w:before="20" w:line="247" w:lineRule="auto"/>
            </w:pPr>
            <w:r>
              <w:rPr>
                <w:sz w:val="19"/>
              </w:rPr>
              <w:t>Crag Crawler</w:t>
              <w:br/>
              <w:t>crag_crawler</w:t>
            </w:r>
          </w:p>
        </w:tc>
        <w:tc>
          <w:tcPr>
            <w:tcW w:type="dxa" w:w="7704"/>
            <w:vAlign w:val="center"/>
            <w:shd w:fill="FFFFFF"/>
            <w:tcMar>
              <w:top w:w="60" w:type="dxa"/>
              <w:left w:w="60" w:type="dxa"/>
              <w:bottom w:w="60" w:type="dxa"/>
              <w:right w:w="60" w:type="dxa"/>
            </w:tcMar>
          </w:tcPr>
          <w:p>
            <w:pPr>
              <w:spacing w:after="20" w:before="20" w:line="247" w:lineRule="auto"/>
            </w:pPr>
            <w:r>
              <w:rPr>
                <w:sz w:val="19"/>
              </w:rPr>
              <w:t>26 HP; hostile. Hides until prey approaches, then uses a stronger ambush bite with weakness on a cooldown. Drops flint.</w:t>
            </w:r>
          </w:p>
        </w:tc>
      </w:tr>
      <w:tr>
        <w:trPr>
          <w:cantSplit/>
        </w:trPr>
        <w:tc>
          <w:tcPr>
            <w:tcW w:type="dxa" w:w="2520"/>
            <w:vAlign w:val="center"/>
            <w:shd w:fill="F2F5F7"/>
            <w:tcMar>
              <w:top w:w="60" w:type="dxa"/>
              <w:left w:w="60" w:type="dxa"/>
              <w:bottom w:w="60" w:type="dxa"/>
              <w:right w:w="60" w:type="dxa"/>
            </w:tcMar>
          </w:tcPr>
          <w:p>
            <w:pPr>
              <w:spacing w:after="20" w:before="20" w:line="247" w:lineRule="auto"/>
            </w:pPr>
            <w:r>
              <w:rPr>
                <w:sz w:val="19"/>
              </w:rPr>
              <w:t>Stoneborn</w:t>
              <w:br/>
              <w:t>stoneborn</w:t>
            </w:r>
          </w:p>
        </w:tc>
        <w:tc>
          <w:tcPr>
            <w:tcW w:type="dxa" w:w="7704"/>
            <w:vAlign w:val="center"/>
            <w:shd w:fill="F2F5F7"/>
            <w:tcMar>
              <w:top w:w="60" w:type="dxa"/>
              <w:left w:w="60" w:type="dxa"/>
              <w:bottom w:w="60" w:type="dxa"/>
              <w:right w:w="60" w:type="dxa"/>
            </w:tcMar>
          </w:tcPr>
          <w:p>
            <w:pPr>
              <w:spacing w:after="20" w:before="20" w:line="247" w:lineRule="auto"/>
            </w:pPr>
            <w:r>
              <w:rPr>
                <w:sz w:val="19"/>
              </w:rPr>
              <w:t>48 HP; hostile. Slow armored rock creature that throws debris. Drops flint.</w:t>
            </w:r>
          </w:p>
        </w:tc>
      </w:tr>
      <w:tr>
        <w:trPr>
          <w:cantSplit/>
        </w:trPr>
        <w:tc>
          <w:tcPr>
            <w:tcW w:type="dxa" w:w="2520"/>
            <w:vAlign w:val="center"/>
            <w:shd w:fill="FFFFFF"/>
            <w:tcMar>
              <w:top w:w="60" w:type="dxa"/>
              <w:left w:w="60" w:type="dxa"/>
              <w:bottom w:w="60" w:type="dxa"/>
              <w:right w:w="60" w:type="dxa"/>
            </w:tcMar>
          </w:tcPr>
          <w:p>
            <w:pPr>
              <w:spacing w:after="20" w:before="20" w:line="247" w:lineRule="auto"/>
            </w:pPr>
            <w:r>
              <w:rPr>
                <w:sz w:val="19"/>
              </w:rPr>
              <w:t>Titan Spawn</w:t>
              <w:br/>
              <w:t>titan_spawn</w:t>
            </w:r>
          </w:p>
        </w:tc>
        <w:tc>
          <w:tcPr>
            <w:tcW w:type="dxa" w:w="7704"/>
            <w:vAlign w:val="center"/>
            <w:shd w:fill="FFFFFF"/>
            <w:tcMar>
              <w:top w:w="60" w:type="dxa"/>
              <w:left w:w="60" w:type="dxa"/>
              <w:bottom w:w="60" w:type="dxa"/>
              <w:right w:w="60" w:type="dxa"/>
            </w:tcMar>
          </w:tcPr>
          <w:p>
            <w:pPr>
              <w:spacing w:after="20" w:before="20" w:line="247" w:lineRule="auto"/>
            </w:pPr>
            <w:r>
              <w:rPr>
                <w:sz w:val="19"/>
              </w:rPr>
              <w:t>120 HP; hostile. Rare heavily armored herald throws debris and slams at close range. Drops Titan Stone.</w:t>
            </w:r>
          </w:p>
        </w:tc>
      </w:tr>
    </w:tbl>
    <w:p/>
    <w:p>
      <w:pPr>
        <w:pStyle w:val="Heading2"/>
      </w:pPr>
      <w:r>
        <w:t>Frozen lands</w:t>
      </w:r>
    </w:p>
    <w:p>
      <w:pPr>
        <w:keepNext/>
      </w:pPr>
      <w:r>
        <w:t>Frostling, Frozen Husk, Icefang, Young Wyrm. Ice projectiles, slowing bites, armored husks vulnerable to fire, and a Wyrm that retreats at low health. All four walk on powder snow and resist freezing. Young Wyrm drops Wyrm Scale.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704"/>
      </w:tblGrid>
      <w:tr>
        <w:trPr>
          <w:cantSplit/>
          <w:tblHeader/>
        </w:trPr>
        <w:tc>
          <w:tcPr>
            <w:tcW w:type="dxa" w:w="2520"/>
            <w:vAlign w:val="center"/>
            <w:shd w:fill="243E50"/>
            <w:tcMar>
              <w:top w:w="60" w:type="dxa"/>
              <w:left w:w="60" w:type="dxa"/>
              <w:bottom w:w="60" w:type="dxa"/>
              <w:right w:w="60" w:type="dxa"/>
            </w:tcMar>
          </w:tcPr>
          <w:p>
            <w:pPr>
              <w:keepNext/>
              <w:spacing w:after="20" w:before="20" w:line="247" w:lineRule="auto"/>
            </w:pPr>
            <w:r>
              <w:rPr>
                <w:b/>
                <w:color w:val="FFFFFF"/>
                <w:sz w:val="19"/>
              </w:rPr>
              <w:t>Creature and entity ID</w:t>
            </w:r>
          </w:p>
        </w:tc>
        <w:tc>
          <w:tcPr>
            <w:tcW w:type="dxa" w:w="7704"/>
            <w:vAlign w:val="center"/>
            <w:shd w:fill="243E50"/>
            <w:tcMar>
              <w:top w:w="60" w:type="dxa"/>
              <w:left w:w="60" w:type="dxa"/>
              <w:bottom w:w="60" w:type="dxa"/>
              <w:right w:w="60" w:type="dxa"/>
            </w:tcMar>
          </w:tcPr>
          <w:p>
            <w:pPr>
              <w:keepNext/>
              <w:spacing w:after="20" w:before="20" w:line="247" w:lineRule="auto"/>
            </w:pPr>
            <w:r>
              <w:rPr>
                <w:b/>
                <w:color w:val="FFFFFF"/>
                <w:sz w:val="19"/>
              </w:rPr>
              <w:t>Health behavior and rewards</w:t>
            </w:r>
          </w:p>
        </w:tc>
      </w:tr>
      <w:tr>
        <w:trPr>
          <w:cantSplit/>
        </w:trPr>
        <w:tc>
          <w:tcPr>
            <w:tcW w:type="dxa" w:w="2520"/>
            <w:vAlign w:val="center"/>
            <w:shd w:fill="F2F5F7"/>
            <w:tcMar>
              <w:top w:w="60" w:type="dxa"/>
              <w:left w:w="60" w:type="dxa"/>
              <w:bottom w:w="60" w:type="dxa"/>
              <w:right w:w="60" w:type="dxa"/>
            </w:tcMar>
          </w:tcPr>
          <w:p>
            <w:pPr>
              <w:spacing w:after="20" w:before="20" w:line="247" w:lineRule="auto"/>
            </w:pPr>
            <w:r>
              <w:rPr>
                <w:sz w:val="19"/>
              </w:rPr>
              <w:t>Frostling</w:t>
              <w:br/>
              <w:t>frostling</w:t>
            </w:r>
          </w:p>
        </w:tc>
        <w:tc>
          <w:tcPr>
            <w:tcW w:type="dxa" w:w="7704"/>
            <w:vAlign w:val="center"/>
            <w:shd w:fill="F2F5F7"/>
            <w:tcMar>
              <w:top w:w="60" w:type="dxa"/>
              <w:left w:w="60" w:type="dxa"/>
              <w:bottom w:w="60" w:type="dxa"/>
              <w:right w:w="60" w:type="dxa"/>
            </w:tcMar>
          </w:tcPr>
          <w:p>
            <w:pPr>
              <w:spacing w:after="20" w:before="20" w:line="247" w:lineRule="auto"/>
            </w:pPr>
            <w:r>
              <w:rPr>
                <w:sz w:val="19"/>
              </w:rPr>
              <w:t>16 HP; hostile. Hides while idle and fires frost projectiles. Drops a snowball.</w:t>
            </w:r>
          </w:p>
        </w:tc>
      </w:tr>
      <w:tr>
        <w:trPr>
          <w:cantSplit/>
        </w:trPr>
        <w:tc>
          <w:tcPr>
            <w:tcW w:type="dxa" w:w="2520"/>
            <w:vAlign w:val="center"/>
            <w:shd w:fill="FFFFFF"/>
            <w:tcMar>
              <w:top w:w="60" w:type="dxa"/>
              <w:left w:w="60" w:type="dxa"/>
              <w:bottom w:w="60" w:type="dxa"/>
              <w:right w:w="60" w:type="dxa"/>
            </w:tcMar>
          </w:tcPr>
          <w:p>
            <w:pPr>
              <w:spacing w:after="20" w:before="20" w:line="247" w:lineRule="auto"/>
            </w:pPr>
            <w:r>
              <w:rPr>
                <w:sz w:val="19"/>
              </w:rPr>
              <w:t>Frozen Husk</w:t>
              <w:br/>
              <w:t>frozen_husk</w:t>
            </w:r>
          </w:p>
        </w:tc>
        <w:tc>
          <w:tcPr>
            <w:tcW w:type="dxa" w:w="7704"/>
            <w:vAlign w:val="center"/>
            <w:shd w:fill="FFFFFF"/>
            <w:tcMar>
              <w:top w:w="60" w:type="dxa"/>
              <w:left w:w="60" w:type="dxa"/>
              <w:bottom w:w="60" w:type="dxa"/>
              <w:right w:w="60" w:type="dxa"/>
            </w:tcMar>
          </w:tcPr>
          <w:p>
            <w:pPr>
              <w:spacing w:after="20" w:before="20" w:line="247" w:lineRule="auto"/>
            </w:pPr>
            <w:r>
              <w:rPr>
                <w:sz w:val="19"/>
              </w:rPr>
              <w:t>40 HP; hostile. Armored melee undead with slowing hits. Fire deals double damage and briefly activates its thaw state. Drops a snowball.</w:t>
            </w:r>
          </w:p>
        </w:tc>
      </w:tr>
      <w:tr>
        <w:trPr>
          <w:cantSplit/>
        </w:trPr>
        <w:tc>
          <w:tcPr>
            <w:tcW w:type="dxa" w:w="2520"/>
            <w:vAlign w:val="center"/>
            <w:shd w:fill="F2F5F7"/>
            <w:tcMar>
              <w:top w:w="60" w:type="dxa"/>
              <w:left w:w="60" w:type="dxa"/>
              <w:bottom w:w="60" w:type="dxa"/>
              <w:right w:w="60" w:type="dxa"/>
            </w:tcMar>
          </w:tcPr>
          <w:p>
            <w:pPr>
              <w:spacing w:after="20" w:before="20" w:line="247" w:lineRule="auto"/>
            </w:pPr>
            <w:r>
              <w:rPr>
                <w:sz w:val="19"/>
              </w:rPr>
              <w:t>Icefang</w:t>
              <w:br/>
              <w:t>icefang</w:t>
            </w:r>
          </w:p>
        </w:tc>
        <w:tc>
          <w:tcPr>
            <w:tcW w:type="dxa" w:w="7704"/>
            <w:vAlign w:val="center"/>
            <w:shd w:fill="F2F5F7"/>
            <w:tcMar>
              <w:top w:w="60" w:type="dxa"/>
              <w:left w:w="60" w:type="dxa"/>
              <w:bottom w:w="60" w:type="dxa"/>
              <w:right w:w="60" w:type="dxa"/>
            </w:tcMar>
          </w:tcPr>
          <w:p>
            <w:pPr>
              <w:spacing w:after="20" w:before="20" w:line="247" w:lineRule="auto"/>
            </w:pPr>
            <w:r>
              <w:rPr>
                <w:sz w:val="19"/>
              </w:rPr>
              <w:t>26 HP; hostile. Pack-spawning predator whose bites apply three seconds of slowness. Drops a snowball.</w:t>
            </w:r>
          </w:p>
        </w:tc>
      </w:tr>
      <w:tr>
        <w:trPr>
          <w:cantSplit/>
        </w:trPr>
        <w:tc>
          <w:tcPr>
            <w:tcW w:type="dxa" w:w="2520"/>
            <w:vAlign w:val="center"/>
            <w:shd w:fill="FFFFFF"/>
            <w:tcMar>
              <w:top w:w="60" w:type="dxa"/>
              <w:left w:w="60" w:type="dxa"/>
              <w:bottom w:w="60" w:type="dxa"/>
              <w:right w:w="60" w:type="dxa"/>
            </w:tcMar>
          </w:tcPr>
          <w:p>
            <w:pPr>
              <w:spacing w:after="20" w:before="20" w:line="247" w:lineRule="auto"/>
            </w:pPr>
            <w:r>
              <w:rPr>
                <w:sz w:val="19"/>
              </w:rPr>
              <w:t>Young Wyrm</w:t>
              <w:br/>
              <w:t>young_wyrm</w:t>
            </w:r>
          </w:p>
        </w:tc>
        <w:tc>
          <w:tcPr>
            <w:tcW w:type="dxa" w:w="7704"/>
            <w:vAlign w:val="center"/>
            <w:shd w:fill="FFFFFF"/>
            <w:tcMar>
              <w:top w:w="60" w:type="dxa"/>
              <w:left w:w="60" w:type="dxa"/>
              <w:bottom w:w="60" w:type="dxa"/>
              <w:right w:w="60" w:type="dxa"/>
            </w:tcMar>
          </w:tcPr>
          <w:p>
            <w:pPr>
              <w:spacing w:after="20" w:before="20" w:line="247" w:lineRule="auto"/>
            </w:pPr>
            <w:r>
              <w:rPr>
                <w:sz w:val="19"/>
              </w:rPr>
              <w:t>90 HP; hostile. Rare herald uses ranged frost attacks and retreats below one-quarter health. Drops Wyrm Scale.</w:t>
            </w:r>
          </w:p>
        </w:tc>
      </w:tr>
    </w:tbl>
    <w:p/>
    <w:p>
      <w:pPr>
        <w:pStyle w:val="Heading2"/>
      </w:pPr>
      <w:r>
        <w:t>Oceans</w:t>
      </w:r>
    </w:p>
    <w:p>
      <w:pPr>
        <w:keepNext/>
      </w:pPr>
      <w:r>
        <w:t>Abyssal Fish, Giant Crab, Siren, Leviathan Spawn. Actual swimming/breathing, seabed crabs with a vulnerable rear, warned Siren pulls, and serpent grabs that also damage nearby boats before retreating deeper. Leviathan Spawn drops Abyssal Scale for the existing Kraken family.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704"/>
      </w:tblGrid>
      <w:tr>
        <w:trPr>
          <w:cantSplit/>
          <w:tblHeader/>
        </w:trPr>
        <w:tc>
          <w:tcPr>
            <w:tcW w:type="dxa" w:w="2520"/>
            <w:vAlign w:val="center"/>
            <w:shd w:fill="243E50"/>
            <w:tcMar>
              <w:top w:w="60" w:type="dxa"/>
              <w:left w:w="60" w:type="dxa"/>
              <w:bottom w:w="60" w:type="dxa"/>
              <w:right w:w="60" w:type="dxa"/>
            </w:tcMar>
          </w:tcPr>
          <w:p>
            <w:pPr>
              <w:keepNext/>
              <w:spacing w:after="20" w:before="20" w:line="247" w:lineRule="auto"/>
            </w:pPr>
            <w:r>
              <w:rPr>
                <w:b/>
                <w:color w:val="FFFFFF"/>
                <w:sz w:val="19"/>
              </w:rPr>
              <w:t>Creature and entity ID</w:t>
            </w:r>
          </w:p>
        </w:tc>
        <w:tc>
          <w:tcPr>
            <w:tcW w:type="dxa" w:w="7704"/>
            <w:vAlign w:val="center"/>
            <w:shd w:fill="243E50"/>
            <w:tcMar>
              <w:top w:w="60" w:type="dxa"/>
              <w:left w:w="60" w:type="dxa"/>
              <w:bottom w:w="60" w:type="dxa"/>
              <w:right w:w="60" w:type="dxa"/>
            </w:tcMar>
          </w:tcPr>
          <w:p>
            <w:pPr>
              <w:keepNext/>
              <w:spacing w:after="20" w:before="20" w:line="247" w:lineRule="auto"/>
            </w:pPr>
            <w:r>
              <w:rPr>
                <w:b/>
                <w:color w:val="FFFFFF"/>
                <w:sz w:val="19"/>
              </w:rPr>
              <w:t>Health behavior and rewards</w:t>
            </w:r>
          </w:p>
        </w:tc>
      </w:tr>
      <w:tr>
        <w:trPr>
          <w:cantSplit/>
        </w:trPr>
        <w:tc>
          <w:tcPr>
            <w:tcW w:type="dxa" w:w="2520"/>
            <w:vAlign w:val="center"/>
            <w:shd w:fill="F2F5F7"/>
            <w:tcMar>
              <w:top w:w="60" w:type="dxa"/>
              <w:left w:w="60" w:type="dxa"/>
              <w:bottom w:w="60" w:type="dxa"/>
              <w:right w:w="60" w:type="dxa"/>
            </w:tcMar>
          </w:tcPr>
          <w:p>
            <w:pPr>
              <w:spacing w:after="20" w:before="20" w:line="247" w:lineRule="auto"/>
            </w:pPr>
            <w:r>
              <w:rPr>
                <w:sz w:val="19"/>
              </w:rPr>
              <w:t>Abyssal Fish</w:t>
              <w:br/>
              <w:t>abyssal_fish</w:t>
            </w:r>
          </w:p>
        </w:tc>
        <w:tc>
          <w:tcPr>
            <w:tcW w:type="dxa" w:w="7704"/>
            <w:vAlign w:val="center"/>
            <w:shd w:fill="F2F5F7"/>
            <w:tcMar>
              <w:top w:w="60" w:type="dxa"/>
              <w:left w:w="60" w:type="dxa"/>
              <w:bottom w:w="60" w:type="dxa"/>
              <w:right w:w="60" w:type="dxa"/>
            </w:tcMar>
          </w:tcPr>
          <w:p>
            <w:pPr>
              <w:spacing w:after="20" w:before="20" w:line="247" w:lineRule="auto"/>
            </w:pPr>
            <w:r>
              <w:rPr>
                <w:sz w:val="19"/>
              </w:rPr>
              <w:t>20 HP; hostile. Hostile swimmer with melee bites; natural spawning requires dark water. Drops a prismarine shard.</w:t>
            </w:r>
          </w:p>
        </w:tc>
      </w:tr>
      <w:tr>
        <w:trPr>
          <w:cantSplit/>
        </w:trPr>
        <w:tc>
          <w:tcPr>
            <w:tcW w:type="dxa" w:w="2520"/>
            <w:vAlign w:val="center"/>
            <w:shd w:fill="FFFFFF"/>
            <w:tcMar>
              <w:top w:w="60" w:type="dxa"/>
              <w:left w:w="60" w:type="dxa"/>
              <w:bottom w:w="60" w:type="dxa"/>
              <w:right w:w="60" w:type="dxa"/>
            </w:tcMar>
          </w:tcPr>
          <w:p>
            <w:pPr>
              <w:spacing w:after="20" w:before="20" w:line="247" w:lineRule="auto"/>
            </w:pPr>
            <w:r>
              <w:rPr>
                <w:sz w:val="19"/>
              </w:rPr>
              <w:t>Giant Crab</w:t>
              <w:br/>
              <w:t>giant_crab</w:t>
            </w:r>
          </w:p>
        </w:tc>
        <w:tc>
          <w:tcPr>
            <w:tcW w:type="dxa" w:w="7704"/>
            <w:vAlign w:val="center"/>
            <w:shd w:fill="FFFFFF"/>
            <w:tcMar>
              <w:top w:w="60" w:type="dxa"/>
              <w:left w:w="60" w:type="dxa"/>
              <w:bottom w:w="60" w:type="dxa"/>
              <w:right w:w="60" w:type="dxa"/>
            </w:tcMar>
          </w:tcPr>
          <w:p>
            <w:pPr>
              <w:spacing w:after="20" w:before="20" w:line="247" w:lineRule="auto"/>
            </w:pPr>
            <w:r>
              <w:rPr>
                <w:sz w:val="19"/>
              </w:rPr>
              <w:t>40 HP; neutral. Neutral armored seabed creature with a warned smash. Attacks from behind deal double damage before other defenses. Drops a prismarine shard.</w:t>
            </w:r>
          </w:p>
        </w:tc>
      </w:tr>
      <w:tr>
        <w:trPr>
          <w:cantSplit/>
        </w:trPr>
        <w:tc>
          <w:tcPr>
            <w:tcW w:type="dxa" w:w="2520"/>
            <w:vAlign w:val="center"/>
            <w:shd w:fill="F2F5F7"/>
            <w:tcMar>
              <w:top w:w="60" w:type="dxa"/>
              <w:left w:w="60" w:type="dxa"/>
              <w:bottom w:w="60" w:type="dxa"/>
              <w:right w:w="60" w:type="dxa"/>
            </w:tcMar>
          </w:tcPr>
          <w:p>
            <w:pPr>
              <w:spacing w:after="20" w:before="20" w:line="247" w:lineRule="auto"/>
            </w:pPr>
            <w:r>
              <w:rPr>
                <w:sz w:val="19"/>
              </w:rPr>
              <w:t>Siren</w:t>
              <w:br/>
              <w:t>siren</w:t>
            </w:r>
          </w:p>
        </w:tc>
        <w:tc>
          <w:tcPr>
            <w:tcW w:type="dxa" w:w="7704"/>
            <w:vAlign w:val="center"/>
            <w:shd w:fill="F2F5F7"/>
            <w:tcMar>
              <w:top w:w="60" w:type="dxa"/>
              <w:left w:w="60" w:type="dxa"/>
              <w:bottom w:w="60" w:type="dxa"/>
              <w:right w:w="60" w:type="dxa"/>
            </w:tcMar>
          </w:tcPr>
          <w:p>
            <w:pPr>
              <w:spacing w:after="20" w:before="20" w:line="247" w:lineRule="auto"/>
            </w:pPr>
            <w:r>
              <w:rPr>
                <w:sz w:val="19"/>
              </w:rPr>
              <w:t>32 HP; hostile. Warns before an attack that pulls victims toward it. Drops a prismarine shard.</w:t>
            </w:r>
          </w:p>
        </w:tc>
      </w:tr>
      <w:tr>
        <w:trPr>
          <w:cantSplit/>
        </w:trPr>
        <w:tc>
          <w:tcPr>
            <w:tcW w:type="dxa" w:w="2520"/>
            <w:vAlign w:val="center"/>
            <w:shd w:fill="FFFFFF"/>
            <w:tcMar>
              <w:top w:w="60" w:type="dxa"/>
              <w:left w:w="60" w:type="dxa"/>
              <w:bottom w:w="60" w:type="dxa"/>
              <w:right w:w="60" w:type="dxa"/>
            </w:tcMar>
          </w:tcPr>
          <w:p>
            <w:pPr>
              <w:spacing w:after="20" w:before="20" w:line="247" w:lineRule="auto"/>
            </w:pPr>
            <w:r>
              <w:rPr>
                <w:sz w:val="19"/>
              </w:rPr>
              <w:t>Leviathan Spawn</w:t>
              <w:br/>
              <w:t>leviathan_spawn</w:t>
            </w:r>
          </w:p>
        </w:tc>
        <w:tc>
          <w:tcPr>
            <w:tcW w:type="dxa" w:w="7704"/>
            <w:vAlign w:val="center"/>
            <w:shd w:fill="FFFFFF"/>
            <w:tcMar>
              <w:top w:w="60" w:type="dxa"/>
              <w:left w:w="60" w:type="dxa"/>
              <w:bottom w:w="60" w:type="dxa"/>
              <w:right w:w="60" w:type="dxa"/>
            </w:tcMar>
          </w:tcPr>
          <w:p>
            <w:pPr>
              <w:spacing w:after="20" w:before="20" w:line="247" w:lineRule="auto"/>
            </w:pPr>
            <w:r>
              <w:rPr>
                <w:sz w:val="19"/>
              </w:rPr>
              <w:t>110 HP; hostile. Rare deep-water herald with a warned grab, nearby boat damage, and a retreat into deeper water. Drops Abyssal Scale.</w:t>
            </w:r>
          </w:p>
        </w:tc>
      </w:tr>
    </w:tbl>
    <w:p/>
    <w:p>
      <w:pPr>
        <w:pStyle w:val="Heading2"/>
      </w:pPr>
      <w:r>
        <w:t>Caves</w:t>
      </w:r>
    </w:p>
    <w:p>
      <w:pPr>
        <w:keepNext/>
      </w:pPr>
      <w:r>
        <w:t>Cave Skitterer, Web Spitter, Brood Carrier, Tunnel Widow. Wall climbing, temporary web effects, finite hatchlings, and a warned Widow pounce with climbing retreat. Widow drops Brood Fang. Also found below Y=48 in covered Overworld terrain outside the Deep Dark.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704"/>
      </w:tblGrid>
      <w:tr>
        <w:trPr>
          <w:cantSplit/>
          <w:tblHeader/>
        </w:trPr>
        <w:tc>
          <w:tcPr>
            <w:tcW w:type="dxa" w:w="2520"/>
            <w:vAlign w:val="center"/>
            <w:shd w:fill="243E50"/>
            <w:tcMar>
              <w:top w:w="60" w:type="dxa"/>
              <w:left w:w="60" w:type="dxa"/>
              <w:bottom w:w="60" w:type="dxa"/>
              <w:right w:w="60" w:type="dxa"/>
            </w:tcMar>
          </w:tcPr>
          <w:p>
            <w:pPr>
              <w:keepNext/>
              <w:spacing w:after="20" w:before="20" w:line="247" w:lineRule="auto"/>
            </w:pPr>
            <w:r>
              <w:rPr>
                <w:b/>
                <w:color w:val="FFFFFF"/>
                <w:sz w:val="19"/>
              </w:rPr>
              <w:t>Creature and entity ID</w:t>
            </w:r>
          </w:p>
        </w:tc>
        <w:tc>
          <w:tcPr>
            <w:tcW w:type="dxa" w:w="7704"/>
            <w:vAlign w:val="center"/>
            <w:shd w:fill="243E50"/>
            <w:tcMar>
              <w:top w:w="60" w:type="dxa"/>
              <w:left w:w="60" w:type="dxa"/>
              <w:bottom w:w="60" w:type="dxa"/>
              <w:right w:w="60" w:type="dxa"/>
            </w:tcMar>
          </w:tcPr>
          <w:p>
            <w:pPr>
              <w:keepNext/>
              <w:spacing w:after="20" w:before="20" w:line="247" w:lineRule="auto"/>
            </w:pPr>
            <w:r>
              <w:rPr>
                <w:b/>
                <w:color w:val="FFFFFF"/>
                <w:sz w:val="19"/>
              </w:rPr>
              <w:t>Health behavior and rewards</w:t>
            </w:r>
          </w:p>
        </w:tc>
      </w:tr>
      <w:tr>
        <w:trPr>
          <w:cantSplit/>
        </w:trPr>
        <w:tc>
          <w:tcPr>
            <w:tcW w:type="dxa" w:w="2520"/>
            <w:vAlign w:val="center"/>
            <w:shd w:fill="F2F5F7"/>
            <w:tcMar>
              <w:top w:w="60" w:type="dxa"/>
              <w:left w:w="60" w:type="dxa"/>
              <w:bottom w:w="60" w:type="dxa"/>
              <w:right w:w="60" w:type="dxa"/>
            </w:tcMar>
          </w:tcPr>
          <w:p>
            <w:pPr>
              <w:spacing w:after="20" w:before="20" w:line="247" w:lineRule="auto"/>
            </w:pPr>
            <w:r>
              <w:rPr>
                <w:sz w:val="19"/>
              </w:rPr>
              <w:t>Cave Skitterer</w:t>
              <w:br/>
              <w:t>cave_skitterer</w:t>
            </w:r>
          </w:p>
        </w:tc>
        <w:tc>
          <w:tcPr>
            <w:tcW w:type="dxa" w:w="7704"/>
            <w:vAlign w:val="center"/>
            <w:shd w:fill="F2F5F7"/>
            <w:tcMar>
              <w:top w:w="60" w:type="dxa"/>
              <w:left w:w="60" w:type="dxa"/>
              <w:bottom w:w="60" w:type="dxa"/>
              <w:right w:w="60" w:type="dxa"/>
            </w:tcMar>
          </w:tcPr>
          <w:p>
            <w:pPr>
              <w:spacing w:after="20" w:before="20" w:line="247" w:lineRule="auto"/>
            </w:pPr>
            <w:r>
              <w:rPr>
                <w:sz w:val="19"/>
              </w:rPr>
              <w:t>10 HP; hostile. Small wall-climbing melee creature that can spawn in groups. Drops string.</w:t>
            </w:r>
          </w:p>
        </w:tc>
      </w:tr>
      <w:tr>
        <w:trPr>
          <w:cantSplit/>
        </w:trPr>
        <w:tc>
          <w:tcPr>
            <w:tcW w:type="dxa" w:w="2520"/>
            <w:vAlign w:val="center"/>
            <w:shd w:fill="FFFFFF"/>
            <w:tcMar>
              <w:top w:w="60" w:type="dxa"/>
              <w:left w:w="60" w:type="dxa"/>
              <w:bottom w:w="60" w:type="dxa"/>
              <w:right w:w="60" w:type="dxa"/>
            </w:tcMar>
          </w:tcPr>
          <w:p>
            <w:pPr>
              <w:spacing w:after="20" w:before="20" w:line="247" w:lineRule="auto"/>
            </w:pPr>
            <w:r>
              <w:rPr>
                <w:sz w:val="19"/>
              </w:rPr>
              <w:t>Web Spitter</w:t>
              <w:br/>
              <w:t>web_spitter</w:t>
            </w:r>
          </w:p>
        </w:tc>
        <w:tc>
          <w:tcPr>
            <w:tcW w:type="dxa" w:w="7704"/>
            <w:vAlign w:val="center"/>
            <w:shd w:fill="FFFFFF"/>
            <w:tcMar>
              <w:top w:w="60" w:type="dxa"/>
              <w:left w:w="60" w:type="dxa"/>
              <w:bottom w:w="60" w:type="dxa"/>
              <w:right w:w="60" w:type="dxa"/>
            </w:tcMar>
          </w:tcPr>
          <w:p>
            <w:pPr>
              <w:spacing w:after="20" w:before="20" w:line="247" w:lineRule="auto"/>
            </w:pPr>
            <w:r>
              <w:rPr>
                <w:sz w:val="19"/>
              </w:rPr>
              <w:t>24 HP; hostile. Climbs and fires web projectiles, leaving temporary slowing patches without replacing blocks. Drops string.</w:t>
            </w:r>
          </w:p>
        </w:tc>
      </w:tr>
      <w:tr>
        <w:trPr>
          <w:cantSplit/>
        </w:trPr>
        <w:tc>
          <w:tcPr>
            <w:tcW w:type="dxa" w:w="2520"/>
            <w:vAlign w:val="center"/>
            <w:shd w:fill="F2F5F7"/>
            <w:tcMar>
              <w:top w:w="60" w:type="dxa"/>
              <w:left w:w="60" w:type="dxa"/>
              <w:bottom w:w="60" w:type="dxa"/>
              <w:right w:w="60" w:type="dxa"/>
            </w:tcMar>
          </w:tcPr>
          <w:p>
            <w:pPr>
              <w:spacing w:after="20" w:before="20" w:line="247" w:lineRule="auto"/>
            </w:pPr>
            <w:r>
              <w:rPr>
                <w:sz w:val="19"/>
              </w:rPr>
              <w:t>Brood Carrier</w:t>
              <w:br/>
              <w:t>brood_carrier</w:t>
            </w:r>
          </w:p>
        </w:tc>
        <w:tc>
          <w:tcPr>
            <w:tcW w:type="dxa" w:w="7704"/>
            <w:vAlign w:val="center"/>
            <w:shd w:fill="F2F5F7"/>
            <w:tcMar>
              <w:top w:w="60" w:type="dxa"/>
              <w:left w:w="60" w:type="dxa"/>
              <w:bottom w:w="60" w:type="dxa"/>
              <w:right w:w="60" w:type="dxa"/>
            </w:tcMar>
          </w:tcPr>
          <w:p>
            <w:pPr>
              <w:spacing w:after="20" w:before="20" w:line="247" w:lineRule="auto"/>
            </w:pPr>
            <w:r>
              <w:rPr>
                <w:sz w:val="19"/>
              </w:rPr>
              <w:t>38 HP; hostile. Armored climber releases a bounded group of temporary skitterer helpers on death. Drops string; helpers have no loot.</w:t>
            </w:r>
          </w:p>
        </w:tc>
      </w:tr>
      <w:tr>
        <w:trPr>
          <w:cantSplit/>
        </w:trPr>
        <w:tc>
          <w:tcPr>
            <w:tcW w:type="dxa" w:w="2520"/>
            <w:vAlign w:val="center"/>
            <w:shd w:fill="FFFFFF"/>
            <w:tcMar>
              <w:top w:w="60" w:type="dxa"/>
              <w:left w:w="60" w:type="dxa"/>
              <w:bottom w:w="60" w:type="dxa"/>
              <w:right w:w="60" w:type="dxa"/>
            </w:tcMar>
          </w:tcPr>
          <w:p>
            <w:pPr>
              <w:spacing w:after="20" w:before="20" w:line="247" w:lineRule="auto"/>
            </w:pPr>
            <w:r>
              <w:rPr>
                <w:sz w:val="19"/>
              </w:rPr>
              <w:t>Tunnel Widow</w:t>
              <w:br/>
              <w:t>tunnel_widow</w:t>
            </w:r>
          </w:p>
        </w:tc>
        <w:tc>
          <w:tcPr>
            <w:tcW w:type="dxa" w:w="7704"/>
            <w:vAlign w:val="center"/>
            <w:shd w:fill="FFFFFF"/>
            <w:tcMar>
              <w:top w:w="60" w:type="dxa"/>
              <w:left w:w="60" w:type="dxa"/>
              <w:bottom w:w="60" w:type="dxa"/>
              <w:right w:w="60" w:type="dxa"/>
            </w:tcMar>
          </w:tcPr>
          <w:p>
            <w:pPr>
              <w:spacing w:after="20" w:before="20" w:line="247" w:lineRule="auto"/>
            </w:pPr>
            <w:r>
              <w:rPr>
                <w:sz w:val="19"/>
              </w:rPr>
              <w:t>90 HP; hostile. Rare climber with a warned slowing pounce and a climbing retreat below half health. Drops Brood Fang.</w:t>
            </w:r>
          </w:p>
        </w:tc>
      </w:tr>
    </w:tbl>
    <w:p/>
    <w:p>
      <w:pPr>
        <w:pStyle w:val="Heading2"/>
      </w:pPr>
      <w:r>
        <w:t>Deep Dark</w:t>
      </w:r>
    </w:p>
    <w:p>
      <w:pPr>
        <w:keepNext/>
      </w:pPr>
      <w:r>
        <w:t>Shadow Drone, Shadow Stalker, Shadow Spitter, Shadow Guardian, Shadow Larva, Shadow Egg, Shadow Praetorian. Darkness bursts, hunters that freeze under observation, acid/dark patches, nest-area guards, finite egg hatching, natural larva maturation, and directional herald strikes. Praetorian drops Shadow Membrane, leaving Royal Shadow Gland boss-exclusive.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704"/>
      </w:tblGrid>
      <w:tr>
        <w:trPr>
          <w:cantSplit/>
          <w:tblHeader/>
        </w:trPr>
        <w:tc>
          <w:tcPr>
            <w:tcW w:type="dxa" w:w="2520"/>
            <w:vAlign w:val="center"/>
            <w:shd w:fill="243E50"/>
            <w:tcMar>
              <w:top w:w="60" w:type="dxa"/>
              <w:left w:w="60" w:type="dxa"/>
              <w:bottom w:w="60" w:type="dxa"/>
              <w:right w:w="60" w:type="dxa"/>
            </w:tcMar>
          </w:tcPr>
          <w:p>
            <w:pPr>
              <w:keepNext/>
              <w:spacing w:after="20" w:before="20" w:line="247" w:lineRule="auto"/>
            </w:pPr>
            <w:r>
              <w:rPr>
                <w:b/>
                <w:color w:val="FFFFFF"/>
                <w:sz w:val="19"/>
              </w:rPr>
              <w:t>Creature and entity ID</w:t>
            </w:r>
          </w:p>
        </w:tc>
        <w:tc>
          <w:tcPr>
            <w:tcW w:type="dxa" w:w="7704"/>
            <w:vAlign w:val="center"/>
            <w:shd w:fill="243E50"/>
            <w:tcMar>
              <w:top w:w="60" w:type="dxa"/>
              <w:left w:w="60" w:type="dxa"/>
              <w:bottom w:w="60" w:type="dxa"/>
              <w:right w:w="60" w:type="dxa"/>
            </w:tcMar>
          </w:tcPr>
          <w:p>
            <w:pPr>
              <w:keepNext/>
              <w:spacing w:after="20" w:before="20" w:line="247" w:lineRule="auto"/>
            </w:pPr>
            <w:r>
              <w:rPr>
                <w:b/>
                <w:color w:val="FFFFFF"/>
                <w:sz w:val="19"/>
              </w:rPr>
              <w:t>Health behavior and rewards</w:t>
            </w:r>
          </w:p>
        </w:tc>
      </w:tr>
      <w:tr>
        <w:trPr>
          <w:cantSplit/>
        </w:trPr>
        <w:tc>
          <w:tcPr>
            <w:tcW w:type="dxa" w:w="2520"/>
            <w:vAlign w:val="center"/>
            <w:shd w:fill="F2F5F7"/>
            <w:tcMar>
              <w:top w:w="60" w:type="dxa"/>
              <w:left w:w="60" w:type="dxa"/>
              <w:bottom w:w="60" w:type="dxa"/>
              <w:right w:w="60" w:type="dxa"/>
            </w:tcMar>
          </w:tcPr>
          <w:p>
            <w:pPr>
              <w:spacing w:after="20" w:before="20" w:line="247" w:lineRule="auto"/>
            </w:pPr>
            <w:r>
              <w:rPr>
                <w:sz w:val="19"/>
              </w:rPr>
              <w:t>Shadow Drone</w:t>
              <w:br/>
              <w:t>shadow_drone</w:t>
            </w:r>
          </w:p>
        </w:tc>
        <w:tc>
          <w:tcPr>
            <w:tcW w:type="dxa" w:w="7704"/>
            <w:vAlign w:val="center"/>
            <w:shd w:fill="F2F5F7"/>
            <w:tcMar>
              <w:top w:w="60" w:type="dxa"/>
              <w:left w:w="60" w:type="dxa"/>
              <w:bottom w:w="60" w:type="dxa"/>
              <w:right w:w="60" w:type="dxa"/>
            </w:tcMar>
          </w:tcPr>
          <w:p>
            <w:pPr>
              <w:spacing w:after="20" w:before="20" w:line="247" w:lineRule="auto"/>
            </w:pPr>
            <w:r>
              <w:rPr>
                <w:sz w:val="19"/>
              </w:rPr>
              <w:t>24 HP; hostile. Warned close-range burst applies darkness and consumes the drone. Defeat it before the burst for a sculk vein.</w:t>
            </w:r>
          </w:p>
        </w:tc>
      </w:tr>
      <w:tr>
        <w:trPr>
          <w:cantSplit/>
        </w:trPr>
        <w:tc>
          <w:tcPr>
            <w:tcW w:type="dxa" w:w="2520"/>
            <w:vAlign w:val="center"/>
            <w:shd w:fill="FFFFFF"/>
            <w:tcMar>
              <w:top w:w="60" w:type="dxa"/>
              <w:left w:w="60" w:type="dxa"/>
              <w:bottom w:w="60" w:type="dxa"/>
              <w:right w:w="60" w:type="dxa"/>
            </w:tcMar>
          </w:tcPr>
          <w:p>
            <w:pPr>
              <w:spacing w:after="20" w:before="20" w:line="247" w:lineRule="auto"/>
            </w:pPr>
            <w:r>
              <w:rPr>
                <w:sz w:val="19"/>
              </w:rPr>
              <w:t>Shadow Stalker</w:t>
              <w:br/>
              <w:t>shadow_stalker</w:t>
            </w:r>
          </w:p>
        </w:tc>
        <w:tc>
          <w:tcPr>
            <w:tcW w:type="dxa" w:w="7704"/>
            <w:vAlign w:val="center"/>
            <w:shd w:fill="FFFFFF"/>
            <w:tcMar>
              <w:top w:w="60" w:type="dxa"/>
              <w:left w:w="60" w:type="dxa"/>
              <w:bottom w:w="60" w:type="dxa"/>
              <w:right w:w="60" w:type="dxa"/>
            </w:tcMar>
          </w:tcPr>
          <w:p>
            <w:pPr>
              <w:spacing w:after="20" w:before="20" w:line="247" w:lineRule="auto"/>
            </w:pPr>
            <w:r>
              <w:rPr>
                <w:sz w:val="19"/>
              </w:rPr>
              <w:t>28 HP; hostile. Stops moving when its target looks at it, then resumes stalking when unobserved. Drops a sculk vein.</w:t>
            </w:r>
          </w:p>
        </w:tc>
      </w:tr>
      <w:tr>
        <w:trPr>
          <w:cantSplit/>
        </w:trPr>
        <w:tc>
          <w:tcPr>
            <w:tcW w:type="dxa" w:w="2520"/>
            <w:vAlign w:val="center"/>
            <w:shd w:fill="F2F5F7"/>
            <w:tcMar>
              <w:top w:w="60" w:type="dxa"/>
              <w:left w:w="60" w:type="dxa"/>
              <w:bottom w:w="60" w:type="dxa"/>
              <w:right w:w="60" w:type="dxa"/>
            </w:tcMar>
          </w:tcPr>
          <w:p>
            <w:pPr>
              <w:spacing w:after="20" w:before="20" w:line="247" w:lineRule="auto"/>
            </w:pPr>
            <w:r>
              <w:rPr>
                <w:sz w:val="19"/>
              </w:rPr>
              <w:t>Shadow Spitter</w:t>
              <w:br/>
              <w:t>shadow_spitter</w:t>
            </w:r>
          </w:p>
        </w:tc>
        <w:tc>
          <w:tcPr>
            <w:tcW w:type="dxa" w:w="7704"/>
            <w:vAlign w:val="center"/>
            <w:shd w:fill="F2F5F7"/>
            <w:tcMar>
              <w:top w:w="60" w:type="dxa"/>
              <w:left w:w="60" w:type="dxa"/>
              <w:bottom w:w="60" w:type="dxa"/>
              <w:right w:w="60" w:type="dxa"/>
            </w:tcMar>
          </w:tcPr>
          <w:p>
            <w:pPr>
              <w:spacing w:after="20" w:before="20" w:line="247" w:lineRule="auto"/>
            </w:pPr>
            <w:r>
              <w:rPr>
                <w:sz w:val="19"/>
              </w:rPr>
              <w:t>28 HP; hostile. Fires acid projectiles and leaves temporary darkness patches. Drops a sculk vein.</w:t>
            </w:r>
          </w:p>
        </w:tc>
      </w:tr>
      <w:tr>
        <w:trPr>
          <w:cantSplit/>
        </w:trPr>
        <w:tc>
          <w:tcPr>
            <w:tcW w:type="dxa" w:w="2520"/>
            <w:vAlign w:val="center"/>
            <w:shd w:fill="FFFFFF"/>
            <w:tcMar>
              <w:top w:w="60" w:type="dxa"/>
              <w:left w:w="60" w:type="dxa"/>
              <w:bottom w:w="60" w:type="dxa"/>
              <w:right w:w="60" w:type="dxa"/>
            </w:tcMar>
          </w:tcPr>
          <w:p>
            <w:pPr>
              <w:spacing w:after="20" w:before="20" w:line="247" w:lineRule="auto"/>
            </w:pPr>
            <w:r>
              <w:rPr>
                <w:sz w:val="19"/>
              </w:rPr>
              <w:t>Shadow Guardian</w:t>
              <w:br/>
              <w:t>shadow_guardian</w:t>
            </w:r>
          </w:p>
        </w:tc>
        <w:tc>
          <w:tcPr>
            <w:tcW w:type="dxa" w:w="7704"/>
            <w:vAlign w:val="center"/>
            <w:shd w:fill="FFFFFF"/>
            <w:tcMar>
              <w:top w:w="60" w:type="dxa"/>
              <w:left w:w="60" w:type="dxa"/>
              <w:bottom w:w="60" w:type="dxa"/>
              <w:right w:w="60" w:type="dxa"/>
            </w:tcMar>
          </w:tcPr>
          <w:p>
            <w:pPr>
              <w:spacing w:after="20" w:before="20" w:line="247" w:lineRule="auto"/>
            </w:pPr>
            <w:r>
              <w:rPr>
                <w:sz w:val="19"/>
              </w:rPr>
              <w:t>60 HP; hostile. Armored guardian maintains a local home area and attacks with a warned shockwave. Drops a sculk vein.</w:t>
            </w:r>
          </w:p>
        </w:tc>
      </w:tr>
      <w:tr>
        <w:trPr>
          <w:cantSplit/>
        </w:trPr>
        <w:tc>
          <w:tcPr>
            <w:tcW w:type="dxa" w:w="2520"/>
            <w:vAlign w:val="center"/>
            <w:shd w:fill="F2F5F7"/>
            <w:tcMar>
              <w:top w:w="60" w:type="dxa"/>
              <w:left w:w="60" w:type="dxa"/>
              <w:bottom w:w="60" w:type="dxa"/>
              <w:right w:w="60" w:type="dxa"/>
            </w:tcMar>
          </w:tcPr>
          <w:p>
            <w:pPr>
              <w:spacing w:after="20" w:before="20" w:line="247" w:lineRule="auto"/>
            </w:pPr>
            <w:r>
              <w:rPr>
                <w:sz w:val="19"/>
              </w:rPr>
              <w:t>Shadow Larva</w:t>
              <w:br/>
              <w:t>shadow_larva</w:t>
            </w:r>
          </w:p>
        </w:tc>
        <w:tc>
          <w:tcPr>
            <w:tcW w:type="dxa" w:w="7704"/>
            <w:vAlign w:val="center"/>
            <w:shd w:fill="F2F5F7"/>
            <w:tcMar>
              <w:top w:w="60" w:type="dxa"/>
              <w:left w:w="60" w:type="dxa"/>
              <w:bottom w:w="60" w:type="dxa"/>
              <w:right w:w="60" w:type="dxa"/>
            </w:tcMar>
          </w:tcPr>
          <w:p>
            <w:pPr>
              <w:spacing w:after="20" w:before="20" w:line="247" w:lineRule="auto"/>
            </w:pPr>
            <w:r>
              <w:rPr>
                <w:sz w:val="19"/>
              </w:rPr>
              <w:t>8 HP; hostile. Natural larvae can mature into Shadow Drones after about one minute; temporary helpers cannot mature. Drops a sculk vein.</w:t>
            </w:r>
          </w:p>
        </w:tc>
      </w:tr>
      <w:tr>
        <w:trPr>
          <w:cantSplit/>
        </w:trPr>
        <w:tc>
          <w:tcPr>
            <w:tcW w:type="dxa" w:w="2520"/>
            <w:vAlign w:val="center"/>
            <w:shd w:fill="FFFFFF"/>
            <w:tcMar>
              <w:top w:w="60" w:type="dxa"/>
              <w:left w:w="60" w:type="dxa"/>
              <w:bottom w:w="60" w:type="dxa"/>
              <w:right w:w="60" w:type="dxa"/>
            </w:tcMar>
          </w:tcPr>
          <w:p>
            <w:pPr>
              <w:spacing w:after="20" w:before="20" w:line="247" w:lineRule="auto"/>
            </w:pPr>
            <w:r>
              <w:rPr>
                <w:sz w:val="19"/>
              </w:rPr>
              <w:t>Shadow Egg</w:t>
              <w:br/>
              <w:t>shadow_egg</w:t>
            </w:r>
          </w:p>
        </w:tc>
        <w:tc>
          <w:tcPr>
            <w:tcW w:type="dxa" w:w="7704"/>
            <w:vAlign w:val="center"/>
            <w:shd w:fill="FFFFFF"/>
            <w:tcMar>
              <w:top w:w="60" w:type="dxa"/>
              <w:left w:w="60" w:type="dxa"/>
              <w:bottom w:w="60" w:type="dxa"/>
              <w:right w:w="60" w:type="dxa"/>
            </w:tcMar>
          </w:tcPr>
          <w:p>
            <w:pPr>
              <w:spacing w:after="20" w:before="20" w:line="247" w:lineRule="auto"/>
            </w:pPr>
            <w:r>
              <w:rPr>
                <w:sz w:val="19"/>
              </w:rPr>
              <w:t>10 HP; neutral. Stationary neutral egg alerts nearby regional allies when hurt and releases bounded temporary larvae on death. Drops a sculk vein.</w:t>
            </w:r>
          </w:p>
        </w:tc>
      </w:tr>
      <w:tr>
        <w:trPr>
          <w:cantSplit/>
        </w:trPr>
        <w:tc>
          <w:tcPr>
            <w:tcW w:type="dxa" w:w="2520"/>
            <w:vAlign w:val="center"/>
            <w:shd w:fill="F2F5F7"/>
            <w:tcMar>
              <w:top w:w="60" w:type="dxa"/>
              <w:left w:w="60" w:type="dxa"/>
              <w:bottom w:w="60" w:type="dxa"/>
              <w:right w:w="60" w:type="dxa"/>
            </w:tcMar>
          </w:tcPr>
          <w:p>
            <w:pPr>
              <w:spacing w:after="20" w:before="20" w:line="247" w:lineRule="auto"/>
            </w:pPr>
            <w:r>
              <w:rPr>
                <w:sz w:val="19"/>
              </w:rPr>
              <w:t>Shadow Praetorian</w:t>
              <w:br/>
              <w:t>shadow_praetorian</w:t>
            </w:r>
          </w:p>
        </w:tc>
        <w:tc>
          <w:tcPr>
            <w:tcW w:type="dxa" w:w="7704"/>
            <w:vAlign w:val="center"/>
            <w:shd w:fill="F2F5F7"/>
            <w:tcMar>
              <w:top w:w="60" w:type="dxa"/>
              <w:left w:w="60" w:type="dxa"/>
              <w:bottom w:w="60" w:type="dxa"/>
              <w:right w:w="60" w:type="dxa"/>
            </w:tcMar>
          </w:tcPr>
          <w:p>
            <w:pPr>
              <w:spacing w:after="20" w:before="20" w:line="247" w:lineRule="auto"/>
            </w:pPr>
            <w:r>
              <w:rPr>
                <w:sz w:val="19"/>
              </w:rPr>
              <w:t>140 HP; hostile. Rare armored herald uses warned directional strikes and darkness. Drops Shadow Membrane; Royal Shadow Gland remains boss-only.</w:t>
            </w:r>
          </w:p>
        </w:tc>
      </w:tr>
    </w:tbl>
    <w:p/>
    <w:p>
      <w:pPr>
        <w:pStyle w:val="Heading2"/>
      </w:pPr>
      <w:r>
        <w:t>Mushroom fields</w:t>
      </w:r>
    </w:p>
    <w:p>
      <w:pPr>
        <w:keepNext/>
      </w:pPr>
      <w:r>
        <w:t>Sporeling, Mycelium Crawler, Infected Mooshroom, Sporewalker, Mycelial Guardian. Neutral hive retaliation, fungal ambushes, reactive spores, and a Guardian that heals on mycelium and creates temporary spore patches. Guardian drops Mycelial Heart Fragment.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704"/>
      </w:tblGrid>
      <w:tr>
        <w:trPr>
          <w:cantSplit/>
          <w:tblHeader/>
        </w:trPr>
        <w:tc>
          <w:tcPr>
            <w:tcW w:type="dxa" w:w="2520"/>
            <w:vAlign w:val="center"/>
            <w:shd w:fill="243E50"/>
            <w:tcMar>
              <w:top w:w="60" w:type="dxa"/>
              <w:left w:w="60" w:type="dxa"/>
              <w:bottom w:w="60" w:type="dxa"/>
              <w:right w:w="60" w:type="dxa"/>
            </w:tcMar>
          </w:tcPr>
          <w:p>
            <w:pPr>
              <w:keepNext/>
              <w:spacing w:after="20" w:before="20" w:line="247" w:lineRule="auto"/>
            </w:pPr>
            <w:r>
              <w:rPr>
                <w:b/>
                <w:color w:val="FFFFFF"/>
                <w:sz w:val="19"/>
              </w:rPr>
              <w:t>Creature and entity ID</w:t>
            </w:r>
          </w:p>
        </w:tc>
        <w:tc>
          <w:tcPr>
            <w:tcW w:type="dxa" w:w="7704"/>
            <w:vAlign w:val="center"/>
            <w:shd w:fill="243E50"/>
            <w:tcMar>
              <w:top w:w="60" w:type="dxa"/>
              <w:left w:w="60" w:type="dxa"/>
              <w:bottom w:w="60" w:type="dxa"/>
              <w:right w:w="60" w:type="dxa"/>
            </w:tcMar>
          </w:tcPr>
          <w:p>
            <w:pPr>
              <w:keepNext/>
              <w:spacing w:after="20" w:before="20" w:line="247" w:lineRule="auto"/>
            </w:pPr>
            <w:r>
              <w:rPr>
                <w:b/>
                <w:color w:val="FFFFFF"/>
                <w:sz w:val="19"/>
              </w:rPr>
              <w:t>Health behavior and rewards</w:t>
            </w:r>
          </w:p>
        </w:tc>
      </w:tr>
      <w:tr>
        <w:trPr>
          <w:cantSplit/>
        </w:trPr>
        <w:tc>
          <w:tcPr>
            <w:tcW w:type="dxa" w:w="2520"/>
            <w:vAlign w:val="center"/>
            <w:shd w:fill="F2F5F7"/>
            <w:tcMar>
              <w:top w:w="60" w:type="dxa"/>
              <w:left w:w="60" w:type="dxa"/>
              <w:bottom w:w="60" w:type="dxa"/>
              <w:right w:w="60" w:type="dxa"/>
            </w:tcMar>
          </w:tcPr>
          <w:p>
            <w:pPr>
              <w:spacing w:after="20" w:before="20" w:line="247" w:lineRule="auto"/>
            </w:pPr>
            <w:r>
              <w:rPr>
                <w:sz w:val="19"/>
              </w:rPr>
              <w:t>Sporeling</w:t>
              <w:br/>
              <w:t>sporeling</w:t>
            </w:r>
          </w:p>
        </w:tc>
        <w:tc>
          <w:tcPr>
            <w:tcW w:type="dxa" w:w="7704"/>
            <w:vAlign w:val="center"/>
            <w:shd w:fill="F2F5F7"/>
            <w:tcMar>
              <w:top w:w="60" w:type="dxa"/>
              <w:left w:w="60" w:type="dxa"/>
              <w:bottom w:w="60" w:type="dxa"/>
              <w:right w:w="60" w:type="dxa"/>
            </w:tcMar>
          </w:tcPr>
          <w:p>
            <w:pPr>
              <w:spacing w:after="20" w:before="20" w:line="247" w:lineRule="auto"/>
            </w:pPr>
            <w:r>
              <w:rPr>
                <w:sz w:val="19"/>
              </w:rPr>
              <w:t>12 HP; neutral. Neutral hive creature alerts allies when attacked and grants nearby regional allies brief speed during combat. Drops a brown mushroom.</w:t>
            </w:r>
          </w:p>
        </w:tc>
      </w:tr>
      <w:tr>
        <w:trPr>
          <w:cantSplit/>
        </w:trPr>
        <w:tc>
          <w:tcPr>
            <w:tcW w:type="dxa" w:w="2520"/>
            <w:vAlign w:val="center"/>
            <w:shd w:fill="FFFFFF"/>
            <w:tcMar>
              <w:top w:w="60" w:type="dxa"/>
              <w:left w:w="60" w:type="dxa"/>
              <w:bottom w:w="60" w:type="dxa"/>
              <w:right w:w="60" w:type="dxa"/>
            </w:tcMar>
          </w:tcPr>
          <w:p>
            <w:pPr>
              <w:spacing w:after="20" w:before="20" w:line="247" w:lineRule="auto"/>
            </w:pPr>
            <w:r>
              <w:rPr>
                <w:sz w:val="19"/>
              </w:rPr>
              <w:t>Mycelium Crawler</w:t>
              <w:br/>
              <w:t>mycelium_crawler</w:t>
            </w:r>
          </w:p>
        </w:tc>
        <w:tc>
          <w:tcPr>
            <w:tcW w:type="dxa" w:w="7704"/>
            <w:vAlign w:val="center"/>
            <w:shd w:fill="FFFFFF"/>
            <w:tcMar>
              <w:top w:w="60" w:type="dxa"/>
              <w:left w:w="60" w:type="dxa"/>
              <w:bottom w:w="60" w:type="dxa"/>
              <w:right w:w="60" w:type="dxa"/>
            </w:tcMar>
          </w:tcPr>
          <w:p>
            <w:pPr>
              <w:spacing w:after="20" w:before="20" w:line="247" w:lineRule="auto"/>
            </w:pPr>
            <w:r>
              <w:rPr>
                <w:sz w:val="19"/>
              </w:rPr>
              <w:t>26 HP; hostile. Hides until prey is close, then uses a stronger ambush bite with weakness on a cooldown. Drops a brown mushroom.</w:t>
            </w:r>
          </w:p>
        </w:tc>
      </w:tr>
      <w:tr>
        <w:trPr>
          <w:cantSplit/>
        </w:trPr>
        <w:tc>
          <w:tcPr>
            <w:tcW w:type="dxa" w:w="2520"/>
            <w:vAlign w:val="center"/>
            <w:shd w:fill="F2F5F7"/>
            <w:tcMar>
              <w:top w:w="60" w:type="dxa"/>
              <w:left w:w="60" w:type="dxa"/>
              <w:bottom w:w="60" w:type="dxa"/>
              <w:right w:w="60" w:type="dxa"/>
            </w:tcMar>
          </w:tcPr>
          <w:p>
            <w:pPr>
              <w:spacing w:after="20" w:before="20" w:line="247" w:lineRule="auto"/>
            </w:pPr>
            <w:r>
              <w:rPr>
                <w:sz w:val="19"/>
              </w:rPr>
              <w:t>Infected Mooshroom</w:t>
              <w:br/>
              <w:t>infected_mooshroom</w:t>
            </w:r>
          </w:p>
        </w:tc>
        <w:tc>
          <w:tcPr>
            <w:tcW w:type="dxa" w:w="7704"/>
            <w:vAlign w:val="center"/>
            <w:shd w:fill="F2F5F7"/>
            <w:tcMar>
              <w:top w:w="60" w:type="dxa"/>
              <w:left w:w="60" w:type="dxa"/>
              <w:bottom w:w="60" w:type="dxa"/>
              <w:right w:w="60" w:type="dxa"/>
            </w:tcMar>
          </w:tcPr>
          <w:p>
            <w:pPr>
              <w:spacing w:after="20" w:before="20" w:line="247" w:lineRule="auto"/>
            </w:pPr>
            <w:r>
              <w:rPr>
                <w:sz w:val="19"/>
              </w:rPr>
              <w:t>40 HP; hostile. Fires spores and poisons nearby attackers with a cooldown-limited defensive spore response. Drops a brown mushroom.</w:t>
            </w:r>
          </w:p>
        </w:tc>
      </w:tr>
      <w:tr>
        <w:trPr>
          <w:cantSplit/>
        </w:trPr>
        <w:tc>
          <w:tcPr>
            <w:tcW w:type="dxa" w:w="2520"/>
            <w:vAlign w:val="center"/>
            <w:shd w:fill="FFFFFF"/>
            <w:tcMar>
              <w:top w:w="60" w:type="dxa"/>
              <w:left w:w="60" w:type="dxa"/>
              <w:bottom w:w="60" w:type="dxa"/>
              <w:right w:w="60" w:type="dxa"/>
            </w:tcMar>
          </w:tcPr>
          <w:p>
            <w:pPr>
              <w:spacing w:after="20" w:before="20" w:line="247" w:lineRule="auto"/>
            </w:pPr>
            <w:r>
              <w:rPr>
                <w:sz w:val="19"/>
              </w:rPr>
              <w:t>Sporewalker</w:t>
              <w:br/>
              <w:t>sporewalker</w:t>
            </w:r>
          </w:p>
        </w:tc>
        <w:tc>
          <w:tcPr>
            <w:tcW w:type="dxa" w:w="7704"/>
            <w:vAlign w:val="center"/>
            <w:shd w:fill="FFFFFF"/>
            <w:tcMar>
              <w:top w:w="60" w:type="dxa"/>
              <w:left w:w="60" w:type="dxa"/>
              <w:bottom w:w="60" w:type="dxa"/>
              <w:right w:w="60" w:type="dxa"/>
            </w:tcMar>
          </w:tcPr>
          <w:p>
            <w:pPr>
              <w:spacing w:after="20" w:before="20" w:line="247" w:lineRule="auto"/>
            </w:pPr>
            <w:r>
              <w:rPr>
                <w:sz w:val="19"/>
              </w:rPr>
              <w:t>30 HP; hostile. Ranged spore attacker. Drops a brown mushroom.</w:t>
            </w:r>
          </w:p>
        </w:tc>
      </w:tr>
      <w:tr>
        <w:trPr>
          <w:cantSplit/>
        </w:trPr>
        <w:tc>
          <w:tcPr>
            <w:tcW w:type="dxa" w:w="2520"/>
            <w:vAlign w:val="center"/>
            <w:shd w:fill="F2F5F7"/>
            <w:tcMar>
              <w:top w:w="60" w:type="dxa"/>
              <w:left w:w="60" w:type="dxa"/>
              <w:bottom w:w="60" w:type="dxa"/>
              <w:right w:w="60" w:type="dxa"/>
            </w:tcMar>
          </w:tcPr>
          <w:p>
            <w:pPr>
              <w:spacing w:after="20" w:before="20" w:line="247" w:lineRule="auto"/>
            </w:pPr>
            <w:r>
              <w:rPr>
                <w:sz w:val="19"/>
              </w:rPr>
              <w:t>Mycelial Guardian</w:t>
              <w:br/>
              <w:t>mycelial_guardian</w:t>
            </w:r>
          </w:p>
        </w:tc>
        <w:tc>
          <w:tcPr>
            <w:tcW w:type="dxa" w:w="7704"/>
            <w:vAlign w:val="center"/>
            <w:shd w:fill="F2F5F7"/>
            <w:tcMar>
              <w:top w:w="60" w:type="dxa"/>
              <w:left w:w="60" w:type="dxa"/>
              <w:bottom w:w="60" w:type="dxa"/>
              <w:right w:w="60" w:type="dxa"/>
            </w:tcMar>
          </w:tcPr>
          <w:p>
            <w:pPr>
              <w:spacing w:after="20" w:before="20" w:line="247" w:lineRule="auto"/>
            </w:pPr>
            <w:r>
              <w:rPr>
                <w:sz w:val="19"/>
              </w:rPr>
              <w:t>110 HP; neutral. Rare neutral herald heals one health every two seconds on mycelium and creates temporary spore patches in combat. Drops Mycelial Heart Fragment.</w:t>
            </w:r>
          </w:p>
        </w:tc>
      </w:tr>
    </w:tbl>
    <w:p/>
    <w:p>
      <w:pPr>
        <w:pStyle w:val="Heading2"/>
      </w:pPr>
      <w:r>
        <w:t>Nether regions</w:t>
      </w:r>
    </w:p>
    <w:p>
      <w:pPr>
        <w:keepNext/>
      </w:pPr>
      <w:r>
        <w:t>Crimson: Crimson Ravager, Fungal Imp, Bloodroot, Crimson Spawn. Warped: Warped Stalker, Warped Wisp, Riftling, Warped Spawn. Wastes/deltas: Ash Ghoul, Magma Brute, Infernal Hoglin, Infernal Spawn. Charges, allied speed buffs, stationary snares, stare-triggered hostility, safe blinks, and temporary magma effects. The three Spawn heralds drop Crimson / Warped / Infernal Organ respectively.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704"/>
      </w:tblGrid>
      <w:tr>
        <w:trPr>
          <w:cantSplit/>
          <w:tblHeader/>
        </w:trPr>
        <w:tc>
          <w:tcPr>
            <w:tcW w:type="dxa" w:w="2520"/>
            <w:vAlign w:val="center"/>
            <w:shd w:fill="243E50"/>
            <w:tcMar>
              <w:top w:w="60" w:type="dxa"/>
              <w:left w:w="60" w:type="dxa"/>
              <w:bottom w:w="60" w:type="dxa"/>
              <w:right w:w="60" w:type="dxa"/>
            </w:tcMar>
          </w:tcPr>
          <w:p>
            <w:pPr>
              <w:keepNext/>
              <w:spacing w:after="20" w:before="20" w:line="247" w:lineRule="auto"/>
            </w:pPr>
            <w:r>
              <w:rPr>
                <w:b/>
                <w:color w:val="FFFFFF"/>
                <w:sz w:val="19"/>
              </w:rPr>
              <w:t>Creature and entity ID</w:t>
            </w:r>
          </w:p>
        </w:tc>
        <w:tc>
          <w:tcPr>
            <w:tcW w:type="dxa" w:w="7704"/>
            <w:vAlign w:val="center"/>
            <w:shd w:fill="243E50"/>
            <w:tcMar>
              <w:top w:w="60" w:type="dxa"/>
              <w:left w:w="60" w:type="dxa"/>
              <w:bottom w:w="60" w:type="dxa"/>
              <w:right w:w="60" w:type="dxa"/>
            </w:tcMar>
          </w:tcPr>
          <w:p>
            <w:pPr>
              <w:keepNext/>
              <w:spacing w:after="20" w:before="20" w:line="247" w:lineRule="auto"/>
            </w:pPr>
            <w:r>
              <w:rPr>
                <w:b/>
                <w:color w:val="FFFFFF"/>
                <w:sz w:val="19"/>
              </w:rPr>
              <w:t>Health behavior and rewards</w:t>
            </w:r>
          </w:p>
        </w:tc>
      </w:tr>
      <w:tr>
        <w:trPr>
          <w:cantSplit/>
        </w:trPr>
        <w:tc>
          <w:tcPr>
            <w:tcW w:type="dxa" w:w="2520"/>
            <w:vAlign w:val="center"/>
            <w:shd w:fill="F2F5F7"/>
            <w:tcMar>
              <w:top w:w="60" w:type="dxa"/>
              <w:left w:w="60" w:type="dxa"/>
              <w:bottom w:w="60" w:type="dxa"/>
              <w:right w:w="60" w:type="dxa"/>
            </w:tcMar>
          </w:tcPr>
          <w:p>
            <w:pPr>
              <w:spacing w:after="20" w:before="20" w:line="247" w:lineRule="auto"/>
            </w:pPr>
            <w:r>
              <w:rPr>
                <w:sz w:val="19"/>
              </w:rPr>
              <w:t>Crimson Ravager</w:t>
              <w:br/>
              <w:t>crimson_ravager</w:t>
            </w:r>
          </w:p>
        </w:tc>
        <w:tc>
          <w:tcPr>
            <w:tcW w:type="dxa" w:w="7704"/>
            <w:vAlign w:val="center"/>
            <w:shd w:fill="F2F5F7"/>
            <w:tcMar>
              <w:top w:w="60" w:type="dxa"/>
              <w:left w:w="60" w:type="dxa"/>
              <w:bottom w:w="60" w:type="dxa"/>
              <w:right w:w="60" w:type="dxa"/>
            </w:tcMar>
          </w:tcPr>
          <w:p>
            <w:pPr>
              <w:spacing w:after="20" w:before="20" w:line="247" w:lineRule="auto"/>
            </w:pPr>
            <w:r>
              <w:rPr>
                <w:sz w:val="19"/>
              </w:rPr>
              <w:t>50 HP; hostile. Crimson Forest charger with a warned attack. Drops crimson fungus.</w:t>
            </w:r>
          </w:p>
        </w:tc>
      </w:tr>
      <w:tr>
        <w:trPr>
          <w:cantSplit/>
        </w:trPr>
        <w:tc>
          <w:tcPr>
            <w:tcW w:type="dxa" w:w="2520"/>
            <w:vAlign w:val="center"/>
            <w:shd w:fill="FFFFFF"/>
            <w:tcMar>
              <w:top w:w="60" w:type="dxa"/>
              <w:left w:w="60" w:type="dxa"/>
              <w:bottom w:w="60" w:type="dxa"/>
              <w:right w:w="60" w:type="dxa"/>
            </w:tcMar>
          </w:tcPr>
          <w:p>
            <w:pPr>
              <w:spacing w:after="20" w:before="20" w:line="247" w:lineRule="auto"/>
            </w:pPr>
            <w:r>
              <w:rPr>
                <w:sz w:val="19"/>
              </w:rPr>
              <w:t>Fungal Imp</w:t>
              <w:br/>
              <w:t>fungal_imp</w:t>
            </w:r>
          </w:p>
        </w:tc>
        <w:tc>
          <w:tcPr>
            <w:tcW w:type="dxa" w:w="7704"/>
            <w:vAlign w:val="center"/>
            <w:shd w:fill="FFFFFF"/>
            <w:tcMar>
              <w:top w:w="60" w:type="dxa"/>
              <w:left w:w="60" w:type="dxa"/>
              <w:bottom w:w="60" w:type="dxa"/>
              <w:right w:w="60" w:type="dxa"/>
            </w:tcMar>
          </w:tcPr>
          <w:p>
            <w:pPr>
              <w:spacing w:after="20" w:before="20" w:line="247" w:lineRule="auto"/>
            </w:pPr>
            <w:r>
              <w:rPr>
                <w:sz w:val="19"/>
              </w:rPr>
              <w:t>18 HP; hostile. Crimson Forest melee creature grants nearby regional allies brief speed during combat. Drops crimson fungus.</w:t>
            </w:r>
          </w:p>
        </w:tc>
      </w:tr>
      <w:tr>
        <w:trPr>
          <w:cantSplit/>
        </w:trPr>
        <w:tc>
          <w:tcPr>
            <w:tcW w:type="dxa" w:w="2520"/>
            <w:vAlign w:val="center"/>
            <w:shd w:fill="F2F5F7"/>
            <w:tcMar>
              <w:top w:w="60" w:type="dxa"/>
              <w:left w:w="60" w:type="dxa"/>
              <w:bottom w:w="60" w:type="dxa"/>
              <w:right w:w="60" w:type="dxa"/>
            </w:tcMar>
          </w:tcPr>
          <w:p>
            <w:pPr>
              <w:spacing w:after="20" w:before="20" w:line="247" w:lineRule="auto"/>
            </w:pPr>
            <w:r>
              <w:rPr>
                <w:sz w:val="19"/>
              </w:rPr>
              <w:t>Bloodroot</w:t>
              <w:br/>
              <w:t>bloodroot</w:t>
            </w:r>
          </w:p>
        </w:tc>
        <w:tc>
          <w:tcPr>
            <w:tcW w:type="dxa" w:w="7704"/>
            <w:vAlign w:val="center"/>
            <w:shd w:fill="F2F5F7"/>
            <w:tcMar>
              <w:top w:w="60" w:type="dxa"/>
              <w:left w:w="60" w:type="dxa"/>
              <w:bottom w:w="60" w:type="dxa"/>
              <w:right w:w="60" w:type="dxa"/>
            </w:tcMar>
          </w:tcPr>
          <w:p>
            <w:pPr>
              <w:spacing w:after="20" w:before="20" w:line="247" w:lineRule="auto"/>
            </w:pPr>
            <w:r>
              <w:rPr>
                <w:sz w:val="19"/>
              </w:rPr>
              <w:t>32 HP; hostile. Stationary Crimson Forest predator uses warned close-range snares. Drops crimson fungus.</w:t>
            </w:r>
          </w:p>
        </w:tc>
      </w:tr>
      <w:tr>
        <w:trPr>
          <w:cantSplit/>
        </w:trPr>
        <w:tc>
          <w:tcPr>
            <w:tcW w:type="dxa" w:w="2520"/>
            <w:vAlign w:val="center"/>
            <w:shd w:fill="FFFFFF"/>
            <w:tcMar>
              <w:top w:w="60" w:type="dxa"/>
              <w:left w:w="60" w:type="dxa"/>
              <w:bottom w:w="60" w:type="dxa"/>
              <w:right w:w="60" w:type="dxa"/>
            </w:tcMar>
          </w:tcPr>
          <w:p>
            <w:pPr>
              <w:spacing w:after="20" w:before="20" w:line="247" w:lineRule="auto"/>
            </w:pPr>
            <w:r>
              <w:rPr>
                <w:sz w:val="19"/>
              </w:rPr>
              <w:t>Warped Stalker</w:t>
              <w:br/>
              <w:t>warped_stalker</w:t>
            </w:r>
          </w:p>
        </w:tc>
        <w:tc>
          <w:tcPr>
            <w:tcW w:type="dxa" w:w="7704"/>
            <w:vAlign w:val="center"/>
            <w:shd w:fill="FFFFFF"/>
            <w:tcMar>
              <w:top w:w="60" w:type="dxa"/>
              <w:left w:w="60" w:type="dxa"/>
              <w:bottom w:w="60" w:type="dxa"/>
              <w:right w:w="60" w:type="dxa"/>
            </w:tcMar>
          </w:tcPr>
          <w:p>
            <w:pPr>
              <w:spacing w:after="20" w:before="20" w:line="247" w:lineRule="auto"/>
            </w:pPr>
            <w:r>
              <w:rPr>
                <w:sz w:val="19"/>
              </w:rPr>
              <w:t>40 HP; neutral. Warped Forest creature becomes hostile when stared at and can blink during combat. Drops warped fungus.</w:t>
            </w:r>
          </w:p>
        </w:tc>
      </w:tr>
      <w:tr>
        <w:trPr>
          <w:cantSplit/>
        </w:trPr>
        <w:tc>
          <w:tcPr>
            <w:tcW w:type="dxa" w:w="2520"/>
            <w:vAlign w:val="center"/>
            <w:shd w:fill="F2F5F7"/>
            <w:tcMar>
              <w:top w:w="60" w:type="dxa"/>
              <w:left w:w="60" w:type="dxa"/>
              <w:bottom w:w="60" w:type="dxa"/>
              <w:right w:w="60" w:type="dxa"/>
            </w:tcMar>
          </w:tcPr>
          <w:p>
            <w:pPr>
              <w:spacing w:after="20" w:before="20" w:line="247" w:lineRule="auto"/>
            </w:pPr>
            <w:r>
              <w:rPr>
                <w:sz w:val="19"/>
              </w:rPr>
              <w:t>Warped Wisp</w:t>
              <w:br/>
              <w:t>warped_wisp</w:t>
            </w:r>
          </w:p>
        </w:tc>
        <w:tc>
          <w:tcPr>
            <w:tcW w:type="dxa" w:w="7704"/>
            <w:vAlign w:val="center"/>
            <w:shd w:fill="F2F5F7"/>
            <w:tcMar>
              <w:top w:w="60" w:type="dxa"/>
              <w:left w:w="60" w:type="dxa"/>
              <w:bottom w:w="60" w:type="dxa"/>
              <w:right w:w="60" w:type="dxa"/>
            </w:tcMar>
          </w:tcPr>
          <w:p>
            <w:pPr>
              <w:spacing w:after="20" w:before="20" w:line="247" w:lineRule="auto"/>
            </w:pPr>
            <w:r>
              <w:rPr>
                <w:sz w:val="19"/>
              </w:rPr>
              <w:t>22 HP; hostile. Warped Forest flying spore attacker with short combat blinks. Drops warped fungus.</w:t>
            </w:r>
          </w:p>
        </w:tc>
      </w:tr>
      <w:tr>
        <w:trPr>
          <w:cantSplit/>
        </w:trPr>
        <w:tc>
          <w:tcPr>
            <w:tcW w:type="dxa" w:w="2520"/>
            <w:vAlign w:val="center"/>
            <w:shd w:fill="FFFFFF"/>
            <w:tcMar>
              <w:top w:w="60" w:type="dxa"/>
              <w:left w:w="60" w:type="dxa"/>
              <w:bottom w:w="60" w:type="dxa"/>
              <w:right w:w="60" w:type="dxa"/>
            </w:tcMar>
          </w:tcPr>
          <w:p>
            <w:pPr>
              <w:spacing w:after="20" w:before="20" w:line="247" w:lineRule="auto"/>
            </w:pPr>
            <w:r>
              <w:rPr>
                <w:sz w:val="19"/>
              </w:rPr>
              <w:t>Riftling</w:t>
              <w:br/>
              <w:t>riftling</w:t>
            </w:r>
          </w:p>
        </w:tc>
        <w:tc>
          <w:tcPr>
            <w:tcW w:type="dxa" w:w="7704"/>
            <w:vAlign w:val="center"/>
            <w:shd w:fill="FFFFFF"/>
            <w:tcMar>
              <w:top w:w="60" w:type="dxa"/>
              <w:left w:w="60" w:type="dxa"/>
              <w:bottom w:w="60" w:type="dxa"/>
              <w:right w:w="60" w:type="dxa"/>
            </w:tcMar>
          </w:tcPr>
          <w:p>
            <w:pPr>
              <w:spacing w:after="20" w:before="20" w:line="247" w:lineRule="auto"/>
            </w:pPr>
            <w:r>
              <w:rPr>
                <w:sz w:val="19"/>
              </w:rPr>
              <w:t>14 HP; neutral. Neutral Warped Forest flier with short combat blinks. Drops warped fungus.</w:t>
            </w:r>
          </w:p>
        </w:tc>
      </w:tr>
      <w:tr>
        <w:trPr>
          <w:cantSplit/>
        </w:trPr>
        <w:tc>
          <w:tcPr>
            <w:tcW w:type="dxa" w:w="2520"/>
            <w:vAlign w:val="center"/>
            <w:shd w:fill="F2F5F7"/>
            <w:tcMar>
              <w:top w:w="60" w:type="dxa"/>
              <w:left w:w="60" w:type="dxa"/>
              <w:bottom w:w="60" w:type="dxa"/>
              <w:right w:w="60" w:type="dxa"/>
            </w:tcMar>
          </w:tcPr>
          <w:p>
            <w:pPr>
              <w:spacing w:after="20" w:before="20" w:line="247" w:lineRule="auto"/>
            </w:pPr>
            <w:r>
              <w:rPr>
                <w:sz w:val="19"/>
              </w:rPr>
              <w:t>Ash Ghoul</w:t>
              <w:br/>
              <w:t>ash_ghoul</w:t>
            </w:r>
          </w:p>
        </w:tc>
        <w:tc>
          <w:tcPr>
            <w:tcW w:type="dxa" w:w="7704"/>
            <w:vAlign w:val="center"/>
            <w:shd w:fill="F2F5F7"/>
            <w:tcMar>
              <w:top w:w="60" w:type="dxa"/>
              <w:left w:w="60" w:type="dxa"/>
              <w:bottom w:w="60" w:type="dxa"/>
              <w:right w:w="60" w:type="dxa"/>
            </w:tcMar>
          </w:tcPr>
          <w:p>
            <w:pPr>
              <w:spacing w:after="20" w:before="20" w:line="247" w:lineRule="auto"/>
            </w:pPr>
            <w:r>
              <w:rPr>
                <w:sz w:val="19"/>
              </w:rPr>
              <w:t>28 HP; hostile. Nether Wastes and Basalt Deltas melee creature ignites targets for two seconds. Drops magma cream.</w:t>
            </w:r>
          </w:p>
        </w:tc>
      </w:tr>
      <w:tr>
        <w:trPr>
          <w:cantSplit/>
        </w:trPr>
        <w:tc>
          <w:tcPr>
            <w:tcW w:type="dxa" w:w="2520"/>
            <w:vAlign w:val="center"/>
            <w:shd w:fill="FFFFFF"/>
            <w:tcMar>
              <w:top w:w="60" w:type="dxa"/>
              <w:left w:w="60" w:type="dxa"/>
              <w:bottom w:w="60" w:type="dxa"/>
              <w:right w:w="60" w:type="dxa"/>
            </w:tcMar>
          </w:tcPr>
          <w:p>
            <w:pPr>
              <w:spacing w:after="20" w:before="20" w:line="247" w:lineRule="auto"/>
            </w:pPr>
            <w:r>
              <w:rPr>
                <w:sz w:val="19"/>
              </w:rPr>
              <w:t>Magma Brute</w:t>
              <w:br/>
              <w:t>magma_brute</w:t>
            </w:r>
          </w:p>
        </w:tc>
        <w:tc>
          <w:tcPr>
            <w:tcW w:type="dxa" w:w="7704"/>
            <w:vAlign w:val="center"/>
            <w:shd w:fill="FFFFFF"/>
            <w:tcMar>
              <w:top w:w="60" w:type="dxa"/>
              <w:left w:w="60" w:type="dxa"/>
              <w:bottom w:w="60" w:type="dxa"/>
              <w:right w:w="60" w:type="dxa"/>
            </w:tcMar>
          </w:tcPr>
          <w:p>
            <w:pPr>
              <w:spacing w:after="20" w:before="20" w:line="247" w:lineRule="auto"/>
            </w:pPr>
            <w:r>
              <w:rPr>
                <w:sz w:val="19"/>
              </w:rPr>
              <w:t>60 HP; hostile. Armored Wastes and Deltas creature uses warned fiery attacks and temporary magma patches. Drops magma cream.</w:t>
            </w:r>
          </w:p>
        </w:tc>
      </w:tr>
      <w:tr>
        <w:trPr>
          <w:cantSplit/>
        </w:trPr>
        <w:tc>
          <w:tcPr>
            <w:tcW w:type="dxa" w:w="2520"/>
            <w:vAlign w:val="center"/>
            <w:shd w:fill="F2F5F7"/>
            <w:tcMar>
              <w:top w:w="60" w:type="dxa"/>
              <w:left w:w="60" w:type="dxa"/>
              <w:bottom w:w="60" w:type="dxa"/>
              <w:right w:w="60" w:type="dxa"/>
            </w:tcMar>
          </w:tcPr>
          <w:p>
            <w:pPr>
              <w:spacing w:after="20" w:before="20" w:line="247" w:lineRule="auto"/>
            </w:pPr>
            <w:r>
              <w:rPr>
                <w:sz w:val="19"/>
              </w:rPr>
              <w:t>Infernal Hoglin</w:t>
              <w:br/>
              <w:t>infernal_hoglin</w:t>
            </w:r>
          </w:p>
        </w:tc>
        <w:tc>
          <w:tcPr>
            <w:tcW w:type="dxa" w:w="7704"/>
            <w:vAlign w:val="center"/>
            <w:shd w:fill="F2F5F7"/>
            <w:tcMar>
              <w:top w:w="60" w:type="dxa"/>
              <w:left w:w="60" w:type="dxa"/>
              <w:bottom w:w="60" w:type="dxa"/>
              <w:right w:w="60" w:type="dxa"/>
            </w:tcMar>
          </w:tcPr>
          <w:p>
            <w:pPr>
              <w:spacing w:after="20" w:before="20" w:line="247" w:lineRule="auto"/>
            </w:pPr>
            <w:r>
              <w:rPr>
                <w:sz w:val="19"/>
              </w:rPr>
              <w:t>44 HP; hostile. Wastes and Deltas charger with a warned attack. Drops magma cream.</w:t>
            </w:r>
          </w:p>
        </w:tc>
      </w:tr>
      <w:tr>
        <w:trPr>
          <w:cantSplit/>
        </w:trPr>
        <w:tc>
          <w:tcPr>
            <w:tcW w:type="dxa" w:w="2520"/>
            <w:vAlign w:val="center"/>
            <w:shd w:fill="FFFFFF"/>
            <w:tcMar>
              <w:top w:w="60" w:type="dxa"/>
              <w:left w:w="60" w:type="dxa"/>
              <w:bottom w:w="60" w:type="dxa"/>
              <w:right w:w="60" w:type="dxa"/>
            </w:tcMar>
          </w:tcPr>
          <w:p>
            <w:pPr>
              <w:spacing w:after="20" w:before="20" w:line="247" w:lineRule="auto"/>
            </w:pPr>
            <w:r>
              <w:rPr>
                <w:sz w:val="19"/>
              </w:rPr>
              <w:t>Crimson Spawn</w:t>
              <w:br/>
              <w:t>crimson_spawn</w:t>
            </w:r>
          </w:p>
        </w:tc>
        <w:tc>
          <w:tcPr>
            <w:tcW w:type="dxa" w:w="7704"/>
            <w:vAlign w:val="center"/>
            <w:shd w:fill="FFFFFF"/>
            <w:tcMar>
              <w:top w:w="60" w:type="dxa"/>
              <w:left w:w="60" w:type="dxa"/>
              <w:bottom w:w="60" w:type="dxa"/>
              <w:right w:w="60" w:type="dxa"/>
            </w:tcMar>
          </w:tcPr>
          <w:p>
            <w:pPr>
              <w:spacing w:after="20" w:before="20" w:line="247" w:lineRule="auto"/>
            </w:pPr>
            <w:r>
              <w:rPr>
                <w:sz w:val="19"/>
              </w:rPr>
              <w:t>120 HP; hostile. Rare Crimson Forest herald with a warned charge. Drops Crimson Organ.</w:t>
            </w:r>
          </w:p>
        </w:tc>
      </w:tr>
      <w:tr>
        <w:trPr>
          <w:cantSplit/>
        </w:trPr>
        <w:tc>
          <w:tcPr>
            <w:tcW w:type="dxa" w:w="2520"/>
            <w:vAlign w:val="center"/>
            <w:shd w:fill="F2F5F7"/>
            <w:tcMar>
              <w:top w:w="60" w:type="dxa"/>
              <w:left w:w="60" w:type="dxa"/>
              <w:bottom w:w="60" w:type="dxa"/>
              <w:right w:w="60" w:type="dxa"/>
            </w:tcMar>
          </w:tcPr>
          <w:p>
            <w:pPr>
              <w:spacing w:after="20" w:before="20" w:line="247" w:lineRule="auto"/>
            </w:pPr>
            <w:r>
              <w:rPr>
                <w:sz w:val="19"/>
              </w:rPr>
              <w:t>Warped Spawn</w:t>
              <w:br/>
              <w:t>warped_spawn</w:t>
            </w:r>
          </w:p>
        </w:tc>
        <w:tc>
          <w:tcPr>
            <w:tcW w:type="dxa" w:w="7704"/>
            <w:vAlign w:val="center"/>
            <w:shd w:fill="F2F5F7"/>
            <w:tcMar>
              <w:top w:w="60" w:type="dxa"/>
              <w:left w:w="60" w:type="dxa"/>
              <w:bottom w:w="60" w:type="dxa"/>
              <w:right w:w="60" w:type="dxa"/>
            </w:tcMar>
          </w:tcPr>
          <w:p>
            <w:pPr>
              <w:spacing w:after="20" w:before="20" w:line="247" w:lineRule="auto"/>
            </w:pPr>
            <w:r>
              <w:rPr>
                <w:sz w:val="19"/>
              </w:rPr>
              <w:t>110 HP; hostile. Rare Warped Forest herald uses spore projectiles and short combat blinks. Drops Warped Organ.</w:t>
            </w:r>
          </w:p>
        </w:tc>
      </w:tr>
      <w:tr>
        <w:trPr>
          <w:cantSplit/>
        </w:trPr>
        <w:tc>
          <w:tcPr>
            <w:tcW w:type="dxa" w:w="2520"/>
            <w:vAlign w:val="center"/>
            <w:shd w:fill="FFFFFF"/>
            <w:tcMar>
              <w:top w:w="60" w:type="dxa"/>
              <w:left w:w="60" w:type="dxa"/>
              <w:bottom w:w="60" w:type="dxa"/>
              <w:right w:w="60" w:type="dxa"/>
            </w:tcMar>
          </w:tcPr>
          <w:p>
            <w:pPr>
              <w:spacing w:after="20" w:before="20" w:line="247" w:lineRule="auto"/>
            </w:pPr>
            <w:r>
              <w:rPr>
                <w:sz w:val="19"/>
              </w:rPr>
              <w:t>Infernal Spawn</w:t>
              <w:br/>
              <w:t>infernal_spawn</w:t>
            </w:r>
          </w:p>
        </w:tc>
        <w:tc>
          <w:tcPr>
            <w:tcW w:type="dxa" w:w="7704"/>
            <w:vAlign w:val="center"/>
            <w:shd w:fill="FFFFFF"/>
            <w:tcMar>
              <w:top w:w="60" w:type="dxa"/>
              <w:left w:w="60" w:type="dxa"/>
              <w:bottom w:w="60" w:type="dxa"/>
              <w:right w:w="60" w:type="dxa"/>
            </w:tcMar>
          </w:tcPr>
          <w:p>
            <w:pPr>
              <w:spacing w:after="20" w:before="20" w:line="247" w:lineRule="auto"/>
            </w:pPr>
            <w:r>
              <w:rPr>
                <w:sz w:val="19"/>
              </w:rPr>
              <w:t>130 HP; hostile. Rare Wastes and Deltas herald uses fiery attacks and temporary magma patches. Drops Infernal Organ.</w:t>
            </w:r>
          </w:p>
        </w:tc>
      </w:tr>
    </w:tbl>
    <w:p/>
    <w:p>
      <w:pPr>
        <w:pStyle w:val="Heading2"/>
      </w:pPr>
      <w:r>
        <w:t>Soul Sand Valley</w:t>
      </w:r>
    </w:p>
    <w:p>
      <w:pPr>
        <w:keepNext/>
      </w:pPr>
      <w:r>
        <w:t>Lost Soul, Bonewalker, Soulflame Skull, Tormented, Soul Keeper. Brief ghost movement, one saved reconstruction, soul bolts, stationary snares, and limited helpers. Lost Souls temporarily reduce maximum health by half a heart; Keeper bolts by one heart. Keeper drops Captured Soul.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704"/>
      </w:tblGrid>
      <w:tr>
        <w:trPr>
          <w:cantSplit/>
          <w:tblHeader/>
        </w:trPr>
        <w:tc>
          <w:tcPr>
            <w:tcW w:type="dxa" w:w="2520"/>
            <w:vAlign w:val="center"/>
            <w:shd w:fill="243E50"/>
            <w:tcMar>
              <w:top w:w="60" w:type="dxa"/>
              <w:left w:w="60" w:type="dxa"/>
              <w:bottom w:w="60" w:type="dxa"/>
              <w:right w:w="60" w:type="dxa"/>
            </w:tcMar>
          </w:tcPr>
          <w:p>
            <w:pPr>
              <w:keepNext/>
              <w:spacing w:after="20" w:before="20" w:line="247" w:lineRule="auto"/>
            </w:pPr>
            <w:r>
              <w:rPr>
                <w:b/>
                <w:color w:val="FFFFFF"/>
                <w:sz w:val="19"/>
              </w:rPr>
              <w:t>Creature and entity ID</w:t>
            </w:r>
          </w:p>
        </w:tc>
        <w:tc>
          <w:tcPr>
            <w:tcW w:type="dxa" w:w="7704"/>
            <w:vAlign w:val="center"/>
            <w:shd w:fill="243E50"/>
            <w:tcMar>
              <w:top w:w="60" w:type="dxa"/>
              <w:left w:w="60" w:type="dxa"/>
              <w:bottom w:w="60" w:type="dxa"/>
              <w:right w:w="60" w:type="dxa"/>
            </w:tcMar>
          </w:tcPr>
          <w:p>
            <w:pPr>
              <w:keepNext/>
              <w:spacing w:after="20" w:before="20" w:line="247" w:lineRule="auto"/>
            </w:pPr>
            <w:r>
              <w:rPr>
                <w:b/>
                <w:color w:val="FFFFFF"/>
                <w:sz w:val="19"/>
              </w:rPr>
              <w:t>Health behavior and rewards</w:t>
            </w:r>
          </w:p>
        </w:tc>
      </w:tr>
      <w:tr>
        <w:trPr>
          <w:cantSplit/>
        </w:trPr>
        <w:tc>
          <w:tcPr>
            <w:tcW w:type="dxa" w:w="2520"/>
            <w:vAlign w:val="center"/>
            <w:shd w:fill="F2F5F7"/>
            <w:tcMar>
              <w:top w:w="60" w:type="dxa"/>
              <w:left w:w="60" w:type="dxa"/>
              <w:bottom w:w="60" w:type="dxa"/>
              <w:right w:w="60" w:type="dxa"/>
            </w:tcMar>
          </w:tcPr>
          <w:p>
            <w:pPr>
              <w:spacing w:after="20" w:before="20" w:line="247" w:lineRule="auto"/>
            </w:pPr>
            <w:r>
              <w:rPr>
                <w:sz w:val="19"/>
              </w:rPr>
              <w:t>Lost Soul</w:t>
              <w:br/>
              <w:t>lost_soul</w:t>
            </w:r>
          </w:p>
        </w:tc>
        <w:tc>
          <w:tcPr>
            <w:tcW w:type="dxa" w:w="7704"/>
            <w:vAlign w:val="center"/>
            <w:shd w:fill="F2F5F7"/>
            <w:tcMar>
              <w:top w:w="60" w:type="dxa"/>
              <w:left w:w="60" w:type="dxa"/>
              <w:bottom w:w="60" w:type="dxa"/>
              <w:right w:w="60" w:type="dxa"/>
            </w:tcMar>
          </w:tcPr>
          <w:p>
            <w:pPr>
              <w:spacing w:after="20" w:before="20" w:line="247" w:lineRule="auto"/>
            </w:pPr>
            <w:r>
              <w:rPr>
                <w:sz w:val="19"/>
              </w:rPr>
              <w:t>12 HP; hostile. Flying spirit briefly passes obstacles during pursuit. Contact attacks temporarily reduce maximum health by half a heart. Drops a bone.</w:t>
            </w:r>
          </w:p>
        </w:tc>
      </w:tr>
      <w:tr>
        <w:trPr>
          <w:cantSplit/>
        </w:trPr>
        <w:tc>
          <w:tcPr>
            <w:tcW w:type="dxa" w:w="2520"/>
            <w:vAlign w:val="center"/>
            <w:shd w:fill="FFFFFF"/>
            <w:tcMar>
              <w:top w:w="60" w:type="dxa"/>
              <w:left w:w="60" w:type="dxa"/>
              <w:bottom w:w="60" w:type="dxa"/>
              <w:right w:w="60" w:type="dxa"/>
            </w:tcMar>
          </w:tcPr>
          <w:p>
            <w:pPr>
              <w:spacing w:after="20" w:before="20" w:line="247" w:lineRule="auto"/>
            </w:pPr>
            <w:r>
              <w:rPr>
                <w:sz w:val="19"/>
              </w:rPr>
              <w:t>Bonewalker</w:t>
              <w:br/>
              <w:t>bonewalker</w:t>
            </w:r>
          </w:p>
        </w:tc>
        <w:tc>
          <w:tcPr>
            <w:tcW w:type="dxa" w:w="7704"/>
            <w:vAlign w:val="center"/>
            <w:shd w:fill="FFFFFF"/>
            <w:tcMar>
              <w:top w:w="60" w:type="dxa"/>
              <w:left w:w="60" w:type="dxa"/>
              <w:bottom w:w="60" w:type="dxa"/>
              <w:right w:w="60" w:type="dxa"/>
            </w:tcMar>
          </w:tcPr>
          <w:p>
            <w:pPr>
              <w:spacing w:after="20" w:before="20" w:line="247" w:lineRule="auto"/>
            </w:pPr>
            <w:r>
              <w:rPr>
                <w:sz w:val="19"/>
              </w:rPr>
              <w:t>28 HP; hostile. Melee undead reconstructs once at half health after ordinary lethal damage. That used revival persists across reloads. Drops a bone on final defeat.</w:t>
            </w:r>
          </w:p>
        </w:tc>
      </w:tr>
      <w:tr>
        <w:trPr>
          <w:cantSplit/>
        </w:trPr>
        <w:tc>
          <w:tcPr>
            <w:tcW w:type="dxa" w:w="2520"/>
            <w:vAlign w:val="center"/>
            <w:shd w:fill="F2F5F7"/>
            <w:tcMar>
              <w:top w:w="60" w:type="dxa"/>
              <w:left w:w="60" w:type="dxa"/>
              <w:bottom w:w="60" w:type="dxa"/>
              <w:right w:w="60" w:type="dxa"/>
            </w:tcMar>
          </w:tcPr>
          <w:p>
            <w:pPr>
              <w:spacing w:after="20" w:before="20" w:line="247" w:lineRule="auto"/>
            </w:pPr>
            <w:r>
              <w:rPr>
                <w:sz w:val="19"/>
              </w:rPr>
              <w:t>Soulflame Skull</w:t>
              <w:br/>
              <w:t>soulflame_skull</w:t>
            </w:r>
          </w:p>
        </w:tc>
        <w:tc>
          <w:tcPr>
            <w:tcW w:type="dxa" w:w="7704"/>
            <w:vAlign w:val="center"/>
            <w:shd w:fill="F2F5F7"/>
            <w:tcMar>
              <w:top w:w="60" w:type="dxa"/>
              <w:left w:w="60" w:type="dxa"/>
              <w:bottom w:w="60" w:type="dxa"/>
              <w:right w:w="60" w:type="dxa"/>
            </w:tcMar>
          </w:tcPr>
          <w:p>
            <w:pPr>
              <w:spacing w:after="20" w:before="20" w:line="247" w:lineRule="auto"/>
            </w:pPr>
            <w:r>
              <w:rPr>
                <w:sz w:val="19"/>
              </w:rPr>
              <w:t>22 HP; hostile. Flying ranged soul-bolt attacker. Drops a bone.</w:t>
            </w:r>
          </w:p>
        </w:tc>
      </w:tr>
      <w:tr>
        <w:trPr>
          <w:cantSplit/>
        </w:trPr>
        <w:tc>
          <w:tcPr>
            <w:tcW w:type="dxa" w:w="2520"/>
            <w:vAlign w:val="center"/>
            <w:shd w:fill="FFFFFF"/>
            <w:tcMar>
              <w:top w:w="60" w:type="dxa"/>
              <w:left w:w="60" w:type="dxa"/>
              <w:bottom w:w="60" w:type="dxa"/>
              <w:right w:w="60" w:type="dxa"/>
            </w:tcMar>
          </w:tcPr>
          <w:p>
            <w:pPr>
              <w:spacing w:after="20" w:before="20" w:line="247" w:lineRule="auto"/>
            </w:pPr>
            <w:r>
              <w:rPr>
                <w:sz w:val="19"/>
              </w:rPr>
              <w:t>Tormented</w:t>
              <w:br/>
              <w:t>tormented</w:t>
            </w:r>
          </w:p>
        </w:tc>
        <w:tc>
          <w:tcPr>
            <w:tcW w:type="dxa" w:w="7704"/>
            <w:vAlign w:val="center"/>
            <w:shd w:fill="FFFFFF"/>
            <w:tcMar>
              <w:top w:w="60" w:type="dxa"/>
              <w:left w:w="60" w:type="dxa"/>
              <w:bottom w:w="60" w:type="dxa"/>
              <w:right w:w="60" w:type="dxa"/>
            </w:tcMar>
          </w:tcPr>
          <w:p>
            <w:pPr>
              <w:spacing w:after="20" w:before="20" w:line="247" w:lineRule="auto"/>
            </w:pPr>
            <w:r>
              <w:rPr>
                <w:sz w:val="19"/>
              </w:rPr>
              <w:t>28 HP; hostile. Stationary predator uses warned close-range snares. Drops a bone.</w:t>
            </w:r>
          </w:p>
        </w:tc>
      </w:tr>
      <w:tr>
        <w:trPr>
          <w:cantSplit/>
        </w:trPr>
        <w:tc>
          <w:tcPr>
            <w:tcW w:type="dxa" w:w="2520"/>
            <w:vAlign w:val="center"/>
            <w:shd w:fill="F2F5F7"/>
            <w:tcMar>
              <w:top w:w="60" w:type="dxa"/>
              <w:left w:w="60" w:type="dxa"/>
              <w:bottom w:w="60" w:type="dxa"/>
              <w:right w:w="60" w:type="dxa"/>
            </w:tcMar>
          </w:tcPr>
          <w:p>
            <w:pPr>
              <w:spacing w:after="20" w:before="20" w:line="247" w:lineRule="auto"/>
            </w:pPr>
            <w:r>
              <w:rPr>
                <w:sz w:val="19"/>
              </w:rPr>
              <w:t>Soul Keeper</w:t>
              <w:br/>
              <w:t>soul_keeper</w:t>
            </w:r>
          </w:p>
        </w:tc>
        <w:tc>
          <w:tcPr>
            <w:tcW w:type="dxa" w:w="7704"/>
            <w:vAlign w:val="center"/>
            <w:shd w:fill="F2F5F7"/>
            <w:tcMar>
              <w:top w:w="60" w:type="dxa"/>
              <w:left w:w="60" w:type="dxa"/>
              <w:bottom w:w="60" w:type="dxa"/>
              <w:right w:w="60" w:type="dxa"/>
            </w:tcMar>
          </w:tcPr>
          <w:p>
            <w:pPr>
              <w:spacing w:after="20" w:before="20" w:line="247" w:lineRule="auto"/>
            </w:pPr>
            <w:r>
              <w:rPr>
                <w:sz w:val="19"/>
              </w:rPr>
              <w:t>110 HP; hostile. Rare herald fires soul bolts that temporarily reduce maximum health by one heart and calls bounded Lost Soul helpers. Drops Captured Soul.</w:t>
            </w:r>
          </w:p>
        </w:tc>
      </w:tr>
    </w:tbl>
    <w:p/>
    <w:p>
      <w:pPr>
        <w:pStyle w:val="Heading2"/>
      </w:pPr>
      <w:r>
        <w:t>Outer End islands</w:t>
      </w:r>
    </w:p>
    <w:p>
      <w:pPr>
        <w:keepNext/>
      </w:pPr>
      <w:r>
        <w:t>Voidling, End Grazer, Shardling, Void Ray, Watcher, Void Sentinel. Safe short blinks, passive chorus grazing, arrow dodges, neutral flying rays, retreating observers, and a shielded herald with finite Voidling helpers. Sentinel drops Watcher Fragment for the existing Watcher Lens summon.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704"/>
      </w:tblGrid>
      <w:tr>
        <w:trPr>
          <w:cantSplit/>
          <w:tblHeader/>
        </w:trPr>
        <w:tc>
          <w:tcPr>
            <w:tcW w:type="dxa" w:w="2520"/>
            <w:vAlign w:val="center"/>
            <w:shd w:fill="243E50"/>
            <w:tcMar>
              <w:top w:w="60" w:type="dxa"/>
              <w:left w:w="60" w:type="dxa"/>
              <w:bottom w:w="60" w:type="dxa"/>
              <w:right w:w="60" w:type="dxa"/>
            </w:tcMar>
          </w:tcPr>
          <w:p>
            <w:pPr>
              <w:keepNext/>
              <w:spacing w:after="20" w:before="20" w:line="247" w:lineRule="auto"/>
            </w:pPr>
            <w:r>
              <w:rPr>
                <w:b/>
                <w:color w:val="FFFFFF"/>
                <w:sz w:val="19"/>
              </w:rPr>
              <w:t>Creature and entity ID</w:t>
            </w:r>
          </w:p>
        </w:tc>
        <w:tc>
          <w:tcPr>
            <w:tcW w:type="dxa" w:w="7704"/>
            <w:vAlign w:val="center"/>
            <w:shd w:fill="243E50"/>
            <w:tcMar>
              <w:top w:w="60" w:type="dxa"/>
              <w:left w:w="60" w:type="dxa"/>
              <w:bottom w:w="60" w:type="dxa"/>
              <w:right w:w="60" w:type="dxa"/>
            </w:tcMar>
          </w:tcPr>
          <w:p>
            <w:pPr>
              <w:keepNext/>
              <w:spacing w:after="20" w:before="20" w:line="247" w:lineRule="auto"/>
            </w:pPr>
            <w:r>
              <w:rPr>
                <w:b/>
                <w:color w:val="FFFFFF"/>
                <w:sz w:val="19"/>
              </w:rPr>
              <w:t>Health behavior and rewards</w:t>
            </w:r>
          </w:p>
        </w:tc>
      </w:tr>
      <w:tr>
        <w:trPr>
          <w:cantSplit/>
        </w:trPr>
        <w:tc>
          <w:tcPr>
            <w:tcW w:type="dxa" w:w="2520"/>
            <w:vAlign w:val="center"/>
            <w:shd w:fill="F2F5F7"/>
            <w:tcMar>
              <w:top w:w="60" w:type="dxa"/>
              <w:left w:w="60" w:type="dxa"/>
              <w:bottom w:w="60" w:type="dxa"/>
              <w:right w:w="60" w:type="dxa"/>
            </w:tcMar>
          </w:tcPr>
          <w:p>
            <w:pPr>
              <w:spacing w:after="20" w:before="20" w:line="247" w:lineRule="auto"/>
            </w:pPr>
            <w:r>
              <w:rPr>
                <w:sz w:val="19"/>
              </w:rPr>
              <w:t>Voidling</w:t>
              <w:br/>
              <w:t>voidling</w:t>
            </w:r>
          </w:p>
        </w:tc>
        <w:tc>
          <w:tcPr>
            <w:tcW w:type="dxa" w:w="7704"/>
            <w:vAlign w:val="center"/>
            <w:shd w:fill="F2F5F7"/>
            <w:tcMar>
              <w:top w:w="60" w:type="dxa"/>
              <w:left w:w="60" w:type="dxa"/>
              <w:bottom w:w="60" w:type="dxa"/>
              <w:right w:w="60" w:type="dxa"/>
            </w:tcMar>
          </w:tcPr>
          <w:p>
            <w:pPr>
              <w:spacing w:after="20" w:before="20" w:line="247" w:lineRule="auto"/>
            </w:pPr>
            <w:r>
              <w:rPr>
                <w:sz w:val="19"/>
              </w:rPr>
              <w:t>12 HP; hostile. Small hostile flier with short combat blinks; natural groups can contain several creatures. Drops chorus fruit.</w:t>
            </w:r>
          </w:p>
        </w:tc>
      </w:tr>
      <w:tr>
        <w:trPr>
          <w:cantSplit/>
        </w:trPr>
        <w:tc>
          <w:tcPr>
            <w:tcW w:type="dxa" w:w="2520"/>
            <w:vAlign w:val="center"/>
            <w:shd w:fill="FFFFFF"/>
            <w:tcMar>
              <w:top w:w="60" w:type="dxa"/>
              <w:left w:w="60" w:type="dxa"/>
              <w:bottom w:w="60" w:type="dxa"/>
              <w:right w:w="60" w:type="dxa"/>
            </w:tcMar>
          </w:tcPr>
          <w:p>
            <w:pPr>
              <w:spacing w:after="20" w:before="20" w:line="247" w:lineRule="auto"/>
            </w:pPr>
            <w:r>
              <w:rPr>
                <w:sz w:val="19"/>
              </w:rPr>
              <w:t>End Grazer</w:t>
              <w:br/>
              <w:t>end_grazer</w:t>
            </w:r>
          </w:p>
        </w:tc>
        <w:tc>
          <w:tcPr>
            <w:tcW w:type="dxa" w:w="7704"/>
            <w:vAlign w:val="center"/>
            <w:shd w:fill="FFFFFF"/>
            <w:tcMar>
              <w:top w:w="60" w:type="dxa"/>
              <w:left w:w="60" w:type="dxa"/>
              <w:bottom w:w="60" w:type="dxa"/>
              <w:right w:w="60" w:type="dxa"/>
            </w:tcMar>
          </w:tcPr>
          <w:p>
            <w:pPr>
              <w:spacing w:after="20" w:before="20" w:line="247" w:lineRule="auto"/>
            </w:pPr>
            <w:r>
              <w:rPr>
                <w:sz w:val="19"/>
              </w:rPr>
              <w:t>26 HP; passive. Passive creature heals near chorus without consuming the plants and blinks away when injured. Drops chorus fruit.</w:t>
            </w:r>
          </w:p>
        </w:tc>
      </w:tr>
      <w:tr>
        <w:trPr>
          <w:cantSplit/>
        </w:trPr>
        <w:tc>
          <w:tcPr>
            <w:tcW w:type="dxa" w:w="2520"/>
            <w:vAlign w:val="center"/>
            <w:shd w:fill="F2F5F7"/>
            <w:tcMar>
              <w:top w:w="60" w:type="dxa"/>
              <w:left w:w="60" w:type="dxa"/>
              <w:bottom w:w="60" w:type="dxa"/>
              <w:right w:w="60" w:type="dxa"/>
            </w:tcMar>
          </w:tcPr>
          <w:p>
            <w:pPr>
              <w:spacing w:after="20" w:before="20" w:line="247" w:lineRule="auto"/>
            </w:pPr>
            <w:r>
              <w:rPr>
                <w:sz w:val="19"/>
              </w:rPr>
              <w:t>Shardling</w:t>
              <w:br/>
              <w:t>shardling</w:t>
            </w:r>
          </w:p>
        </w:tc>
        <w:tc>
          <w:tcPr>
            <w:tcW w:type="dxa" w:w="7704"/>
            <w:vAlign w:val="center"/>
            <w:shd w:fill="F2F5F7"/>
            <w:tcMar>
              <w:top w:w="60" w:type="dxa"/>
              <w:left w:w="60" w:type="dxa"/>
              <w:bottom w:w="60" w:type="dxa"/>
              <w:right w:w="60" w:type="dxa"/>
            </w:tcMar>
          </w:tcPr>
          <w:p>
            <w:pPr>
              <w:spacing w:after="20" w:before="20" w:line="247" w:lineRule="auto"/>
            </w:pPr>
            <w:r>
              <w:rPr>
                <w:sz w:val="19"/>
              </w:rPr>
              <w:t>28 HP; neutral. Neutral flier can blink to dodge a projectile when its cooldown is ready. Drops chorus fruit.</w:t>
            </w:r>
          </w:p>
        </w:tc>
      </w:tr>
      <w:tr>
        <w:trPr>
          <w:cantSplit/>
        </w:trPr>
        <w:tc>
          <w:tcPr>
            <w:tcW w:type="dxa" w:w="2520"/>
            <w:vAlign w:val="center"/>
            <w:shd w:fill="FFFFFF"/>
            <w:tcMar>
              <w:top w:w="60" w:type="dxa"/>
              <w:left w:w="60" w:type="dxa"/>
              <w:bottom w:w="60" w:type="dxa"/>
              <w:right w:w="60" w:type="dxa"/>
            </w:tcMar>
          </w:tcPr>
          <w:p>
            <w:pPr>
              <w:spacing w:after="20" w:before="20" w:line="247" w:lineRule="auto"/>
            </w:pPr>
            <w:r>
              <w:rPr>
                <w:sz w:val="19"/>
              </w:rPr>
              <w:t>Void Ray</w:t>
              <w:br/>
              <w:t>void_ray</w:t>
            </w:r>
          </w:p>
        </w:tc>
        <w:tc>
          <w:tcPr>
            <w:tcW w:type="dxa" w:w="7704"/>
            <w:vAlign w:val="center"/>
            <w:shd w:fill="FFFFFF"/>
            <w:tcMar>
              <w:top w:w="60" w:type="dxa"/>
              <w:left w:w="60" w:type="dxa"/>
              <w:bottom w:w="60" w:type="dxa"/>
              <w:right w:w="60" w:type="dxa"/>
            </w:tcMar>
          </w:tcPr>
          <w:p>
            <w:pPr>
              <w:spacing w:after="20" w:before="20" w:line="247" w:lineRule="auto"/>
            </w:pPr>
            <w:r>
              <w:rPr>
                <w:sz w:val="19"/>
              </w:rPr>
              <w:t>40 HP; neutral. Large neutral flying melee creature. Drops chorus fruit.</w:t>
            </w:r>
          </w:p>
        </w:tc>
      </w:tr>
      <w:tr>
        <w:trPr>
          <w:cantSplit/>
        </w:trPr>
        <w:tc>
          <w:tcPr>
            <w:tcW w:type="dxa" w:w="2520"/>
            <w:vAlign w:val="center"/>
            <w:shd w:fill="F2F5F7"/>
            <w:tcMar>
              <w:top w:w="60" w:type="dxa"/>
              <w:left w:w="60" w:type="dxa"/>
              <w:bottom w:w="60" w:type="dxa"/>
              <w:right w:w="60" w:type="dxa"/>
            </w:tcMar>
          </w:tcPr>
          <w:p>
            <w:pPr>
              <w:spacing w:after="20" w:before="20" w:line="247" w:lineRule="auto"/>
            </w:pPr>
            <w:r>
              <w:rPr>
                <w:sz w:val="19"/>
              </w:rPr>
              <w:t>Watcher</w:t>
              <w:br/>
              <w:t>watcher</w:t>
            </w:r>
          </w:p>
        </w:tc>
        <w:tc>
          <w:tcPr>
            <w:tcW w:type="dxa" w:w="7704"/>
            <w:vAlign w:val="center"/>
            <w:shd w:fill="F2F5F7"/>
            <w:tcMar>
              <w:top w:w="60" w:type="dxa"/>
              <w:left w:w="60" w:type="dxa"/>
              <w:bottom w:w="60" w:type="dxa"/>
              <w:right w:w="60" w:type="dxa"/>
            </w:tcMar>
          </w:tcPr>
          <w:p>
            <w:pPr>
              <w:spacing w:after="20" w:before="20" w:line="247" w:lineRule="auto"/>
            </w:pPr>
            <w:r>
              <w:rPr>
                <w:sz w:val="19"/>
              </w:rPr>
              <w:t>26 HP; hostile. Flying ranged observer retreats when prey is close. Drops chorus fruit.</w:t>
            </w:r>
          </w:p>
        </w:tc>
      </w:tr>
      <w:tr>
        <w:trPr>
          <w:cantSplit/>
        </w:trPr>
        <w:tc>
          <w:tcPr>
            <w:tcW w:type="dxa" w:w="2520"/>
            <w:vAlign w:val="center"/>
            <w:shd w:fill="FFFFFF"/>
            <w:tcMar>
              <w:top w:w="60" w:type="dxa"/>
              <w:left w:w="60" w:type="dxa"/>
              <w:bottom w:w="60" w:type="dxa"/>
              <w:right w:w="60" w:type="dxa"/>
            </w:tcMar>
          </w:tcPr>
          <w:p>
            <w:pPr>
              <w:spacing w:after="20" w:before="20" w:line="247" w:lineRule="auto"/>
            </w:pPr>
            <w:r>
              <w:rPr>
                <w:sz w:val="19"/>
              </w:rPr>
              <w:t>Void Sentinel</w:t>
              <w:br/>
              <w:t>void_sentinel</w:t>
            </w:r>
          </w:p>
        </w:tc>
        <w:tc>
          <w:tcPr>
            <w:tcW w:type="dxa" w:w="7704"/>
            <w:vAlign w:val="center"/>
            <w:shd w:fill="FFFFFF"/>
            <w:tcMar>
              <w:top w:w="60" w:type="dxa"/>
              <w:left w:w="60" w:type="dxa"/>
              <w:bottom w:w="60" w:type="dxa"/>
              <w:right w:w="60" w:type="dxa"/>
            </w:tcMar>
          </w:tcPr>
          <w:p>
            <w:pPr>
              <w:spacing w:after="20" w:before="20" w:line="247" w:lineRule="auto"/>
            </w:pPr>
            <w:r>
              <w:rPr>
                <w:sz w:val="19"/>
              </w:rPr>
              <w:t>110 HP; hostile. Rare herald uses void projectiles, combat blinks, rotating defensive fragments, and bounded Voidling helpers. Strike between its shield fragments. Drops Watcher Fragment.</w:t>
            </w:r>
          </w:p>
        </w:tc>
      </w:tr>
    </w:tbl>
    <w:p/>
    <w:p>
      <w:pPr>
        <w:pStyle w:val="Heading2"/>
      </w:pPr>
      <w:r>
        <w:t>Discoveries and population limits</w:t>
      </w:r>
    </w:p>
    <w:p>
      <w:r>
        <w:t>Regional discovery materials combine with dragon's breath to produce their existing boss summons. Thunder Bird needs a Stormforged Feather; Netherborn needs all three regional organs. Discoveries do not award boss hearts or replace ritual weather, space and biome requirements.</w:t>
      </w:r>
    </w:p>
    <w:p>
      <w:r>
        <w:t>Special attacks warn before executing at fixed locations. Temporary web, darkness, magma and spore areas do not replace player blocks. Helper producers have bounded lifetime calls, local caps, no helper loot and short expiration. Natural Shadow Larvae can mature once; summoned helpers cannot reproduce. Teleports require loaded, collision-free, supported destinations.</w:t>
      </w:r>
    </w:p>
    <w:p>
      <w:pPr>
        <w:pStyle w:val="Heading2"/>
      </w:pPr>
      <w:r>
        <w:t>Endborn</w:t>
      </w:r>
    </w:p>
    <w:p>
      <w:r>
        <w:t>Endborn are separate hostile End creatures with 60 health, melee attacks, teleports and a projectile-dodge cooldown. They naturally appear after the dragon victory in End highlands, midlands and barrens. Player-killed natural Endborn drop a shard and pearl. Void Eye helpers do not provide these drops. Endborn Shards help craft the Watcher Lens.</w:t>
      </w:r>
    </w:p>
    <w:p>
      <w:pPr>
        <w:pStyle w:val="Heading1"/>
        <w:pageBreakBefore/>
      </w:pPr>
      <w:r>
        <w:t>Cooking and agriculture</w:t>
      </w:r>
    </w:p>
    <w:p>
      <w:r>
        <w:t>The Cooking Station combines one to four ingredient types in any order. It previews the result before taking ingredients, works instantly, and needs no fuel. Taking an output consumes one of each listed ingredient; bulk crafting stops when output space runs out. Buckets and bottles return appropriately. Inputs belong to the open player menu and return when it closes; the station does not store shared ingredients.</w:t>
      </w:r>
    </w:p>
    <w:p>
      <w:r>
        <w:t>Craft the station from four iron ingots, a campfire and three planks. Meals stack to sixteen and can be eaten at full hunger. Only one meal buff is active: another meal replaces it. Ordinary foods and cheese do not replace the buff, and independently applied potions keep their own timers. Meal timers save, pause offline, and clear on death or milk.</w:t>
      </w:r>
    </w:p>
    <w:p>
      <w:pPr>
        <w:pStyle w:val="Heading2"/>
      </w:pPr>
      <w:r>
        <w:t>Crops and ingredients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584"/>
        <w:gridCol w:w="3456"/>
        <w:gridCol w:w="3672"/>
      </w:tblGrid>
      <w:tr>
        <w:trPr>
          <w:cantSplit/>
          <w:tblHeader/>
        </w:trPr>
        <w:tc>
          <w:tcPr>
            <w:tcW w:type="dxa" w:w="1512"/>
            <w:vAlign w:val="center"/>
            <w:shd w:fill="243E50"/>
            <w:tcMar>
              <w:top w:w="60" w:type="dxa"/>
              <w:left w:w="60" w:type="dxa"/>
              <w:bottom w:w="60" w:type="dxa"/>
              <w:right w:w="60" w:type="dxa"/>
            </w:tcMar>
          </w:tcPr>
          <w:p>
            <w:pPr>
              <w:keepNext/>
              <w:spacing w:after="20" w:before="20" w:line="247" w:lineRule="auto"/>
            </w:pPr>
            <w:r>
              <w:rPr>
                <w:b/>
                <w:color w:val="FFFFFF"/>
                <w:sz w:val="19"/>
              </w:rPr>
              <w:t>Ingredient</w:t>
            </w:r>
          </w:p>
        </w:tc>
        <w:tc>
          <w:tcPr>
            <w:tcW w:type="dxa" w:w="1584"/>
            <w:vAlign w:val="center"/>
            <w:shd w:fill="243E50"/>
            <w:tcMar>
              <w:top w:w="60" w:type="dxa"/>
              <w:left w:w="60" w:type="dxa"/>
              <w:bottom w:w="60" w:type="dxa"/>
              <w:right w:w="60" w:type="dxa"/>
            </w:tcMar>
          </w:tcPr>
          <w:p>
            <w:pPr>
              <w:keepNext/>
              <w:spacing w:after="20" w:before="20" w:line="247" w:lineRule="auto"/>
            </w:pPr>
            <w:r>
              <w:rPr>
                <w:b/>
                <w:color w:val="FFFFFF"/>
                <w:sz w:val="19"/>
              </w:rPr>
              <w:t>Raw hunger / saturation</w:t>
            </w:r>
          </w:p>
        </w:tc>
        <w:tc>
          <w:tcPr>
            <w:tcW w:type="dxa" w:w="3456"/>
            <w:vAlign w:val="center"/>
            <w:shd w:fill="243E50"/>
            <w:tcMar>
              <w:top w:w="60" w:type="dxa"/>
              <w:left w:w="60" w:type="dxa"/>
              <w:bottom w:w="60" w:type="dxa"/>
              <w:right w:w="60" w:type="dxa"/>
            </w:tcMar>
          </w:tcPr>
          <w:p>
            <w:pPr>
              <w:keepNext/>
              <w:spacing w:after="20" w:before="20" w:line="247" w:lineRule="auto"/>
            </w:pPr>
            <w:r>
              <w:rPr>
                <w:b/>
                <w:color w:val="FFFFFF"/>
                <w:sz w:val="19"/>
              </w:rPr>
              <w:t>Acquisition</w:t>
            </w:r>
          </w:p>
        </w:tc>
        <w:tc>
          <w:tcPr>
            <w:tcW w:type="dxa" w:w="3672"/>
            <w:vAlign w:val="center"/>
            <w:shd w:fill="243E50"/>
            <w:tcMar>
              <w:top w:w="60" w:type="dxa"/>
              <w:left w:w="60" w:type="dxa"/>
              <w:bottom w:w="60" w:type="dxa"/>
              <w:right w:w="60" w:type="dxa"/>
            </w:tcMar>
          </w:tcPr>
          <w:p>
            <w:pPr>
              <w:keepNext/>
              <w:spacing w:after="20" w:before="20" w:line="247" w:lineRule="auto"/>
            </w:pPr>
            <w:r>
              <w:rPr>
                <w:b/>
                <w:color w:val="FFFFFF"/>
                <w:sz w:val="19"/>
              </w:rPr>
              <w:t>Example dish uses</w:t>
            </w:r>
          </w:p>
        </w:tc>
      </w:tr>
      <w:tr>
        <w:trPr>
          <w:cantSplit/>
        </w:trPr>
        <w:tc>
          <w:tcPr>
            <w:tcW w:type="dxa" w:w="1512"/>
            <w:vAlign w:val="center"/>
            <w:shd w:fill="F2F5F7"/>
            <w:tcMar>
              <w:top w:w="60" w:type="dxa"/>
              <w:left w:w="60" w:type="dxa"/>
              <w:bottom w:w="60" w:type="dxa"/>
              <w:right w:w="60" w:type="dxa"/>
            </w:tcMar>
          </w:tcPr>
          <w:p>
            <w:pPr>
              <w:spacing w:after="20" w:before="20" w:line="247" w:lineRule="auto"/>
            </w:pPr>
            <w:r>
              <w:rPr>
                <w:sz w:val="19"/>
              </w:rPr>
              <w:t>Onion</w:t>
            </w:r>
          </w:p>
        </w:tc>
        <w:tc>
          <w:tcPr>
            <w:tcW w:type="dxa" w:w="1584"/>
            <w:vAlign w:val="center"/>
            <w:shd w:fill="F2F5F7"/>
            <w:tcMar>
              <w:top w:w="60" w:type="dxa"/>
              <w:left w:w="60" w:type="dxa"/>
              <w:bottom w:w="60" w:type="dxa"/>
              <w:right w:w="60" w:type="dxa"/>
            </w:tcMar>
          </w:tcPr>
          <w:p>
            <w:pPr>
              <w:spacing w:after="20" w:before="20" w:line="247" w:lineRule="auto"/>
            </w:pPr>
            <w:r>
              <w:rPr>
                <w:sz w:val="19"/>
              </w:rPr>
              <w:t>2 / 1.2</w:t>
            </w:r>
          </w:p>
        </w:tc>
        <w:tc>
          <w:tcPr>
            <w:tcW w:type="dxa" w:w="3456"/>
            <w:vAlign w:val="center"/>
            <w:shd w:fill="F2F5F7"/>
            <w:tcMar>
              <w:top w:w="60" w:type="dxa"/>
              <w:left w:w="60" w:type="dxa"/>
              <w:bottom w:w="60" w:type="dxa"/>
              <w:right w:w="60" w:type="dxa"/>
            </w:tcMar>
          </w:tcPr>
          <w:p>
            <w:pPr>
              <w:spacing w:after="20" w:before="20" w:line="247" w:lineRule="auto"/>
            </w:pPr>
            <w:r>
              <w:rPr>
                <w:sz w:val="19"/>
              </w:rPr>
              <w:t>Onion crop</w:t>
            </w:r>
          </w:p>
        </w:tc>
        <w:tc>
          <w:tcPr>
            <w:tcW w:type="dxa" w:w="3672"/>
            <w:vAlign w:val="center"/>
            <w:shd w:fill="F2F5F7"/>
            <w:tcMar>
              <w:top w:w="60" w:type="dxa"/>
              <w:left w:w="60" w:type="dxa"/>
              <w:bottom w:w="60" w:type="dxa"/>
              <w:right w:w="60" w:type="dxa"/>
            </w:tcMar>
          </w:tcPr>
          <w:p>
            <w:pPr>
              <w:spacing w:after="20" w:before="20" w:line="247" w:lineRule="auto"/>
            </w:pPr>
            <w:r>
              <w:rPr>
                <w:sz w:val="19"/>
              </w:rPr>
              <w:t>Hunter's Stew, Bog Gumbo, Vegetable Pizza</w:t>
            </w:r>
          </w:p>
        </w:tc>
      </w:tr>
      <w:tr>
        <w:trPr>
          <w:cantSplit/>
        </w:trPr>
        <w:tc>
          <w:tcPr>
            <w:tcW w:type="dxa" w:w="1512"/>
            <w:vAlign w:val="center"/>
            <w:shd w:fill="FFFFFF"/>
            <w:tcMar>
              <w:top w:w="60" w:type="dxa"/>
              <w:left w:w="60" w:type="dxa"/>
              <w:bottom w:w="60" w:type="dxa"/>
              <w:right w:w="60" w:type="dxa"/>
            </w:tcMar>
          </w:tcPr>
          <w:p>
            <w:pPr>
              <w:spacing w:after="20" w:before="20" w:line="247" w:lineRule="auto"/>
            </w:pPr>
            <w:r>
              <w:rPr>
                <w:sz w:val="19"/>
              </w:rPr>
              <w:t>Garlic</w:t>
            </w:r>
          </w:p>
        </w:tc>
        <w:tc>
          <w:tcPr>
            <w:tcW w:type="dxa" w:w="1584"/>
            <w:vAlign w:val="center"/>
            <w:shd w:fill="FFFFFF"/>
            <w:tcMar>
              <w:top w:w="60" w:type="dxa"/>
              <w:left w:w="60" w:type="dxa"/>
              <w:bottom w:w="60" w:type="dxa"/>
              <w:right w:w="60" w:type="dxa"/>
            </w:tcMar>
          </w:tcPr>
          <w:p>
            <w:pPr>
              <w:spacing w:after="20" w:before="20" w:line="247" w:lineRule="auto"/>
            </w:pPr>
            <w:r>
              <w:rPr>
                <w:sz w:val="19"/>
              </w:rPr>
              <w:t>1 / 0.6</w:t>
            </w:r>
          </w:p>
        </w:tc>
        <w:tc>
          <w:tcPr>
            <w:tcW w:type="dxa" w:w="3456"/>
            <w:vAlign w:val="center"/>
            <w:shd w:fill="FFFFFF"/>
            <w:tcMar>
              <w:top w:w="60" w:type="dxa"/>
              <w:left w:w="60" w:type="dxa"/>
              <w:bottom w:w="60" w:type="dxa"/>
              <w:right w:w="60" w:type="dxa"/>
            </w:tcMar>
          </w:tcPr>
          <w:p>
            <w:pPr>
              <w:spacing w:after="20" w:before="20" w:line="247" w:lineRule="auto"/>
            </w:pPr>
            <w:r>
              <w:rPr>
                <w:sz w:val="19"/>
              </w:rPr>
              <w:t>Garlic crop</w:t>
            </w:r>
          </w:p>
        </w:tc>
        <w:tc>
          <w:tcPr>
            <w:tcW w:type="dxa" w:w="3672"/>
            <w:vAlign w:val="center"/>
            <w:shd w:fill="FFFFFF"/>
            <w:tcMar>
              <w:top w:w="60" w:type="dxa"/>
              <w:left w:w="60" w:type="dxa"/>
              <w:bottom w:w="60" w:type="dxa"/>
              <w:right w:w="60" w:type="dxa"/>
            </w:tcMar>
          </w:tcPr>
          <w:p>
            <w:pPr>
              <w:spacing w:after="20" w:before="20" w:line="247" w:lineRule="auto"/>
            </w:pPr>
            <w:r>
              <w:rPr>
                <w:sz w:val="19"/>
              </w:rPr>
              <w:t>Garlic Bread, Winter Hotpot, Mushroom Risotto</w:t>
            </w:r>
          </w:p>
        </w:tc>
      </w:tr>
      <w:tr>
        <w:trPr>
          <w:cantSplit/>
        </w:trPr>
        <w:tc>
          <w:tcPr>
            <w:tcW w:type="dxa" w:w="1512"/>
            <w:vAlign w:val="center"/>
            <w:shd w:fill="F2F5F7"/>
            <w:tcMar>
              <w:top w:w="60" w:type="dxa"/>
              <w:left w:w="60" w:type="dxa"/>
              <w:bottom w:w="60" w:type="dxa"/>
              <w:right w:w="60" w:type="dxa"/>
            </w:tcMar>
          </w:tcPr>
          <w:p>
            <w:pPr>
              <w:spacing w:after="20" w:before="20" w:line="247" w:lineRule="auto"/>
            </w:pPr>
            <w:r>
              <w:rPr>
                <w:sz w:val="19"/>
              </w:rPr>
              <w:t>Tomato</w:t>
            </w:r>
          </w:p>
        </w:tc>
        <w:tc>
          <w:tcPr>
            <w:tcW w:type="dxa" w:w="1584"/>
            <w:vAlign w:val="center"/>
            <w:shd w:fill="F2F5F7"/>
            <w:tcMar>
              <w:top w:w="60" w:type="dxa"/>
              <w:left w:w="60" w:type="dxa"/>
              <w:bottom w:w="60" w:type="dxa"/>
              <w:right w:w="60" w:type="dxa"/>
            </w:tcMar>
          </w:tcPr>
          <w:p>
            <w:pPr>
              <w:spacing w:after="20" w:before="20" w:line="247" w:lineRule="auto"/>
            </w:pPr>
            <w:r>
              <w:rPr>
                <w:sz w:val="19"/>
              </w:rPr>
              <w:t>3 / 1.8</w:t>
            </w:r>
          </w:p>
        </w:tc>
        <w:tc>
          <w:tcPr>
            <w:tcW w:type="dxa" w:w="3456"/>
            <w:vAlign w:val="center"/>
            <w:shd w:fill="F2F5F7"/>
            <w:tcMar>
              <w:top w:w="60" w:type="dxa"/>
              <w:left w:w="60" w:type="dxa"/>
              <w:bottom w:w="60" w:type="dxa"/>
              <w:right w:w="60" w:type="dxa"/>
            </w:tcMar>
          </w:tcPr>
          <w:p>
            <w:pPr>
              <w:spacing w:after="20" w:before="20" w:line="247" w:lineRule="auto"/>
            </w:pPr>
            <w:r>
              <w:rPr>
                <w:sz w:val="19"/>
              </w:rPr>
              <w:t>Tomato crop</w:t>
            </w:r>
          </w:p>
        </w:tc>
        <w:tc>
          <w:tcPr>
            <w:tcW w:type="dxa" w:w="3672"/>
            <w:vAlign w:val="center"/>
            <w:shd w:fill="F2F5F7"/>
            <w:tcMar>
              <w:top w:w="60" w:type="dxa"/>
              <w:left w:w="60" w:type="dxa"/>
              <w:bottom w:w="60" w:type="dxa"/>
              <w:right w:w="60" w:type="dxa"/>
            </w:tcMar>
          </w:tcPr>
          <w:p>
            <w:pPr>
              <w:spacing w:after="20" w:before="20" w:line="247" w:lineRule="auto"/>
            </w:pPr>
            <w:r>
              <w:rPr>
                <w:sz w:val="19"/>
              </w:rPr>
              <w:t>Nether Chili, Vegetable Pizza, Builder's Lunch</w:t>
            </w:r>
          </w:p>
        </w:tc>
      </w:tr>
      <w:tr>
        <w:trPr>
          <w:cantSplit/>
        </w:trPr>
        <w:tc>
          <w:tcPr>
            <w:tcW w:type="dxa" w:w="1512"/>
            <w:vAlign w:val="center"/>
            <w:shd w:fill="FFFFFF"/>
            <w:tcMar>
              <w:top w:w="60" w:type="dxa"/>
              <w:left w:w="60" w:type="dxa"/>
              <w:bottom w:w="60" w:type="dxa"/>
              <w:right w:w="60" w:type="dxa"/>
            </w:tcMar>
          </w:tcPr>
          <w:p>
            <w:pPr>
              <w:spacing w:after="20" w:before="20" w:line="247" w:lineRule="auto"/>
            </w:pPr>
            <w:r>
              <w:rPr>
                <w:sz w:val="19"/>
              </w:rPr>
              <w:t>Rice</w:t>
            </w:r>
          </w:p>
        </w:tc>
        <w:tc>
          <w:tcPr>
            <w:tcW w:type="dxa" w:w="1584"/>
            <w:vAlign w:val="center"/>
            <w:shd w:fill="FFFFFF"/>
            <w:tcMar>
              <w:top w:w="60" w:type="dxa"/>
              <w:left w:w="60" w:type="dxa"/>
              <w:bottom w:w="60" w:type="dxa"/>
              <w:right w:w="60" w:type="dxa"/>
            </w:tcMar>
          </w:tcPr>
          <w:p>
            <w:pPr>
              <w:spacing w:after="20" w:before="20" w:line="247" w:lineRule="auto"/>
            </w:pPr>
            <w:r>
              <w:rPr>
                <w:sz w:val="19"/>
              </w:rPr>
              <w:t>Ingredient only</w:t>
            </w:r>
          </w:p>
        </w:tc>
        <w:tc>
          <w:tcPr>
            <w:tcW w:type="dxa" w:w="3456"/>
            <w:vAlign w:val="center"/>
            <w:shd w:fill="FFFFFF"/>
            <w:tcMar>
              <w:top w:w="60" w:type="dxa"/>
              <w:left w:w="60" w:type="dxa"/>
              <w:bottom w:w="60" w:type="dxa"/>
              <w:right w:w="60" w:type="dxa"/>
            </w:tcMar>
          </w:tcPr>
          <w:p>
            <w:pPr>
              <w:spacing w:after="20" w:before="20" w:line="247" w:lineRule="auto"/>
            </w:pPr>
            <w:r>
              <w:rPr>
                <w:sz w:val="19"/>
              </w:rPr>
              <w:t>Rice crop</w:t>
            </w:r>
          </w:p>
        </w:tc>
        <w:tc>
          <w:tcPr>
            <w:tcW w:type="dxa" w:w="3672"/>
            <w:vAlign w:val="center"/>
            <w:shd w:fill="FFFFFF"/>
            <w:tcMar>
              <w:top w:w="60" w:type="dxa"/>
              <w:left w:w="60" w:type="dxa"/>
              <w:bottom w:w="60" w:type="dxa"/>
              <w:right w:w="60" w:type="dxa"/>
            </w:tcMar>
          </w:tcPr>
          <w:p>
            <w:pPr>
              <w:spacing w:after="20" w:before="20" w:line="247" w:lineRule="auto"/>
            </w:pPr>
            <w:r>
              <w:rPr>
                <w:sz w:val="19"/>
              </w:rPr>
              <w:t>Seafood Rice, boss dishes, Mushroom Risotto</w:t>
            </w:r>
          </w:p>
        </w:tc>
      </w:tr>
      <w:tr>
        <w:trPr>
          <w:cantSplit/>
        </w:trPr>
        <w:tc>
          <w:tcPr>
            <w:tcW w:type="dxa" w:w="1512"/>
            <w:vAlign w:val="center"/>
            <w:shd w:fill="F2F5F7"/>
            <w:tcMar>
              <w:top w:w="60" w:type="dxa"/>
              <w:left w:w="60" w:type="dxa"/>
              <w:bottom w:w="60" w:type="dxa"/>
              <w:right w:w="60" w:type="dxa"/>
            </w:tcMar>
          </w:tcPr>
          <w:p>
            <w:pPr>
              <w:spacing w:after="20" w:before="20" w:line="247" w:lineRule="auto"/>
            </w:pPr>
            <w:r>
              <w:rPr>
                <w:sz w:val="19"/>
              </w:rPr>
              <w:t>Corn</w:t>
            </w:r>
          </w:p>
        </w:tc>
        <w:tc>
          <w:tcPr>
            <w:tcW w:type="dxa" w:w="1584"/>
            <w:vAlign w:val="center"/>
            <w:shd w:fill="F2F5F7"/>
            <w:tcMar>
              <w:top w:w="60" w:type="dxa"/>
              <w:left w:w="60" w:type="dxa"/>
              <w:bottom w:w="60" w:type="dxa"/>
              <w:right w:w="60" w:type="dxa"/>
            </w:tcMar>
          </w:tcPr>
          <w:p>
            <w:pPr>
              <w:spacing w:after="20" w:before="20" w:line="247" w:lineRule="auto"/>
            </w:pPr>
            <w:r>
              <w:rPr>
                <w:sz w:val="19"/>
              </w:rPr>
              <w:t>3 / 1.8</w:t>
            </w:r>
          </w:p>
        </w:tc>
        <w:tc>
          <w:tcPr>
            <w:tcW w:type="dxa" w:w="3456"/>
            <w:vAlign w:val="center"/>
            <w:shd w:fill="F2F5F7"/>
            <w:tcMar>
              <w:top w:w="60" w:type="dxa"/>
              <w:left w:w="60" w:type="dxa"/>
              <w:bottom w:w="60" w:type="dxa"/>
              <w:right w:w="60" w:type="dxa"/>
            </w:tcMar>
          </w:tcPr>
          <w:p>
            <w:pPr>
              <w:spacing w:after="20" w:before="20" w:line="247" w:lineRule="auto"/>
            </w:pPr>
            <w:r>
              <w:rPr>
                <w:sz w:val="19"/>
              </w:rPr>
              <w:t>Corn crop</w:t>
            </w:r>
          </w:p>
        </w:tc>
        <w:tc>
          <w:tcPr>
            <w:tcW w:type="dxa" w:w="3672"/>
            <w:vAlign w:val="center"/>
            <w:shd w:fill="F2F5F7"/>
            <w:tcMar>
              <w:top w:w="60" w:type="dxa"/>
              <w:left w:w="60" w:type="dxa"/>
              <w:bottom w:w="60" w:type="dxa"/>
              <w:right w:w="60" w:type="dxa"/>
            </w:tcMar>
          </w:tcPr>
          <w:p>
            <w:pPr>
              <w:spacing w:after="20" w:before="20" w:line="247" w:lineRule="auto"/>
            </w:pPr>
            <w:r>
              <w:rPr>
                <w:sz w:val="19"/>
              </w:rPr>
              <w:t>Cornbread, Farmer's Lunch, Nether Chili</w:t>
            </w:r>
          </w:p>
        </w:tc>
      </w:tr>
      <w:tr>
        <w:trPr>
          <w:cantSplit/>
        </w:trPr>
        <w:tc>
          <w:tcPr>
            <w:tcW w:type="dxa" w:w="1512"/>
            <w:vAlign w:val="center"/>
            <w:shd w:fill="FFFFFF"/>
            <w:tcMar>
              <w:top w:w="60" w:type="dxa"/>
              <w:left w:w="60" w:type="dxa"/>
              <w:bottom w:w="60" w:type="dxa"/>
              <w:right w:w="60" w:type="dxa"/>
            </w:tcMar>
          </w:tcPr>
          <w:p>
            <w:pPr>
              <w:spacing w:after="20" w:before="20" w:line="247" w:lineRule="auto"/>
            </w:pPr>
            <w:r>
              <w:rPr>
                <w:sz w:val="19"/>
              </w:rPr>
              <w:t>Pepper</w:t>
            </w:r>
          </w:p>
        </w:tc>
        <w:tc>
          <w:tcPr>
            <w:tcW w:type="dxa" w:w="1584"/>
            <w:vAlign w:val="center"/>
            <w:shd w:fill="FFFFFF"/>
            <w:tcMar>
              <w:top w:w="60" w:type="dxa"/>
              <w:left w:w="60" w:type="dxa"/>
              <w:bottom w:w="60" w:type="dxa"/>
              <w:right w:w="60" w:type="dxa"/>
            </w:tcMar>
          </w:tcPr>
          <w:p>
            <w:pPr>
              <w:spacing w:after="20" w:before="20" w:line="247" w:lineRule="auto"/>
            </w:pPr>
            <w:r>
              <w:rPr>
                <w:sz w:val="19"/>
              </w:rPr>
              <w:t>2 / 1.2</w:t>
            </w:r>
          </w:p>
        </w:tc>
        <w:tc>
          <w:tcPr>
            <w:tcW w:type="dxa" w:w="3456"/>
            <w:vAlign w:val="center"/>
            <w:shd w:fill="FFFFFF"/>
            <w:tcMar>
              <w:top w:w="60" w:type="dxa"/>
              <w:left w:w="60" w:type="dxa"/>
              <w:bottom w:w="60" w:type="dxa"/>
              <w:right w:w="60" w:type="dxa"/>
            </w:tcMar>
          </w:tcPr>
          <w:p>
            <w:pPr>
              <w:spacing w:after="20" w:before="20" w:line="247" w:lineRule="auto"/>
            </w:pPr>
            <w:r>
              <w:rPr>
                <w:sz w:val="19"/>
              </w:rPr>
              <w:t>Pepper crop</w:t>
            </w:r>
          </w:p>
        </w:tc>
        <w:tc>
          <w:tcPr>
            <w:tcW w:type="dxa" w:w="3672"/>
            <w:vAlign w:val="center"/>
            <w:shd w:fill="FFFFFF"/>
            <w:tcMar>
              <w:top w:w="60" w:type="dxa"/>
              <w:left w:w="60" w:type="dxa"/>
              <w:bottom w:w="60" w:type="dxa"/>
              <w:right w:w="60" w:type="dxa"/>
            </w:tcMar>
          </w:tcPr>
          <w:p>
            <w:pPr>
              <w:spacing w:after="20" w:before="20" w:line="247" w:lineRule="auto"/>
            </w:pPr>
            <w:r>
              <w:rPr>
                <w:sz w:val="19"/>
              </w:rPr>
              <w:t>Spiced Steak, Tropical Skewer, chili</w:t>
            </w:r>
          </w:p>
        </w:tc>
      </w:tr>
      <w:tr>
        <w:trPr>
          <w:cantSplit/>
        </w:trPr>
        <w:tc>
          <w:tcPr>
            <w:tcW w:type="dxa" w:w="1512"/>
            <w:vAlign w:val="center"/>
            <w:shd w:fill="F2F5F7"/>
            <w:tcMar>
              <w:top w:w="60" w:type="dxa"/>
              <w:left w:w="60" w:type="dxa"/>
              <w:bottom w:w="60" w:type="dxa"/>
              <w:right w:w="60" w:type="dxa"/>
            </w:tcMar>
          </w:tcPr>
          <w:p>
            <w:pPr>
              <w:spacing w:after="20" w:before="20" w:line="247" w:lineRule="auto"/>
            </w:pPr>
            <w:r>
              <w:rPr>
                <w:sz w:val="19"/>
              </w:rPr>
              <w:t>Butter</w:t>
            </w:r>
          </w:p>
        </w:tc>
        <w:tc>
          <w:tcPr>
            <w:tcW w:type="dxa" w:w="1584"/>
            <w:vAlign w:val="center"/>
            <w:shd w:fill="F2F5F7"/>
            <w:tcMar>
              <w:top w:w="60" w:type="dxa"/>
              <w:left w:w="60" w:type="dxa"/>
              <w:bottom w:w="60" w:type="dxa"/>
              <w:right w:w="60" w:type="dxa"/>
            </w:tcMar>
          </w:tcPr>
          <w:p>
            <w:pPr>
              <w:spacing w:after="20" w:before="20" w:line="247" w:lineRule="auto"/>
            </w:pPr>
            <w:r>
              <w:rPr>
                <w:sz w:val="19"/>
              </w:rPr>
              <w:t>Ingredient only</w:t>
            </w:r>
          </w:p>
        </w:tc>
        <w:tc>
          <w:tcPr>
            <w:tcW w:type="dxa" w:w="3456"/>
            <w:vAlign w:val="center"/>
            <w:shd w:fill="F2F5F7"/>
            <w:tcMar>
              <w:top w:w="60" w:type="dxa"/>
              <w:left w:w="60" w:type="dxa"/>
              <w:bottom w:w="60" w:type="dxa"/>
              <w:right w:w="60" w:type="dxa"/>
            </w:tcMar>
          </w:tcPr>
          <w:p>
            <w:pPr>
              <w:spacing w:after="20" w:before="20" w:line="247" w:lineRule="auto"/>
            </w:pPr>
            <w:r>
              <w:rPr>
                <w:sz w:val="19"/>
              </w:rPr>
              <w:t>Milk bucket → two butter at the Cooking Station; returns the bucket</w:t>
            </w:r>
          </w:p>
        </w:tc>
        <w:tc>
          <w:tcPr>
            <w:tcW w:type="dxa" w:w="3672"/>
            <w:vAlign w:val="center"/>
            <w:shd w:fill="F2F5F7"/>
            <w:tcMar>
              <w:top w:w="60" w:type="dxa"/>
              <w:left w:w="60" w:type="dxa"/>
              <w:bottom w:w="60" w:type="dxa"/>
              <w:right w:w="60" w:type="dxa"/>
            </w:tcMar>
          </w:tcPr>
          <w:p>
            <w:pPr>
              <w:spacing w:after="20" w:before="20" w:line="247" w:lineRule="auto"/>
            </w:pPr>
            <w:r>
              <w:rPr>
                <w:sz w:val="19"/>
              </w:rPr>
              <w:t>Garlic bread, baked potatoes, pastries</w:t>
            </w:r>
          </w:p>
        </w:tc>
      </w:tr>
    </w:tbl>
    <w:p/>
    <w:p>
      <w:r>
        <w:t>The six ordinary crops grow on farmland through eight ages, using normal light, hydration and bone-meal rules. Mature crops yield produce and seeds; Fortune increases the extra-seed roll. Farmers can plant and harvest them, chickens accept the seeds, and produce and seeds can be composted. Farmers may offer four seeds for two emeralds through their randomized novice trade pool.</w:t>
      </w:r>
    </w:p>
    <w:p>
      <w:r>
        <w:t>Frost Garlic, Jungle Pepper and Marsh Rice add three regional crops. Ordinary garlic, pepper or rice has a 25% mutation chance at the final natural growth step in its matching frozen, jungle or swamp region. Bone meal does not trigger mutation. Once obtained, regional seeds can grow on suitable farmland elsewhere; regional produce converts back to its ordinary ingredient.</w:t>
      </w:r>
    </w:p>
    <w:p>
      <w:pPr>
        <w:pStyle w:val="Heading2"/>
      </w:pPr>
      <w:r>
        <w:t>Cookbook discoveries and feasts</w:t>
      </w:r>
    </w:p>
    <w:p>
      <w:r>
        <w:t>Craft the Cookbook from a book and Wild Herbs. It lists categorized recipes, ingredients, effects, collected meals and hints for locked dishes. Right-click recipe scrolls to learn them permanently; duplicate scrolls are preserved.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920"/>
      </w:tblGrid>
      <w:tr>
        <w:trPr>
          <w:cantSplit/>
          <w:tblHeader/>
        </w:trPr>
        <w:tc>
          <w:tcPr>
            <w:tcW w:type="dxa" w:w="2304"/>
            <w:vAlign w:val="center"/>
            <w:shd w:fill="243E50"/>
            <w:tcMar>
              <w:top w:w="60" w:type="dxa"/>
              <w:left w:w="60" w:type="dxa"/>
              <w:bottom w:w="60" w:type="dxa"/>
              <w:right w:w="60" w:type="dxa"/>
            </w:tcMar>
          </w:tcPr>
          <w:p>
            <w:pPr>
              <w:keepNext/>
              <w:spacing w:after="20" w:before="20" w:line="247" w:lineRule="auto"/>
            </w:pPr>
            <w:r>
              <w:rPr>
                <w:b/>
                <w:color w:val="FFFFFF"/>
                <w:sz w:val="19"/>
              </w:rPr>
              <w:t>Discovery</w:t>
            </w:r>
          </w:p>
        </w:tc>
        <w:tc>
          <w:tcPr>
            <w:tcW w:type="dxa" w:w="7920"/>
            <w:vAlign w:val="center"/>
            <w:shd w:fill="243E50"/>
            <w:tcMar>
              <w:top w:w="60" w:type="dxa"/>
              <w:left w:w="60" w:type="dxa"/>
              <w:bottom w:w="60" w:type="dxa"/>
              <w:right w:w="60" w:type="dxa"/>
            </w:tcMar>
          </w:tcPr>
          <w:p>
            <w:pPr>
              <w:keepNext/>
              <w:spacing w:after="20" w:before="20" w:line="247" w:lineRule="auto"/>
            </w:pPr>
            <w:r>
              <w:rPr>
                <w:b/>
                <w:color w:val="FFFFFF"/>
                <w:sz w:val="19"/>
              </w:rPr>
              <w:t>Current sources</w:t>
            </w:r>
          </w:p>
        </w:tc>
      </w:tr>
      <w:tr>
        <w:trPr>
          <w:cantSplit/>
        </w:trPr>
        <w:tc>
          <w:tcPr>
            <w:tcW w:type="dxa" w:w="2304"/>
            <w:vAlign w:val="center"/>
            <w:shd w:fill="F2F5F7"/>
            <w:tcMar>
              <w:top w:w="60" w:type="dxa"/>
              <w:left w:w="60" w:type="dxa"/>
              <w:bottom w:w="60" w:type="dxa"/>
              <w:right w:w="60" w:type="dxa"/>
            </w:tcMar>
          </w:tcPr>
          <w:p>
            <w:pPr>
              <w:spacing w:after="20" w:before="20" w:line="247" w:lineRule="auto"/>
            </w:pPr>
            <w:r>
              <w:rPr>
                <w:sz w:val="19"/>
              </w:rPr>
              <w:t>Shadow Stew</w:t>
            </w:r>
          </w:p>
        </w:tc>
        <w:tc>
          <w:tcPr>
            <w:tcW w:type="dxa" w:w="7920"/>
            <w:vAlign w:val="center"/>
            <w:shd w:fill="F2F5F7"/>
            <w:tcMar>
              <w:top w:w="60" w:type="dxa"/>
              <w:left w:w="60" w:type="dxa"/>
              <w:bottom w:w="60" w:type="dxa"/>
              <w:right w:w="60" w:type="dxa"/>
            </w:tcMar>
          </w:tcPr>
          <w:p>
            <w:pPr>
              <w:spacing w:after="20" w:before="20" w:line="247" w:lineRule="auto"/>
            </w:pPr>
            <w:r>
              <w:rPr>
                <w:sz w:val="19"/>
              </w:rPr>
              <w:t>Ancient City and mineshaft chest loot.</w:t>
            </w:r>
          </w:p>
        </w:tc>
      </w:tr>
      <w:tr>
        <w:trPr>
          <w:cantSplit/>
        </w:trPr>
        <w:tc>
          <w:tcPr>
            <w:tcW w:type="dxa" w:w="2304"/>
            <w:vAlign w:val="center"/>
            <w:shd w:fill="FFFFFF"/>
            <w:tcMar>
              <w:top w:w="60" w:type="dxa"/>
              <w:left w:w="60" w:type="dxa"/>
              <w:bottom w:w="60" w:type="dxa"/>
              <w:right w:w="60" w:type="dxa"/>
            </w:tcMar>
          </w:tcPr>
          <w:p>
            <w:pPr>
              <w:spacing w:after="20" w:before="20" w:line="247" w:lineRule="auto"/>
            </w:pPr>
            <w:r>
              <w:rPr>
                <w:sz w:val="19"/>
              </w:rPr>
              <w:t>Infernal Roast</w:t>
            </w:r>
          </w:p>
        </w:tc>
        <w:tc>
          <w:tcPr>
            <w:tcW w:type="dxa" w:w="7920"/>
            <w:vAlign w:val="center"/>
            <w:shd w:fill="FFFFFF"/>
            <w:tcMar>
              <w:top w:w="60" w:type="dxa"/>
              <w:left w:w="60" w:type="dxa"/>
              <w:bottom w:w="60" w:type="dxa"/>
              <w:right w:w="60" w:type="dxa"/>
            </w:tcMar>
          </w:tcPr>
          <w:p>
            <w:pPr>
              <w:spacing w:after="20" w:before="20" w:line="247" w:lineRule="auto"/>
            </w:pPr>
            <w:r>
              <w:rPr>
                <w:sz w:val="19"/>
              </w:rPr>
              <w:t>Bastion treasure chest loot.</w:t>
            </w:r>
          </w:p>
        </w:tc>
      </w:tr>
      <w:tr>
        <w:trPr>
          <w:cantSplit/>
        </w:trPr>
        <w:tc>
          <w:tcPr>
            <w:tcW w:type="dxa" w:w="2304"/>
            <w:vAlign w:val="center"/>
            <w:shd w:fill="F2F5F7"/>
            <w:tcMar>
              <w:top w:w="60" w:type="dxa"/>
              <w:left w:w="60" w:type="dxa"/>
              <w:bottom w:w="60" w:type="dxa"/>
              <w:right w:w="60" w:type="dxa"/>
            </w:tcMar>
          </w:tcPr>
          <w:p>
            <w:pPr>
              <w:spacing w:after="20" w:before="20" w:line="247" w:lineRule="auto"/>
            </w:pPr>
            <w:r>
              <w:rPr>
                <w:sz w:val="19"/>
              </w:rPr>
              <w:t>Captain's Chowder</w:t>
            </w:r>
          </w:p>
        </w:tc>
        <w:tc>
          <w:tcPr>
            <w:tcW w:type="dxa" w:w="7920"/>
            <w:vAlign w:val="center"/>
            <w:shd w:fill="F2F5F7"/>
            <w:tcMar>
              <w:top w:w="60" w:type="dxa"/>
              <w:left w:w="60" w:type="dxa"/>
              <w:bottom w:w="60" w:type="dxa"/>
              <w:right w:w="60" w:type="dxa"/>
            </w:tcMar>
          </w:tcPr>
          <w:p>
            <w:pPr>
              <w:spacing w:after="20" w:before="20" w:line="247" w:lineRule="auto"/>
            </w:pPr>
            <w:r>
              <w:rPr>
                <w:sz w:val="19"/>
              </w:rPr>
              <w:t>Shipwreck supplies, fishing treasure and higher-level Chef trades.</w:t>
            </w:r>
          </w:p>
        </w:tc>
      </w:tr>
      <w:tr>
        <w:trPr>
          <w:cantSplit/>
        </w:trPr>
        <w:tc>
          <w:tcPr>
            <w:tcW w:type="dxa" w:w="2304"/>
            <w:vAlign w:val="center"/>
            <w:shd w:fill="FFFFFF"/>
            <w:tcMar>
              <w:top w:w="60" w:type="dxa"/>
              <w:left w:w="60" w:type="dxa"/>
              <w:bottom w:w="60" w:type="dxa"/>
              <w:right w:w="60" w:type="dxa"/>
            </w:tcMar>
          </w:tcPr>
          <w:p>
            <w:pPr>
              <w:spacing w:after="20" w:before="20" w:line="247" w:lineRule="auto"/>
            </w:pPr>
            <w:r>
              <w:rPr>
                <w:sz w:val="19"/>
              </w:rPr>
              <w:t>Frost Garlic Soup</w:t>
            </w:r>
          </w:p>
        </w:tc>
        <w:tc>
          <w:tcPr>
            <w:tcW w:type="dxa" w:w="7920"/>
            <w:vAlign w:val="center"/>
            <w:shd w:fill="FFFFFF"/>
            <w:tcMar>
              <w:top w:w="60" w:type="dxa"/>
              <w:left w:w="60" w:type="dxa"/>
              <w:bottom w:w="60" w:type="dxa"/>
              <w:right w:w="60" w:type="dxa"/>
            </w:tcMar>
          </w:tcPr>
          <w:p>
            <w:pPr>
              <w:spacing w:after="20" w:before="20" w:line="247" w:lineRule="auto"/>
            </w:pPr>
            <w:r>
              <w:rPr>
                <w:sz w:val="19"/>
              </w:rPr>
              <w:t>Igloo chest loot.</w:t>
            </w:r>
          </w:p>
        </w:tc>
      </w:tr>
      <w:tr>
        <w:trPr>
          <w:cantSplit/>
        </w:trPr>
        <w:tc>
          <w:tcPr>
            <w:tcW w:type="dxa" w:w="2304"/>
            <w:vAlign w:val="center"/>
            <w:shd w:fill="F2F5F7"/>
            <w:tcMar>
              <w:top w:w="60" w:type="dxa"/>
              <w:left w:w="60" w:type="dxa"/>
              <w:bottom w:w="60" w:type="dxa"/>
              <w:right w:w="60" w:type="dxa"/>
            </w:tcMar>
          </w:tcPr>
          <w:p>
            <w:pPr>
              <w:spacing w:after="20" w:before="20" w:line="247" w:lineRule="auto"/>
            </w:pPr>
            <w:r>
              <w:rPr>
                <w:sz w:val="19"/>
              </w:rPr>
              <w:t>Jungle Pepper Skewer</w:t>
            </w:r>
          </w:p>
        </w:tc>
        <w:tc>
          <w:tcPr>
            <w:tcW w:type="dxa" w:w="7920"/>
            <w:vAlign w:val="center"/>
            <w:shd w:fill="F2F5F7"/>
            <w:tcMar>
              <w:top w:w="60" w:type="dxa"/>
              <w:left w:w="60" w:type="dxa"/>
              <w:bottom w:w="60" w:type="dxa"/>
              <w:right w:w="60" w:type="dxa"/>
            </w:tcMar>
          </w:tcPr>
          <w:p>
            <w:pPr>
              <w:spacing w:after="20" w:before="20" w:line="247" w:lineRule="auto"/>
            </w:pPr>
            <w:r>
              <w:rPr>
                <w:sz w:val="19"/>
              </w:rPr>
              <w:t>Jungle temple chest loot.</w:t>
            </w:r>
          </w:p>
        </w:tc>
      </w:tr>
      <w:tr>
        <w:trPr>
          <w:cantSplit/>
        </w:trPr>
        <w:tc>
          <w:tcPr>
            <w:tcW w:type="dxa" w:w="2304"/>
            <w:vAlign w:val="center"/>
            <w:shd w:fill="FFFFFF"/>
            <w:tcMar>
              <w:top w:w="60" w:type="dxa"/>
              <w:left w:w="60" w:type="dxa"/>
              <w:bottom w:w="60" w:type="dxa"/>
              <w:right w:w="60" w:type="dxa"/>
            </w:tcMar>
          </w:tcPr>
          <w:p>
            <w:pPr>
              <w:spacing w:after="20" w:before="20" w:line="247" w:lineRule="auto"/>
            </w:pPr>
            <w:r>
              <w:rPr>
                <w:sz w:val="19"/>
              </w:rPr>
              <w:t>Marsh Rice Bowl</w:t>
            </w:r>
          </w:p>
        </w:tc>
        <w:tc>
          <w:tcPr>
            <w:tcW w:type="dxa" w:w="7920"/>
            <w:vAlign w:val="center"/>
            <w:shd w:fill="FFFFFF"/>
            <w:tcMar>
              <w:top w:w="60" w:type="dxa"/>
              <w:left w:w="60" w:type="dxa"/>
              <w:bottom w:w="60" w:type="dxa"/>
              <w:right w:w="60" w:type="dxa"/>
            </w:tcMar>
          </w:tcPr>
          <w:p>
            <w:pPr>
              <w:spacing w:after="20" w:before="20" w:line="247" w:lineRule="auto"/>
            </w:pPr>
            <w:r>
              <w:rPr>
                <w:sz w:val="19"/>
              </w:rPr>
              <w:t>Dungeon chest loot.</w:t>
            </w:r>
          </w:p>
        </w:tc>
      </w:tr>
      <w:tr>
        <w:trPr>
          <w:cantSplit/>
        </w:trPr>
        <w:tc>
          <w:tcPr>
            <w:tcW w:type="dxa" w:w="2304"/>
            <w:vAlign w:val="center"/>
            <w:shd w:fill="F2F5F7"/>
            <w:tcMar>
              <w:top w:w="60" w:type="dxa"/>
              <w:left w:w="60" w:type="dxa"/>
              <w:bottom w:w="60" w:type="dxa"/>
              <w:right w:w="60" w:type="dxa"/>
            </w:tcMar>
          </w:tcPr>
          <w:p>
            <w:pPr>
              <w:spacing w:after="20" w:before="20" w:line="247" w:lineRule="auto"/>
            </w:pPr>
            <w:r>
              <w:rPr>
                <w:sz w:val="19"/>
              </w:rPr>
              <w:t>Bog Gumbo</w:t>
            </w:r>
          </w:p>
        </w:tc>
        <w:tc>
          <w:tcPr>
            <w:tcW w:type="dxa" w:w="7920"/>
            <w:vAlign w:val="center"/>
            <w:shd w:fill="F2F5F7"/>
            <w:tcMar>
              <w:top w:w="60" w:type="dxa"/>
              <w:left w:w="60" w:type="dxa"/>
              <w:bottom w:w="60" w:type="dxa"/>
              <w:right w:w="60" w:type="dxa"/>
            </w:tcMar>
          </w:tcPr>
          <w:p>
            <w:pPr>
              <w:spacing w:after="20" w:before="20" w:line="247" w:lineRule="auto"/>
            </w:pPr>
            <w:r>
              <w:rPr>
                <w:sz w:val="19"/>
              </w:rPr>
              <w:t>Journeyman Chef.</w:t>
            </w:r>
          </w:p>
        </w:tc>
      </w:tr>
      <w:tr>
        <w:trPr>
          <w:cantSplit/>
        </w:trPr>
        <w:tc>
          <w:tcPr>
            <w:tcW w:type="dxa" w:w="2304"/>
            <w:vAlign w:val="center"/>
            <w:shd w:fill="FFFFFF"/>
            <w:tcMar>
              <w:top w:w="60" w:type="dxa"/>
              <w:left w:w="60" w:type="dxa"/>
              <w:bottom w:w="60" w:type="dxa"/>
              <w:right w:w="60" w:type="dxa"/>
            </w:tcMar>
          </w:tcPr>
          <w:p>
            <w:pPr>
              <w:spacing w:after="20" w:before="20" w:line="247" w:lineRule="auto"/>
            </w:pPr>
            <w:r>
              <w:rPr>
                <w:sz w:val="19"/>
              </w:rPr>
              <w:t>Hero Feast</w:t>
            </w:r>
          </w:p>
        </w:tc>
        <w:tc>
          <w:tcPr>
            <w:tcW w:type="dxa" w:w="7920"/>
            <w:vAlign w:val="center"/>
            <w:shd w:fill="FFFFFF"/>
            <w:tcMar>
              <w:top w:w="60" w:type="dxa"/>
              <w:left w:w="60" w:type="dxa"/>
              <w:bottom w:w="60" w:type="dxa"/>
              <w:right w:w="60" w:type="dxa"/>
            </w:tcMar>
          </w:tcPr>
          <w:p>
            <w:pPr>
              <w:spacing w:after="20" w:before="20" w:line="247" w:lineRule="auto"/>
            </w:pPr>
            <w:r>
              <w:rPr>
                <w:sz w:val="19"/>
              </w:rPr>
              <w:t>Chef scroll or collecting twenty distinct Darkspawn meals.</w:t>
            </w:r>
          </w:p>
        </w:tc>
      </w:tr>
    </w:tbl>
    <w:p/>
    <w:p>
      <w:r>
        <w:t>Loot-table scroll additions use a 50% roll when the applicable loot is generated. Existing opened inventories are not rewritten. A Cooking Station can serve as a Chef workstation for an unemployed adult villager. Chefs use five native trade levels, stock and restocking; they cannot take another player's station inputs.</w:t>
      </w:r>
    </w:p>
    <w:p>
      <w:r>
        <w:t>Hunter's, Woodland, Ocean, Nether and Hero Feasts, plus Ender Banquet, each provide six servings. Place a feast and empty-hand right-click while hungry. A serving gives eight hunger points and a five-minute effect. Untouched feasts can be recovered; breaking a partly eaten feast loses the remaining servings.</w:t>
      </w:r>
    </w:p>
    <w:p>
      <w:pPr>
        <w:pStyle w:val="Heading2"/>
      </w:pPr>
      <w:r>
        <w:t>Meal effects and variety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704"/>
      </w:tblGrid>
      <w:tr>
        <w:trPr>
          <w:cantSplit/>
          <w:tblHeader/>
        </w:trPr>
        <w:tc>
          <w:tcPr>
            <w:tcW w:type="dxa" w:w="2520"/>
            <w:vAlign w:val="center"/>
            <w:shd w:fill="243E50"/>
            <w:tcMar>
              <w:top w:w="60" w:type="dxa"/>
              <w:left w:w="60" w:type="dxa"/>
              <w:bottom w:w="60" w:type="dxa"/>
              <w:right w:w="60" w:type="dxa"/>
            </w:tcMar>
          </w:tcPr>
          <w:p>
            <w:pPr>
              <w:keepNext/>
              <w:spacing w:after="20" w:before="20" w:line="247" w:lineRule="auto"/>
            </w:pPr>
            <w:r>
              <w:rPr>
                <w:b/>
                <w:color w:val="FFFFFF"/>
                <w:sz w:val="19"/>
              </w:rPr>
              <w:t>Meal identity</w:t>
            </w:r>
          </w:p>
        </w:tc>
        <w:tc>
          <w:tcPr>
            <w:tcW w:type="dxa" w:w="7704"/>
            <w:vAlign w:val="center"/>
            <w:shd w:fill="243E50"/>
            <w:tcMar>
              <w:top w:w="60" w:type="dxa"/>
              <w:left w:w="60" w:type="dxa"/>
              <w:bottom w:w="60" w:type="dxa"/>
              <w:right w:w="60" w:type="dxa"/>
            </w:tcMar>
          </w:tcPr>
          <w:p>
            <w:pPr>
              <w:keepNext/>
              <w:spacing w:after="20" w:before="20" w:line="247" w:lineRule="auto"/>
            </w:pPr>
            <w:r>
              <w:rPr>
                <w:b/>
                <w:color w:val="FFFFFF"/>
                <w:sz w:val="19"/>
              </w:rPr>
              <w:t>Benefit</w:t>
            </w:r>
          </w:p>
        </w:tc>
      </w:tr>
      <w:tr>
        <w:trPr>
          <w:cantSplit/>
        </w:trPr>
        <w:tc>
          <w:tcPr>
            <w:tcW w:type="dxa" w:w="2520"/>
            <w:vAlign w:val="center"/>
            <w:shd w:fill="F2F5F7"/>
            <w:tcMar>
              <w:top w:w="60" w:type="dxa"/>
              <w:left w:w="60" w:type="dxa"/>
              <w:bottom w:w="60" w:type="dxa"/>
              <w:right w:w="60" w:type="dxa"/>
            </w:tcMar>
          </w:tcPr>
          <w:p>
            <w:pPr>
              <w:spacing w:after="20" w:before="20" w:line="247" w:lineRule="auto"/>
            </w:pPr>
            <w:r>
              <w:rPr>
                <w:sz w:val="19"/>
              </w:rPr>
              <w:t>Hearty Sustenance</w:t>
            </w:r>
          </w:p>
        </w:tc>
        <w:tc>
          <w:tcPr>
            <w:tcW w:type="dxa" w:w="7704"/>
            <w:vAlign w:val="center"/>
            <w:shd w:fill="F2F5F7"/>
            <w:tcMar>
              <w:top w:w="60" w:type="dxa"/>
              <w:left w:w="60" w:type="dxa"/>
              <w:bottom w:w="60" w:type="dxa"/>
              <w:right w:w="60" w:type="dxa"/>
            </w:tcMar>
          </w:tcPr>
          <w:p>
            <w:pPr>
              <w:spacing w:after="20" w:before="20" w:line="247" w:lineRule="auto"/>
            </w:pPr>
            <w:r>
              <w:rPr>
                <w:sz w:val="19"/>
              </w:rPr>
              <w:t>20% less food exhaustion</w:t>
            </w:r>
          </w:p>
        </w:tc>
      </w:tr>
      <w:tr>
        <w:trPr>
          <w:cantSplit/>
        </w:trPr>
        <w:tc>
          <w:tcPr>
            <w:tcW w:type="dxa" w:w="2520"/>
            <w:vAlign w:val="center"/>
            <w:shd w:fill="FFFFFF"/>
            <w:tcMar>
              <w:top w:w="60" w:type="dxa"/>
              <w:left w:w="60" w:type="dxa"/>
              <w:bottom w:w="60" w:type="dxa"/>
              <w:right w:w="60" w:type="dxa"/>
            </w:tcMar>
          </w:tcPr>
          <w:p>
            <w:pPr>
              <w:spacing w:after="20" w:before="20" w:line="247" w:lineRule="auto"/>
            </w:pPr>
            <w:r>
              <w:rPr>
                <w:sz w:val="19"/>
              </w:rPr>
              <w:t>Hunter's Instinct</w:t>
            </w:r>
          </w:p>
        </w:tc>
        <w:tc>
          <w:tcPr>
            <w:tcW w:type="dxa" w:w="7704"/>
            <w:vAlign w:val="center"/>
            <w:shd w:fill="FFFFFF"/>
            <w:tcMar>
              <w:top w:w="60" w:type="dxa"/>
              <w:left w:w="60" w:type="dxa"/>
              <w:bottom w:w="60" w:type="dxa"/>
              <w:right w:w="60" w:type="dxa"/>
            </w:tcMar>
          </w:tcPr>
          <w:p>
            <w:pPr>
              <w:spacing w:after="20" w:before="20" w:line="247" w:lineRule="auto"/>
            </w:pPr>
            <w:r>
              <w:rPr>
                <w:sz w:val="19"/>
              </w:rPr>
              <w:t>+10% movement speed; hostile attackers glow for three seconds after hurting you</w:t>
            </w:r>
          </w:p>
        </w:tc>
      </w:tr>
      <w:tr>
        <w:trPr>
          <w:cantSplit/>
        </w:trPr>
        <w:tc>
          <w:tcPr>
            <w:tcW w:type="dxa" w:w="2520"/>
            <w:vAlign w:val="center"/>
            <w:shd w:fill="F2F5F7"/>
            <w:tcMar>
              <w:top w:w="60" w:type="dxa"/>
              <w:left w:w="60" w:type="dxa"/>
              <w:bottom w:w="60" w:type="dxa"/>
              <w:right w:w="60" w:type="dxa"/>
            </w:tcMar>
          </w:tcPr>
          <w:p>
            <w:pPr>
              <w:spacing w:after="20" w:before="20" w:line="247" w:lineRule="auto"/>
            </w:pPr>
            <w:r>
              <w:rPr>
                <w:sz w:val="19"/>
              </w:rPr>
              <w:t>Surefooted</w:t>
            </w:r>
          </w:p>
        </w:tc>
        <w:tc>
          <w:tcPr>
            <w:tcW w:type="dxa" w:w="7704"/>
            <w:vAlign w:val="center"/>
            <w:shd w:fill="F2F5F7"/>
            <w:tcMar>
              <w:top w:w="60" w:type="dxa"/>
              <w:left w:w="60" w:type="dxa"/>
              <w:bottom w:w="60" w:type="dxa"/>
              <w:right w:w="60" w:type="dxa"/>
            </w:tcMar>
          </w:tcPr>
          <w:p>
            <w:pPr>
              <w:spacing w:after="20" w:before="20" w:line="247" w:lineRule="auto"/>
            </w:pPr>
            <w:r>
              <w:rPr>
                <w:sz w:val="19"/>
              </w:rPr>
              <w:t>+30% knockback resistance and 35% less fall damage</w:t>
            </w:r>
          </w:p>
        </w:tc>
      </w:tr>
      <w:tr>
        <w:trPr>
          <w:cantSplit/>
        </w:trPr>
        <w:tc>
          <w:tcPr>
            <w:tcW w:type="dxa" w:w="2520"/>
            <w:vAlign w:val="center"/>
            <w:shd w:fill="FFFFFF"/>
            <w:tcMar>
              <w:top w:w="60" w:type="dxa"/>
              <w:left w:w="60" w:type="dxa"/>
              <w:bottom w:w="60" w:type="dxa"/>
              <w:right w:w="60" w:type="dxa"/>
            </w:tcMar>
          </w:tcPr>
          <w:p>
            <w:pPr>
              <w:spacing w:after="20" w:before="20" w:line="247" w:lineRule="auto"/>
            </w:pPr>
            <w:r>
              <w:rPr>
                <w:sz w:val="19"/>
              </w:rPr>
              <w:t>Iron Stomach</w:t>
            </w:r>
          </w:p>
        </w:tc>
        <w:tc>
          <w:tcPr>
            <w:tcW w:type="dxa" w:w="7704"/>
            <w:vAlign w:val="center"/>
            <w:shd w:fill="FFFFFF"/>
            <w:tcMar>
              <w:top w:w="60" w:type="dxa"/>
              <w:left w:w="60" w:type="dxa"/>
              <w:bottom w:w="60" w:type="dxa"/>
              <w:right w:w="60" w:type="dxa"/>
            </w:tcMar>
          </w:tcPr>
          <w:p>
            <w:pPr>
              <w:spacing w:after="20" w:before="20" w:line="247" w:lineRule="auto"/>
            </w:pPr>
            <w:r>
              <w:rPr>
                <w:sz w:val="19"/>
              </w:rPr>
              <w:t>Halves the duration of newly applied, finite poison effects</w:t>
            </w:r>
          </w:p>
        </w:tc>
      </w:tr>
      <w:tr>
        <w:trPr>
          <w:cantSplit/>
        </w:trPr>
        <w:tc>
          <w:tcPr>
            <w:tcW w:type="dxa" w:w="2520"/>
            <w:vAlign w:val="center"/>
            <w:shd w:fill="F2F5F7"/>
            <w:tcMar>
              <w:top w:w="60" w:type="dxa"/>
              <w:left w:w="60" w:type="dxa"/>
              <w:bottom w:w="60" w:type="dxa"/>
              <w:right w:w="60" w:type="dxa"/>
            </w:tcMar>
          </w:tcPr>
          <w:p>
            <w:pPr>
              <w:spacing w:after="20" w:before="20" w:line="247" w:lineRule="auto"/>
            </w:pPr>
            <w:r>
              <w:rPr>
                <w:sz w:val="19"/>
              </w:rPr>
              <w:t>Deep Breath</w:t>
            </w:r>
          </w:p>
        </w:tc>
        <w:tc>
          <w:tcPr>
            <w:tcW w:type="dxa" w:w="7704"/>
            <w:vAlign w:val="center"/>
            <w:shd w:fill="F2F5F7"/>
            <w:tcMar>
              <w:top w:w="60" w:type="dxa"/>
              <w:left w:w="60" w:type="dxa"/>
              <w:bottom w:w="60" w:type="dxa"/>
              <w:right w:w="60" w:type="dxa"/>
            </w:tcMar>
          </w:tcPr>
          <w:p>
            <w:pPr>
              <w:spacing w:after="20" w:before="20" w:line="247" w:lineRule="auto"/>
            </w:pPr>
            <w:r>
              <w:rPr>
                <w:sz w:val="19"/>
              </w:rPr>
              <w:t>Air drains half as often underwater</w:t>
            </w:r>
          </w:p>
        </w:tc>
      </w:tr>
      <w:tr>
        <w:trPr>
          <w:cantSplit/>
        </w:trPr>
        <w:tc>
          <w:tcPr>
            <w:tcW w:type="dxa" w:w="2520"/>
            <w:vAlign w:val="center"/>
            <w:shd w:fill="FFFFFF"/>
            <w:tcMar>
              <w:top w:w="60" w:type="dxa"/>
              <w:left w:w="60" w:type="dxa"/>
              <w:bottom w:w="60" w:type="dxa"/>
              <w:right w:w="60" w:type="dxa"/>
            </w:tcMar>
          </w:tcPr>
          <w:p>
            <w:pPr>
              <w:spacing w:after="20" w:before="20" w:line="247" w:lineRule="auto"/>
            </w:pPr>
            <w:r>
              <w:rPr>
                <w:sz w:val="19"/>
              </w:rPr>
              <w:t>Energized</w:t>
            </w:r>
          </w:p>
        </w:tc>
        <w:tc>
          <w:tcPr>
            <w:tcW w:type="dxa" w:w="7704"/>
            <w:vAlign w:val="center"/>
            <w:shd w:fill="FFFFFF"/>
            <w:tcMar>
              <w:top w:w="60" w:type="dxa"/>
              <w:left w:w="60" w:type="dxa"/>
              <w:bottom w:w="60" w:type="dxa"/>
              <w:right w:w="60" w:type="dxa"/>
            </w:tcMar>
          </w:tcPr>
          <w:p>
            <w:pPr>
              <w:spacing w:after="20" w:before="20" w:line="247" w:lineRule="auto"/>
            </w:pPr>
            <w:r>
              <w:rPr>
                <w:sz w:val="19"/>
              </w:rPr>
              <w:t>+10% movement speed; 20% less exhaustion while sprinting</w:t>
            </w:r>
          </w:p>
        </w:tc>
      </w:tr>
      <w:tr>
        <w:trPr>
          <w:cantSplit/>
        </w:trPr>
        <w:tc>
          <w:tcPr>
            <w:tcW w:type="dxa" w:w="2520"/>
            <w:vAlign w:val="center"/>
            <w:shd w:fill="F2F5F7"/>
            <w:tcMar>
              <w:top w:w="60" w:type="dxa"/>
              <w:left w:w="60" w:type="dxa"/>
              <w:bottom w:w="60" w:type="dxa"/>
              <w:right w:w="60" w:type="dxa"/>
            </w:tcMar>
          </w:tcPr>
          <w:p>
            <w:pPr>
              <w:spacing w:after="20" w:before="20" w:line="247" w:lineRule="auto"/>
            </w:pPr>
            <w:r>
              <w:rPr>
                <w:sz w:val="19"/>
              </w:rPr>
              <w:t>Miner's Focus</w:t>
            </w:r>
          </w:p>
        </w:tc>
        <w:tc>
          <w:tcPr>
            <w:tcW w:type="dxa" w:w="7704"/>
            <w:vAlign w:val="center"/>
            <w:shd w:fill="F2F5F7"/>
            <w:tcMar>
              <w:top w:w="60" w:type="dxa"/>
              <w:left w:w="60" w:type="dxa"/>
              <w:bottom w:w="60" w:type="dxa"/>
              <w:right w:w="60" w:type="dxa"/>
            </w:tcMar>
          </w:tcPr>
          <w:p>
            <w:pPr>
              <w:spacing w:after="20" w:before="20" w:line="247" w:lineRule="auto"/>
            </w:pPr>
            <w:r>
              <w:rPr>
                <w:sz w:val="19"/>
              </w:rPr>
              <w:t>+20% block-breaking speed</w:t>
            </w:r>
          </w:p>
        </w:tc>
      </w:tr>
      <w:tr>
        <w:trPr>
          <w:cantSplit/>
        </w:trPr>
        <w:tc>
          <w:tcPr>
            <w:tcW w:type="dxa" w:w="2520"/>
            <w:vAlign w:val="center"/>
            <w:shd w:fill="FFFFFF"/>
            <w:tcMar>
              <w:top w:w="60" w:type="dxa"/>
              <w:left w:w="60" w:type="dxa"/>
              <w:bottom w:w="60" w:type="dxa"/>
              <w:right w:w="60" w:type="dxa"/>
            </w:tcMar>
          </w:tcPr>
          <w:p>
            <w:pPr>
              <w:spacing w:after="20" w:before="20" w:line="247" w:lineRule="auto"/>
            </w:pPr>
            <w:r>
              <w:rPr>
                <w:sz w:val="19"/>
              </w:rPr>
              <w:t>Fisher's Luck</w:t>
            </w:r>
          </w:p>
        </w:tc>
        <w:tc>
          <w:tcPr>
            <w:tcW w:type="dxa" w:w="7704"/>
            <w:vAlign w:val="center"/>
            <w:shd w:fill="FFFFFF"/>
            <w:tcMar>
              <w:top w:w="60" w:type="dxa"/>
              <w:left w:w="60" w:type="dxa"/>
              <w:bottom w:w="60" w:type="dxa"/>
              <w:right w:w="60" w:type="dxa"/>
            </w:tcMar>
          </w:tcPr>
          <w:p>
            <w:pPr>
              <w:spacing w:after="20" w:before="20" w:line="247" w:lineRule="auto"/>
            </w:pPr>
            <w:r>
              <w:rPr>
                <w:sz w:val="19"/>
              </w:rPr>
              <w:t>+1 Luck, affecting luck-sensitive fishing loot</w:t>
            </w:r>
          </w:p>
        </w:tc>
      </w:tr>
      <w:tr>
        <w:trPr>
          <w:cantSplit/>
        </w:trPr>
        <w:tc>
          <w:tcPr>
            <w:tcW w:type="dxa" w:w="2520"/>
            <w:vAlign w:val="center"/>
            <w:shd w:fill="F2F5F7"/>
            <w:tcMar>
              <w:top w:w="60" w:type="dxa"/>
              <w:left w:w="60" w:type="dxa"/>
              <w:bottom w:w="60" w:type="dxa"/>
              <w:right w:w="60" w:type="dxa"/>
            </w:tcMar>
          </w:tcPr>
          <w:p>
            <w:pPr>
              <w:spacing w:after="20" w:before="20" w:line="247" w:lineRule="auto"/>
            </w:pPr>
            <w:r>
              <w:rPr>
                <w:sz w:val="19"/>
              </w:rPr>
              <w:t>Warming</w:t>
            </w:r>
          </w:p>
        </w:tc>
        <w:tc>
          <w:tcPr>
            <w:tcW w:type="dxa" w:w="7704"/>
            <w:vAlign w:val="center"/>
            <w:shd w:fill="F2F5F7"/>
            <w:tcMar>
              <w:top w:w="60" w:type="dxa"/>
              <w:left w:w="60" w:type="dxa"/>
              <w:bottom w:w="60" w:type="dxa"/>
              <w:right w:w="60" w:type="dxa"/>
            </w:tcMar>
          </w:tcPr>
          <w:p>
            <w:pPr>
              <w:spacing w:after="20" w:before="20" w:line="247" w:lineRule="auto"/>
            </w:pPr>
            <w:r>
              <w:rPr>
                <w:sz w:val="19"/>
              </w:rPr>
              <w:t>Prevents freezing damage and clears frozen ticks</w:t>
            </w:r>
          </w:p>
        </w:tc>
      </w:tr>
      <w:tr>
        <w:trPr>
          <w:cantSplit/>
        </w:trPr>
        <w:tc>
          <w:tcPr>
            <w:tcW w:type="dxa" w:w="2520"/>
            <w:vAlign w:val="center"/>
            <w:shd w:fill="FFFFFF"/>
            <w:tcMar>
              <w:top w:w="60" w:type="dxa"/>
              <w:left w:w="60" w:type="dxa"/>
              <w:bottom w:w="60" w:type="dxa"/>
              <w:right w:w="60" w:type="dxa"/>
            </w:tcMar>
          </w:tcPr>
          <w:p>
            <w:pPr>
              <w:spacing w:after="20" w:before="20" w:line="247" w:lineRule="auto"/>
            </w:pPr>
            <w:r>
              <w:rPr>
                <w:sz w:val="19"/>
              </w:rPr>
              <w:t>Spiced Protection / Lightfoot</w:t>
            </w:r>
          </w:p>
        </w:tc>
        <w:tc>
          <w:tcPr>
            <w:tcW w:type="dxa" w:w="7704"/>
            <w:vAlign w:val="center"/>
            <w:shd w:fill="FFFFFF"/>
            <w:tcMar>
              <w:top w:w="60" w:type="dxa"/>
              <w:left w:w="60" w:type="dxa"/>
              <w:bottom w:w="60" w:type="dxa"/>
              <w:right w:w="60" w:type="dxa"/>
            </w:tcMar>
          </w:tcPr>
          <w:p>
            <w:pPr>
              <w:spacing w:after="20" w:before="20" w:line="247" w:lineRule="auto"/>
            </w:pPr>
            <w:r>
              <w:rPr>
                <w:sz w:val="19"/>
              </w:rPr>
              <w:t>Fire resistance / slow falling, owned by the meal</w:t>
            </w:r>
          </w:p>
        </w:tc>
      </w:tr>
    </w:tbl>
    <w:p/>
    <w:p>
      <w:r>
        <w:t>The recent-food window remembers eight eating events, including vanilla foods. Three distinct foods add 5% bonus saturation, five add 10%, and eight also heal half a heart every five seconds while at full hunger. Repeated food still gives normal nutrition. Recent variety resets on death; learned recipes and lifetime meal collection persist.</w:t>
      </w:r>
    </w:p>
    <w:p>
      <w:r>
        <w:t>The appendix lists all 59 current Cooking Station outputs and ingredients. Each boss premium dish uses its own boss ingredient with rice, butter and Wild Herbs. Decorative trophies are separate placeable rewards, not ingredients consumed by the meal.</w:t>
      </w:r>
    </w:p>
    <w:p>
      <w:pPr>
        <w:pStyle w:val="Heading1"/>
        <w:pageBreakBefore/>
      </w:pPr>
      <w:r>
        <w:t>Armor and climate</w:t>
      </w:r>
    </w:p>
    <w:p>
      <w:pPr>
        <w:pStyle w:val="Heading2"/>
      </w:pPr>
      <w:r>
        <w:t>Standard armor styles</w:t>
      </w:r>
    </w:p>
    <w:p>
      <w:r>
        <w:t>Iron and diamond keep their vanilla item identities and core protection. Fifteen styles replace their appearance and grant a bonus when all four worn pieces share a style. Iron and diamond may mix. Inactive loadouts and incomplete or mixed-style sets grant no style bonus.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8424"/>
      </w:tblGrid>
      <w:tr>
        <w:trPr>
          <w:cantSplit/>
          <w:tblHeader/>
        </w:trPr>
        <w:tc>
          <w:tcPr>
            <w:tcW w:type="dxa" w:w="1800"/>
            <w:vAlign w:val="center"/>
            <w:shd w:fill="243E50"/>
            <w:tcMar>
              <w:top w:w="60" w:type="dxa"/>
              <w:left w:w="60" w:type="dxa"/>
              <w:bottom w:w="60" w:type="dxa"/>
              <w:right w:w="60" w:type="dxa"/>
            </w:tcMar>
          </w:tcPr>
          <w:p>
            <w:pPr>
              <w:keepNext/>
              <w:spacing w:after="20" w:before="20" w:line="247" w:lineRule="auto"/>
            </w:pPr>
            <w:r>
              <w:rPr>
                <w:b/>
                <w:color w:val="FFFFFF"/>
                <w:sz w:val="19"/>
              </w:rPr>
              <w:t>Style</w:t>
            </w:r>
          </w:p>
        </w:tc>
        <w:tc>
          <w:tcPr>
            <w:tcW w:type="dxa" w:w="8424"/>
            <w:vAlign w:val="center"/>
            <w:shd w:fill="243E50"/>
            <w:tcMar>
              <w:top w:w="60" w:type="dxa"/>
              <w:left w:w="60" w:type="dxa"/>
              <w:bottom w:w="60" w:type="dxa"/>
              <w:right w:w="60" w:type="dxa"/>
            </w:tcMar>
          </w:tcPr>
          <w:p>
            <w:pPr>
              <w:keepNext/>
              <w:spacing w:after="20" w:before="20" w:line="247" w:lineRule="auto"/>
            </w:pPr>
            <w:r>
              <w:rPr>
                <w:b/>
                <w:color w:val="FFFFFF"/>
                <w:sz w:val="19"/>
              </w:rPr>
              <w:t>Full-set bonus</w:t>
            </w:r>
          </w:p>
        </w:tc>
      </w:tr>
      <w:tr>
        <w:trPr>
          <w:cantSplit/>
        </w:trPr>
        <w:tc>
          <w:tcPr>
            <w:tcW w:type="dxa" w:w="1800"/>
            <w:vAlign w:val="center"/>
            <w:shd w:fill="F2F5F7"/>
            <w:tcMar>
              <w:top w:w="60" w:type="dxa"/>
              <w:left w:w="60" w:type="dxa"/>
              <w:bottom w:w="60" w:type="dxa"/>
              <w:right w:w="60" w:type="dxa"/>
            </w:tcMar>
          </w:tcPr>
          <w:p>
            <w:pPr>
              <w:spacing w:after="20" w:before="20" w:line="247" w:lineRule="auto"/>
            </w:pPr>
            <w:r>
              <w:rPr>
                <w:sz w:val="19"/>
              </w:rPr>
              <w:t>Classic</w:t>
            </w:r>
          </w:p>
        </w:tc>
        <w:tc>
          <w:tcPr>
            <w:tcW w:type="dxa" w:w="8424"/>
            <w:vAlign w:val="center"/>
            <w:shd w:fill="F2F5F7"/>
            <w:tcMar>
              <w:top w:w="60" w:type="dxa"/>
              <w:left w:w="60" w:type="dxa"/>
              <w:bottom w:w="60" w:type="dxa"/>
              <w:right w:w="60" w:type="dxa"/>
            </w:tcMar>
          </w:tcPr>
          <w:p>
            <w:pPr>
              <w:spacing w:after="20" w:before="20" w:line="247" w:lineRule="auto"/>
            </w:pPr>
            <w:r>
              <w:rPr>
                <w:sz w:val="19"/>
              </w:rPr>
              <w:t>20% less worn armor durability loss, before Unbreaking; randomized fractional rounding.</w:t>
            </w:r>
          </w:p>
        </w:tc>
      </w:tr>
      <w:tr>
        <w:trPr>
          <w:cantSplit/>
        </w:trPr>
        <w:tc>
          <w:tcPr>
            <w:tcW w:type="dxa" w:w="1800"/>
            <w:vAlign w:val="center"/>
            <w:shd w:fill="FFFFFF"/>
            <w:tcMar>
              <w:top w:w="60" w:type="dxa"/>
              <w:left w:w="60" w:type="dxa"/>
              <w:bottom w:w="60" w:type="dxa"/>
              <w:right w:w="60" w:type="dxa"/>
            </w:tcMar>
          </w:tcPr>
          <w:p>
            <w:pPr>
              <w:spacing w:after="20" w:before="20" w:line="247" w:lineRule="auto"/>
            </w:pPr>
            <w:r>
              <w:rPr>
                <w:sz w:val="19"/>
              </w:rPr>
              <w:t>Knight</w:t>
            </w:r>
          </w:p>
        </w:tc>
        <w:tc>
          <w:tcPr>
            <w:tcW w:type="dxa" w:w="8424"/>
            <w:vAlign w:val="center"/>
            <w:shd w:fill="FFFFFF"/>
            <w:tcMar>
              <w:top w:w="60" w:type="dxa"/>
              <w:left w:w="60" w:type="dxa"/>
              <w:bottom w:w="60" w:type="dxa"/>
              <w:right w:w="60" w:type="dxa"/>
            </w:tcMar>
          </w:tcPr>
          <w:p>
            <w:pPr>
              <w:spacing w:after="20" w:before="20" w:line="247" w:lineRule="auto"/>
            </w:pPr>
            <w:r>
              <w:rPr>
                <w:sz w:val="19"/>
              </w:rPr>
              <w:t>+2 armor toughness.</w:t>
            </w:r>
          </w:p>
        </w:tc>
      </w:tr>
      <w:tr>
        <w:trPr>
          <w:cantSplit/>
        </w:trPr>
        <w:tc>
          <w:tcPr>
            <w:tcW w:type="dxa" w:w="1800"/>
            <w:vAlign w:val="center"/>
            <w:shd w:fill="F2F5F7"/>
            <w:tcMar>
              <w:top w:w="60" w:type="dxa"/>
              <w:left w:w="60" w:type="dxa"/>
              <w:bottom w:w="60" w:type="dxa"/>
              <w:right w:w="60" w:type="dxa"/>
            </w:tcMar>
          </w:tcPr>
          <w:p>
            <w:pPr>
              <w:spacing w:after="20" w:before="20" w:line="247" w:lineRule="auto"/>
            </w:pPr>
            <w:r>
              <w:rPr>
                <w:sz w:val="19"/>
              </w:rPr>
              <w:t>War Chief</w:t>
            </w:r>
          </w:p>
        </w:tc>
        <w:tc>
          <w:tcPr>
            <w:tcW w:type="dxa" w:w="8424"/>
            <w:vAlign w:val="center"/>
            <w:shd w:fill="F2F5F7"/>
            <w:tcMar>
              <w:top w:w="60" w:type="dxa"/>
              <w:left w:w="60" w:type="dxa"/>
              <w:bottom w:w="60" w:type="dxa"/>
              <w:right w:w="60" w:type="dxa"/>
            </w:tcMar>
          </w:tcPr>
          <w:p>
            <w:pPr>
              <w:spacing w:after="20" w:before="20" w:line="247" w:lineRule="auto"/>
            </w:pPr>
            <w:r>
              <w:rPr>
                <w:sz w:val="19"/>
              </w:rPr>
              <w:t>+1 native melee attack damage.</w:t>
            </w:r>
          </w:p>
        </w:tc>
      </w:tr>
      <w:tr>
        <w:trPr>
          <w:cantSplit/>
        </w:trPr>
        <w:tc>
          <w:tcPr>
            <w:tcW w:type="dxa" w:w="1800"/>
            <w:vAlign w:val="center"/>
            <w:shd w:fill="FFFFFF"/>
            <w:tcMar>
              <w:top w:w="60" w:type="dxa"/>
              <w:left w:w="60" w:type="dxa"/>
              <w:bottom w:w="60" w:type="dxa"/>
              <w:right w:w="60" w:type="dxa"/>
            </w:tcMar>
          </w:tcPr>
          <w:p>
            <w:pPr>
              <w:spacing w:after="20" w:before="20" w:line="247" w:lineRule="auto"/>
            </w:pPr>
            <w:r>
              <w:rPr>
                <w:sz w:val="19"/>
              </w:rPr>
              <w:t>Berserker</w:t>
            </w:r>
          </w:p>
        </w:tc>
        <w:tc>
          <w:tcPr>
            <w:tcW w:type="dxa" w:w="8424"/>
            <w:vAlign w:val="center"/>
            <w:shd w:fill="FFFFFF"/>
            <w:tcMar>
              <w:top w:w="60" w:type="dxa"/>
              <w:left w:w="60" w:type="dxa"/>
              <w:bottom w:w="60" w:type="dxa"/>
              <w:right w:w="60" w:type="dxa"/>
            </w:tcMar>
          </w:tcPr>
          <w:p>
            <w:pPr>
              <w:spacing w:after="20" w:before="20" w:line="247" w:lineRule="auto"/>
            </w:pPr>
            <w:r>
              <w:rPr>
                <w:sz w:val="19"/>
              </w:rPr>
              <w:t>+10% native attack speed.</w:t>
            </w:r>
          </w:p>
        </w:tc>
      </w:tr>
      <w:tr>
        <w:trPr>
          <w:cantSplit/>
        </w:trPr>
        <w:tc>
          <w:tcPr>
            <w:tcW w:type="dxa" w:w="1800"/>
            <w:vAlign w:val="center"/>
            <w:shd w:fill="F2F5F7"/>
            <w:tcMar>
              <w:top w:w="60" w:type="dxa"/>
              <w:left w:w="60" w:type="dxa"/>
              <w:bottom w:w="60" w:type="dxa"/>
              <w:right w:w="60" w:type="dxa"/>
            </w:tcMar>
          </w:tcPr>
          <w:p>
            <w:pPr>
              <w:spacing w:after="20" w:before="20" w:line="247" w:lineRule="auto"/>
            </w:pPr>
            <w:r>
              <w:rPr>
                <w:sz w:val="19"/>
              </w:rPr>
              <w:t>Samurai</w:t>
            </w:r>
          </w:p>
        </w:tc>
        <w:tc>
          <w:tcPr>
            <w:tcW w:type="dxa" w:w="8424"/>
            <w:vAlign w:val="center"/>
            <w:shd w:fill="F2F5F7"/>
            <w:tcMar>
              <w:top w:w="60" w:type="dxa"/>
              <w:left w:w="60" w:type="dxa"/>
              <w:bottom w:w="60" w:type="dxa"/>
              <w:right w:w="60" w:type="dxa"/>
            </w:tcMar>
          </w:tcPr>
          <w:p>
            <w:pPr>
              <w:spacing w:after="20" w:before="20" w:line="247" w:lineRule="auto"/>
            </w:pPr>
            <w:r>
              <w:rPr>
                <w:sz w:val="19"/>
              </w:rPr>
              <w:t>+10% sword damage.</w:t>
            </w:r>
          </w:p>
        </w:tc>
      </w:tr>
      <w:tr>
        <w:trPr>
          <w:cantSplit/>
        </w:trPr>
        <w:tc>
          <w:tcPr>
            <w:tcW w:type="dxa" w:w="1800"/>
            <w:vAlign w:val="center"/>
            <w:shd w:fill="FFFFFF"/>
            <w:tcMar>
              <w:top w:w="60" w:type="dxa"/>
              <w:left w:w="60" w:type="dxa"/>
              <w:bottom w:w="60" w:type="dxa"/>
              <w:right w:w="60" w:type="dxa"/>
            </w:tcMar>
          </w:tcPr>
          <w:p>
            <w:pPr>
              <w:spacing w:after="20" w:before="20" w:line="247" w:lineRule="auto"/>
            </w:pPr>
            <w:r>
              <w:rPr>
                <w:sz w:val="19"/>
              </w:rPr>
              <w:t>Spartan</w:t>
            </w:r>
          </w:p>
        </w:tc>
        <w:tc>
          <w:tcPr>
            <w:tcW w:type="dxa" w:w="8424"/>
            <w:vAlign w:val="center"/>
            <w:shd w:fill="FFFFFF"/>
            <w:tcMar>
              <w:top w:w="60" w:type="dxa"/>
              <w:left w:w="60" w:type="dxa"/>
              <w:bottom w:w="60" w:type="dxa"/>
              <w:right w:w="60" w:type="dxa"/>
            </w:tcMar>
          </w:tcPr>
          <w:p>
            <w:pPr>
              <w:spacing w:after="20" w:before="20" w:line="247" w:lineRule="auto"/>
            </w:pPr>
            <w:r>
              <w:rPr>
                <w:sz w:val="19"/>
              </w:rPr>
              <w:t>+10% spear damage.</w:t>
            </w:r>
          </w:p>
        </w:tc>
      </w:tr>
      <w:tr>
        <w:trPr>
          <w:cantSplit/>
        </w:trPr>
        <w:tc>
          <w:tcPr>
            <w:tcW w:type="dxa" w:w="1800"/>
            <w:vAlign w:val="center"/>
            <w:shd w:fill="F2F5F7"/>
            <w:tcMar>
              <w:top w:w="60" w:type="dxa"/>
              <w:left w:w="60" w:type="dxa"/>
              <w:bottom w:w="60" w:type="dxa"/>
              <w:right w:w="60" w:type="dxa"/>
            </w:tcMar>
          </w:tcPr>
          <w:p>
            <w:pPr>
              <w:spacing w:after="20" w:before="20" w:line="247" w:lineRule="auto"/>
            </w:pPr>
            <w:r>
              <w:rPr>
                <w:sz w:val="19"/>
              </w:rPr>
              <w:t>Viking</w:t>
            </w:r>
          </w:p>
        </w:tc>
        <w:tc>
          <w:tcPr>
            <w:tcW w:type="dxa" w:w="8424"/>
            <w:vAlign w:val="center"/>
            <w:shd w:fill="F2F5F7"/>
            <w:tcMar>
              <w:top w:w="60" w:type="dxa"/>
              <w:left w:w="60" w:type="dxa"/>
              <w:bottom w:w="60" w:type="dxa"/>
              <w:right w:w="60" w:type="dxa"/>
            </w:tcMar>
          </w:tcPr>
          <w:p>
            <w:pPr>
              <w:spacing w:after="20" w:before="20" w:line="247" w:lineRule="auto"/>
            </w:pPr>
            <w:r>
              <w:rPr>
                <w:sz w:val="19"/>
              </w:rPr>
              <w:t>+10% axe damage.</w:t>
            </w:r>
          </w:p>
        </w:tc>
      </w:tr>
      <w:tr>
        <w:trPr>
          <w:cantSplit/>
        </w:trPr>
        <w:tc>
          <w:tcPr>
            <w:tcW w:type="dxa" w:w="1800"/>
            <w:vAlign w:val="center"/>
            <w:shd w:fill="FFFFFF"/>
            <w:tcMar>
              <w:top w:w="60" w:type="dxa"/>
              <w:left w:w="60" w:type="dxa"/>
              <w:bottom w:w="60" w:type="dxa"/>
              <w:right w:w="60" w:type="dxa"/>
            </w:tcMar>
          </w:tcPr>
          <w:p>
            <w:pPr>
              <w:spacing w:after="20" w:before="20" w:line="247" w:lineRule="auto"/>
            </w:pPr>
            <w:r>
              <w:rPr>
                <w:sz w:val="19"/>
              </w:rPr>
              <w:t>Ranger</w:t>
            </w:r>
          </w:p>
        </w:tc>
        <w:tc>
          <w:tcPr>
            <w:tcW w:type="dxa" w:w="8424"/>
            <w:vAlign w:val="center"/>
            <w:shd w:fill="FFFFFF"/>
            <w:tcMar>
              <w:top w:w="60" w:type="dxa"/>
              <w:left w:w="60" w:type="dxa"/>
              <w:bottom w:w="60" w:type="dxa"/>
              <w:right w:w="60" w:type="dxa"/>
            </w:tcMar>
          </w:tcPr>
          <w:p>
            <w:pPr>
              <w:spacing w:after="20" w:before="20" w:line="247" w:lineRule="auto"/>
            </w:pPr>
            <w:r>
              <w:rPr>
                <w:sz w:val="19"/>
              </w:rPr>
              <w:t>+10% bow and crossbow damage, including crossbow rockets; matching set required at impact.</w:t>
            </w:r>
          </w:p>
        </w:tc>
      </w:tr>
      <w:tr>
        <w:trPr>
          <w:cantSplit/>
        </w:trPr>
        <w:tc>
          <w:tcPr>
            <w:tcW w:type="dxa" w:w="1800"/>
            <w:vAlign w:val="center"/>
            <w:shd w:fill="F2F5F7"/>
            <w:tcMar>
              <w:top w:w="60" w:type="dxa"/>
              <w:left w:w="60" w:type="dxa"/>
              <w:bottom w:w="60" w:type="dxa"/>
              <w:right w:w="60" w:type="dxa"/>
            </w:tcMar>
          </w:tcPr>
          <w:p>
            <w:pPr>
              <w:spacing w:after="20" w:before="20" w:line="247" w:lineRule="auto"/>
            </w:pPr>
            <w:r>
              <w:rPr>
                <w:sz w:val="19"/>
              </w:rPr>
              <w:t>Reaver</w:t>
            </w:r>
          </w:p>
        </w:tc>
        <w:tc>
          <w:tcPr>
            <w:tcW w:type="dxa" w:w="8424"/>
            <w:vAlign w:val="center"/>
            <w:shd w:fill="F2F5F7"/>
            <w:tcMar>
              <w:top w:w="60" w:type="dxa"/>
              <w:left w:w="60" w:type="dxa"/>
              <w:bottom w:w="60" w:type="dxa"/>
              <w:right w:w="60" w:type="dxa"/>
            </w:tcMar>
          </w:tcPr>
          <w:p>
            <w:pPr>
              <w:spacing w:after="20" w:before="20" w:line="247" w:lineRule="auto"/>
            </w:pPr>
            <w:r>
              <w:rPr>
                <w:sz w:val="19"/>
              </w:rPr>
              <w:t>+10% mace damage, including smash attacks.</w:t>
            </w:r>
          </w:p>
        </w:tc>
      </w:tr>
      <w:tr>
        <w:trPr>
          <w:cantSplit/>
        </w:trPr>
        <w:tc>
          <w:tcPr>
            <w:tcW w:type="dxa" w:w="1800"/>
            <w:vAlign w:val="center"/>
            <w:shd w:fill="FFFFFF"/>
            <w:tcMar>
              <w:top w:w="60" w:type="dxa"/>
              <w:left w:w="60" w:type="dxa"/>
              <w:bottom w:w="60" w:type="dxa"/>
              <w:right w:w="60" w:type="dxa"/>
            </w:tcMar>
          </w:tcPr>
          <w:p>
            <w:pPr>
              <w:spacing w:after="20" w:before="20" w:line="247" w:lineRule="auto"/>
            </w:pPr>
            <w:r>
              <w:rPr>
                <w:sz w:val="19"/>
              </w:rPr>
              <w:t>Pirate</w:t>
            </w:r>
          </w:p>
        </w:tc>
        <w:tc>
          <w:tcPr>
            <w:tcW w:type="dxa" w:w="8424"/>
            <w:vAlign w:val="center"/>
            <w:shd w:fill="FFFFFF"/>
            <w:tcMar>
              <w:top w:w="60" w:type="dxa"/>
              <w:left w:w="60" w:type="dxa"/>
              <w:bottom w:w="60" w:type="dxa"/>
              <w:right w:w="60" w:type="dxa"/>
            </w:tcMar>
          </w:tcPr>
          <w:p>
            <w:pPr>
              <w:spacing w:after="20" w:before="20" w:line="247" w:lineRule="auto"/>
            </w:pPr>
            <w:r>
              <w:rPr>
                <w:sz w:val="19"/>
              </w:rPr>
              <w:t>+10% melee and thrown trident damage; matching set required at impact.</w:t>
            </w:r>
          </w:p>
        </w:tc>
      </w:tr>
      <w:tr>
        <w:trPr>
          <w:cantSplit/>
        </w:trPr>
        <w:tc>
          <w:tcPr>
            <w:tcW w:type="dxa" w:w="1800"/>
            <w:vAlign w:val="center"/>
            <w:shd w:fill="F2F5F7"/>
            <w:tcMar>
              <w:top w:w="60" w:type="dxa"/>
              <w:left w:w="60" w:type="dxa"/>
              <w:bottom w:w="60" w:type="dxa"/>
              <w:right w:w="60" w:type="dxa"/>
            </w:tcMar>
          </w:tcPr>
          <w:p>
            <w:pPr>
              <w:spacing w:after="20" w:before="20" w:line="247" w:lineRule="auto"/>
            </w:pPr>
            <w:r>
              <w:rPr>
                <w:sz w:val="19"/>
              </w:rPr>
              <w:t>Pathfinder</w:t>
            </w:r>
          </w:p>
        </w:tc>
        <w:tc>
          <w:tcPr>
            <w:tcW w:type="dxa" w:w="8424"/>
            <w:vAlign w:val="center"/>
            <w:shd w:fill="F2F5F7"/>
            <w:tcMar>
              <w:top w:w="60" w:type="dxa"/>
              <w:left w:w="60" w:type="dxa"/>
              <w:bottom w:w="60" w:type="dxa"/>
              <w:right w:w="60" w:type="dxa"/>
            </w:tcMar>
          </w:tcPr>
          <w:p>
            <w:pPr>
              <w:spacing w:after="20" w:before="20" w:line="247" w:lineRule="auto"/>
            </w:pPr>
            <w:r>
              <w:rPr>
                <w:sz w:val="19"/>
              </w:rPr>
              <w:t>+5% movement speed.</w:t>
            </w:r>
          </w:p>
        </w:tc>
      </w:tr>
      <w:tr>
        <w:trPr>
          <w:cantSplit/>
        </w:trPr>
        <w:tc>
          <w:tcPr>
            <w:tcW w:type="dxa" w:w="1800"/>
            <w:vAlign w:val="center"/>
            <w:shd w:fill="FFFFFF"/>
            <w:tcMar>
              <w:top w:w="60" w:type="dxa"/>
              <w:left w:w="60" w:type="dxa"/>
              <w:bottom w:w="60" w:type="dxa"/>
              <w:right w:w="60" w:type="dxa"/>
            </w:tcMar>
          </w:tcPr>
          <w:p>
            <w:pPr>
              <w:spacing w:after="20" w:before="20" w:line="247" w:lineRule="auto"/>
            </w:pPr>
            <w:r>
              <w:rPr>
                <w:sz w:val="19"/>
              </w:rPr>
              <w:t>Conquistador</w:t>
            </w:r>
          </w:p>
        </w:tc>
        <w:tc>
          <w:tcPr>
            <w:tcW w:type="dxa" w:w="8424"/>
            <w:vAlign w:val="center"/>
            <w:shd w:fill="FFFFFF"/>
            <w:tcMar>
              <w:top w:w="60" w:type="dxa"/>
              <w:left w:w="60" w:type="dxa"/>
              <w:bottom w:w="60" w:type="dxa"/>
              <w:right w:w="60" w:type="dxa"/>
            </w:tcMar>
          </w:tcPr>
          <w:p>
            <w:pPr>
              <w:spacing w:after="20" w:before="20" w:line="247" w:lineRule="auto"/>
            </w:pPr>
            <w:r>
              <w:rPr>
                <w:sz w:val="19"/>
              </w:rPr>
              <w:t>+10% pickaxe mining speed after native modifiers; no harvest-tier upgrade.</w:t>
            </w:r>
          </w:p>
        </w:tc>
      </w:tr>
      <w:tr>
        <w:trPr>
          <w:cantSplit/>
        </w:trPr>
        <w:tc>
          <w:tcPr>
            <w:tcW w:type="dxa" w:w="1800"/>
            <w:vAlign w:val="center"/>
            <w:shd w:fill="F2F5F7"/>
            <w:tcMar>
              <w:top w:w="60" w:type="dxa"/>
              <w:left w:w="60" w:type="dxa"/>
              <w:bottom w:w="60" w:type="dxa"/>
              <w:right w:w="60" w:type="dxa"/>
            </w:tcMar>
          </w:tcPr>
          <w:p>
            <w:pPr>
              <w:spacing w:after="20" w:before="20" w:line="247" w:lineRule="auto"/>
            </w:pPr>
            <w:r>
              <w:rPr>
                <w:sz w:val="19"/>
              </w:rPr>
              <w:t>Juggernaut</w:t>
            </w:r>
          </w:p>
        </w:tc>
        <w:tc>
          <w:tcPr>
            <w:tcW w:type="dxa" w:w="8424"/>
            <w:vAlign w:val="center"/>
            <w:shd w:fill="F2F5F7"/>
            <w:tcMar>
              <w:top w:w="60" w:type="dxa"/>
              <w:left w:w="60" w:type="dxa"/>
              <w:bottom w:w="60" w:type="dxa"/>
              <w:right w:w="60" w:type="dxa"/>
            </w:tcMar>
          </w:tcPr>
          <w:p>
            <w:pPr>
              <w:spacing w:after="20" w:before="20" w:line="247" w:lineRule="auto"/>
            </w:pPr>
            <w:r>
              <w:rPr>
                <w:sz w:val="19"/>
              </w:rPr>
              <w:t>+15 percentage points knockback resistance, subject to the native cap.</w:t>
            </w:r>
          </w:p>
        </w:tc>
      </w:tr>
      <w:tr>
        <w:trPr>
          <w:cantSplit/>
        </w:trPr>
        <w:tc>
          <w:tcPr>
            <w:tcW w:type="dxa" w:w="1800"/>
            <w:vAlign w:val="center"/>
            <w:shd w:fill="FFFFFF"/>
            <w:tcMar>
              <w:top w:w="60" w:type="dxa"/>
              <w:left w:w="60" w:type="dxa"/>
              <w:bottom w:w="60" w:type="dxa"/>
              <w:right w:w="60" w:type="dxa"/>
            </w:tcMar>
          </w:tcPr>
          <w:p>
            <w:pPr>
              <w:spacing w:after="20" w:before="20" w:line="247" w:lineRule="auto"/>
            </w:pPr>
            <w:r>
              <w:rPr>
                <w:sz w:val="19"/>
              </w:rPr>
              <w:t>Paladin</w:t>
            </w:r>
          </w:p>
        </w:tc>
        <w:tc>
          <w:tcPr>
            <w:tcW w:type="dxa" w:w="8424"/>
            <w:vAlign w:val="center"/>
            <w:shd w:fill="FFFFFF"/>
            <w:tcMar>
              <w:top w:w="60" w:type="dxa"/>
              <w:left w:w="60" w:type="dxa"/>
              <w:bottom w:w="60" w:type="dxa"/>
              <w:right w:w="60" w:type="dxa"/>
            </w:tcMar>
          </w:tcPr>
          <w:p>
            <w:pPr>
              <w:spacing w:after="20" w:before="20" w:line="247" w:lineRule="auto"/>
            </w:pPr>
            <w:r>
              <w:rPr>
                <w:sz w:val="19"/>
              </w:rPr>
              <w:t>+10% healing received through normal healing; maximum health stays unchanged.</w:t>
            </w:r>
          </w:p>
        </w:tc>
      </w:tr>
      <w:tr>
        <w:trPr>
          <w:cantSplit/>
        </w:trPr>
        <w:tc>
          <w:tcPr>
            <w:tcW w:type="dxa" w:w="1800"/>
            <w:vAlign w:val="center"/>
            <w:shd w:fill="F2F5F7"/>
            <w:tcMar>
              <w:top w:w="60" w:type="dxa"/>
              <w:left w:w="60" w:type="dxa"/>
              <w:bottom w:w="60" w:type="dxa"/>
              <w:right w:w="60" w:type="dxa"/>
            </w:tcMar>
          </w:tcPr>
          <w:p>
            <w:pPr>
              <w:spacing w:after="20" w:before="20" w:line="247" w:lineRule="auto"/>
            </w:pPr>
            <w:r>
              <w:rPr>
                <w:sz w:val="19"/>
              </w:rPr>
              <w:t>Shadowblade</w:t>
            </w:r>
          </w:p>
        </w:tc>
        <w:tc>
          <w:tcPr>
            <w:tcW w:type="dxa" w:w="8424"/>
            <w:vAlign w:val="center"/>
            <w:shd w:fill="F2F5F7"/>
            <w:tcMar>
              <w:top w:w="60" w:type="dxa"/>
              <w:left w:w="60" w:type="dxa"/>
              <w:bottom w:w="60" w:type="dxa"/>
              <w:right w:w="60" w:type="dxa"/>
            </w:tcMar>
          </w:tcPr>
          <w:p>
            <w:pPr>
              <w:spacing w:after="20" w:before="20" w:line="247" w:lineRule="auto"/>
            </w:pPr>
            <w:r>
              <w:rPr>
                <w:sz w:val="19"/>
              </w:rPr>
              <w:t>2 seconds of invisibility after taking damage; 15-second cooldown. Shadowblade armor, trims, and glint also disappear while invisible.</w:t>
            </w:r>
          </w:p>
        </w:tc>
      </w:tr>
    </w:tbl>
    <w:p/>
    <w:p>
      <w:r>
        <w:t>Apply a style at a smithing table with paper, an iron or diamond piece, and the style addition. Styling preserves names, enchantments, damage, trims and boss powers. Applying the current style wastes nothing. Restore Classic with an iron nugget. Retired Arbalist, Royal Guard and Brawler data loads as Ranger, Paladin and Berserker.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200"/>
      </w:tblGrid>
      <w:tr>
        <w:trPr>
          <w:cantSplit/>
          <w:tblHeader/>
        </w:trPr>
        <w:tc>
          <w:tcPr>
            <w:tcW w:type="dxa" w:w="3024"/>
            <w:vAlign w:val="center"/>
            <w:shd w:fill="243E50"/>
            <w:tcMar>
              <w:top w:w="60" w:type="dxa"/>
              <w:left w:w="60" w:type="dxa"/>
              <w:bottom w:w="60" w:type="dxa"/>
              <w:right w:w="60" w:type="dxa"/>
            </w:tcMar>
          </w:tcPr>
          <w:p>
            <w:pPr>
              <w:keepNext/>
              <w:spacing w:after="20" w:before="20" w:line="247" w:lineRule="auto"/>
            </w:pPr>
            <w:r>
              <w:rPr>
                <w:b/>
                <w:color w:val="FFFFFF"/>
                <w:sz w:val="19"/>
              </w:rPr>
              <w:t>Appearance</w:t>
            </w:r>
          </w:p>
        </w:tc>
        <w:tc>
          <w:tcPr>
            <w:tcW w:type="dxa" w:w="7200"/>
            <w:vAlign w:val="center"/>
            <w:shd w:fill="243E50"/>
            <w:tcMar>
              <w:top w:w="60" w:type="dxa"/>
              <w:left w:w="60" w:type="dxa"/>
              <w:bottom w:w="60" w:type="dxa"/>
              <w:right w:w="60" w:type="dxa"/>
            </w:tcMar>
          </w:tcPr>
          <w:p>
            <w:pPr>
              <w:keepNext/>
              <w:spacing w:after="20" w:before="20" w:line="247" w:lineRule="auto"/>
            </w:pPr>
            <w:r>
              <w:rPr>
                <w:b/>
                <w:color w:val="FFFFFF"/>
                <w:sz w:val="19"/>
              </w:rPr>
              <w:t>Addition</w:t>
            </w:r>
          </w:p>
        </w:tc>
      </w:tr>
      <w:tr>
        <w:trPr>
          <w:cantSplit/>
        </w:trPr>
        <w:tc>
          <w:tcPr>
            <w:tcW w:type="dxa" w:w="3024"/>
            <w:vAlign w:val="center"/>
            <w:shd w:fill="F2F5F7"/>
            <w:tcMar>
              <w:top w:w="60" w:type="dxa"/>
              <w:left w:w="60" w:type="dxa"/>
              <w:bottom w:w="60" w:type="dxa"/>
              <w:right w:w="60" w:type="dxa"/>
            </w:tcMar>
          </w:tcPr>
          <w:p>
            <w:pPr>
              <w:spacing w:after="20" w:before="20" w:line="247" w:lineRule="auto"/>
            </w:pPr>
            <w:r>
              <w:rPr>
                <w:sz w:val="19"/>
              </w:rPr>
              <w:t>Viking</w:t>
            </w:r>
          </w:p>
        </w:tc>
        <w:tc>
          <w:tcPr>
            <w:tcW w:type="dxa" w:w="7200"/>
            <w:vAlign w:val="center"/>
            <w:shd w:fill="F2F5F7"/>
            <w:tcMar>
              <w:top w:w="60" w:type="dxa"/>
              <w:left w:w="60" w:type="dxa"/>
              <w:bottom w:w="60" w:type="dxa"/>
              <w:right w:w="60" w:type="dxa"/>
            </w:tcMar>
          </w:tcPr>
          <w:p>
            <w:pPr>
              <w:spacing w:after="20" w:before="20" w:line="247" w:lineRule="auto"/>
            </w:pPr>
            <w:r>
              <w:rPr>
                <w:sz w:val="19"/>
              </w:rPr>
              <w:t>Bone</w:t>
            </w:r>
          </w:p>
        </w:tc>
      </w:tr>
      <w:tr>
        <w:trPr>
          <w:cantSplit/>
        </w:trPr>
        <w:tc>
          <w:tcPr>
            <w:tcW w:type="dxa" w:w="3024"/>
            <w:vAlign w:val="center"/>
            <w:shd w:fill="FFFFFF"/>
            <w:tcMar>
              <w:top w:w="60" w:type="dxa"/>
              <w:left w:w="60" w:type="dxa"/>
              <w:bottom w:w="60" w:type="dxa"/>
              <w:right w:w="60" w:type="dxa"/>
            </w:tcMar>
          </w:tcPr>
          <w:p>
            <w:pPr>
              <w:spacing w:after="20" w:before="20" w:line="247" w:lineRule="auto"/>
            </w:pPr>
            <w:r>
              <w:rPr>
                <w:sz w:val="19"/>
              </w:rPr>
              <w:t>Spartan</w:t>
            </w:r>
          </w:p>
        </w:tc>
        <w:tc>
          <w:tcPr>
            <w:tcW w:type="dxa" w:w="7200"/>
            <w:vAlign w:val="center"/>
            <w:shd w:fill="FFFFFF"/>
            <w:tcMar>
              <w:top w:w="60" w:type="dxa"/>
              <w:left w:w="60" w:type="dxa"/>
              <w:bottom w:w="60" w:type="dxa"/>
              <w:right w:w="60" w:type="dxa"/>
            </w:tcMar>
          </w:tcPr>
          <w:p>
            <w:pPr>
              <w:spacing w:after="20" w:before="20" w:line="247" w:lineRule="auto"/>
            </w:pPr>
            <w:r>
              <w:rPr>
                <w:sz w:val="19"/>
              </w:rPr>
              <w:t>Feather</w:t>
            </w:r>
          </w:p>
        </w:tc>
      </w:tr>
      <w:tr>
        <w:trPr>
          <w:cantSplit/>
        </w:trPr>
        <w:tc>
          <w:tcPr>
            <w:tcW w:type="dxa" w:w="3024"/>
            <w:vAlign w:val="center"/>
            <w:shd w:fill="F2F5F7"/>
            <w:tcMar>
              <w:top w:w="60" w:type="dxa"/>
              <w:left w:w="60" w:type="dxa"/>
              <w:bottom w:w="60" w:type="dxa"/>
              <w:right w:w="60" w:type="dxa"/>
            </w:tcMar>
          </w:tcPr>
          <w:p>
            <w:pPr>
              <w:spacing w:after="20" w:before="20" w:line="247" w:lineRule="auto"/>
            </w:pPr>
            <w:r>
              <w:rPr>
                <w:sz w:val="19"/>
              </w:rPr>
              <w:t>War Chief</w:t>
            </w:r>
          </w:p>
        </w:tc>
        <w:tc>
          <w:tcPr>
            <w:tcW w:type="dxa" w:w="7200"/>
            <w:vAlign w:val="center"/>
            <w:shd w:fill="F2F5F7"/>
            <w:tcMar>
              <w:top w:w="60" w:type="dxa"/>
              <w:left w:w="60" w:type="dxa"/>
              <w:bottom w:w="60" w:type="dxa"/>
              <w:right w:w="60" w:type="dxa"/>
            </w:tcMar>
          </w:tcPr>
          <w:p>
            <w:pPr>
              <w:spacing w:after="20" w:before="20" w:line="247" w:lineRule="auto"/>
            </w:pPr>
            <w:r>
              <w:rPr>
                <w:sz w:val="19"/>
              </w:rPr>
              <w:t>Gold ingot</w:t>
            </w:r>
          </w:p>
        </w:tc>
      </w:tr>
      <w:tr>
        <w:trPr>
          <w:cantSplit/>
        </w:trPr>
        <w:tc>
          <w:tcPr>
            <w:tcW w:type="dxa" w:w="3024"/>
            <w:vAlign w:val="center"/>
            <w:shd w:fill="FFFFFF"/>
            <w:tcMar>
              <w:top w:w="60" w:type="dxa"/>
              <w:left w:w="60" w:type="dxa"/>
              <w:bottom w:w="60" w:type="dxa"/>
              <w:right w:w="60" w:type="dxa"/>
            </w:tcMar>
          </w:tcPr>
          <w:p>
            <w:pPr>
              <w:spacing w:after="20" w:before="20" w:line="247" w:lineRule="auto"/>
            </w:pPr>
            <w:r>
              <w:rPr>
                <w:sz w:val="19"/>
              </w:rPr>
              <w:t>Knight</w:t>
            </w:r>
          </w:p>
        </w:tc>
        <w:tc>
          <w:tcPr>
            <w:tcW w:type="dxa" w:w="7200"/>
            <w:vAlign w:val="center"/>
            <w:shd w:fill="FFFFFF"/>
            <w:tcMar>
              <w:top w:w="60" w:type="dxa"/>
              <w:left w:w="60" w:type="dxa"/>
              <w:bottom w:w="60" w:type="dxa"/>
              <w:right w:w="60" w:type="dxa"/>
            </w:tcMar>
          </w:tcPr>
          <w:p>
            <w:pPr>
              <w:spacing w:after="20" w:before="20" w:line="247" w:lineRule="auto"/>
            </w:pPr>
            <w:r>
              <w:rPr>
                <w:sz w:val="19"/>
              </w:rPr>
              <w:t>Iron ingot</w:t>
            </w:r>
          </w:p>
        </w:tc>
      </w:tr>
      <w:tr>
        <w:trPr>
          <w:cantSplit/>
        </w:trPr>
        <w:tc>
          <w:tcPr>
            <w:tcW w:type="dxa" w:w="3024"/>
            <w:vAlign w:val="center"/>
            <w:shd w:fill="F2F5F7"/>
            <w:tcMar>
              <w:top w:w="60" w:type="dxa"/>
              <w:left w:w="60" w:type="dxa"/>
              <w:bottom w:w="60" w:type="dxa"/>
              <w:right w:w="60" w:type="dxa"/>
            </w:tcMar>
          </w:tcPr>
          <w:p>
            <w:pPr>
              <w:spacing w:after="20" w:before="20" w:line="247" w:lineRule="auto"/>
            </w:pPr>
            <w:r>
              <w:rPr>
                <w:sz w:val="19"/>
              </w:rPr>
              <w:t>Berserker</w:t>
            </w:r>
          </w:p>
        </w:tc>
        <w:tc>
          <w:tcPr>
            <w:tcW w:type="dxa" w:w="7200"/>
            <w:vAlign w:val="center"/>
            <w:shd w:fill="F2F5F7"/>
            <w:tcMar>
              <w:top w:w="60" w:type="dxa"/>
              <w:left w:w="60" w:type="dxa"/>
              <w:bottom w:w="60" w:type="dxa"/>
              <w:right w:w="60" w:type="dxa"/>
            </w:tcMar>
          </w:tcPr>
          <w:p>
            <w:pPr>
              <w:spacing w:after="20" w:before="20" w:line="247" w:lineRule="auto"/>
            </w:pPr>
            <w:r>
              <w:rPr>
                <w:sz w:val="19"/>
              </w:rPr>
              <w:t>Rabbit hide</w:t>
            </w:r>
          </w:p>
        </w:tc>
      </w:tr>
      <w:tr>
        <w:trPr>
          <w:cantSplit/>
        </w:trPr>
        <w:tc>
          <w:tcPr>
            <w:tcW w:type="dxa" w:w="3024"/>
            <w:vAlign w:val="center"/>
            <w:shd w:fill="FFFFFF"/>
            <w:tcMar>
              <w:top w:w="60" w:type="dxa"/>
              <w:left w:w="60" w:type="dxa"/>
              <w:bottom w:w="60" w:type="dxa"/>
              <w:right w:w="60" w:type="dxa"/>
            </w:tcMar>
          </w:tcPr>
          <w:p>
            <w:pPr>
              <w:spacing w:after="20" w:before="20" w:line="247" w:lineRule="auto"/>
            </w:pPr>
            <w:r>
              <w:rPr>
                <w:sz w:val="19"/>
              </w:rPr>
              <w:t>Samurai</w:t>
            </w:r>
          </w:p>
        </w:tc>
        <w:tc>
          <w:tcPr>
            <w:tcW w:type="dxa" w:w="7200"/>
            <w:vAlign w:val="center"/>
            <w:shd w:fill="FFFFFF"/>
            <w:tcMar>
              <w:top w:w="60" w:type="dxa"/>
              <w:left w:w="60" w:type="dxa"/>
              <w:bottom w:w="60" w:type="dxa"/>
              <w:right w:w="60" w:type="dxa"/>
            </w:tcMar>
          </w:tcPr>
          <w:p>
            <w:pPr>
              <w:spacing w:after="20" w:before="20" w:line="247" w:lineRule="auto"/>
            </w:pPr>
            <w:r>
              <w:rPr>
                <w:sz w:val="19"/>
              </w:rPr>
              <w:t>Bamboo</w:t>
            </w:r>
          </w:p>
        </w:tc>
      </w:tr>
      <w:tr>
        <w:trPr>
          <w:cantSplit/>
        </w:trPr>
        <w:tc>
          <w:tcPr>
            <w:tcW w:type="dxa" w:w="3024"/>
            <w:vAlign w:val="center"/>
            <w:shd w:fill="F2F5F7"/>
            <w:tcMar>
              <w:top w:w="60" w:type="dxa"/>
              <w:left w:w="60" w:type="dxa"/>
              <w:bottom w:w="60" w:type="dxa"/>
              <w:right w:w="60" w:type="dxa"/>
            </w:tcMar>
          </w:tcPr>
          <w:p>
            <w:pPr>
              <w:spacing w:after="20" w:before="20" w:line="247" w:lineRule="auto"/>
            </w:pPr>
            <w:r>
              <w:rPr>
                <w:sz w:val="19"/>
              </w:rPr>
              <w:t>Paladin</w:t>
            </w:r>
          </w:p>
        </w:tc>
        <w:tc>
          <w:tcPr>
            <w:tcW w:type="dxa" w:w="7200"/>
            <w:vAlign w:val="center"/>
            <w:shd w:fill="F2F5F7"/>
            <w:tcMar>
              <w:top w:w="60" w:type="dxa"/>
              <w:left w:w="60" w:type="dxa"/>
              <w:bottom w:w="60" w:type="dxa"/>
              <w:right w:w="60" w:type="dxa"/>
            </w:tcMar>
          </w:tcPr>
          <w:p>
            <w:pPr>
              <w:spacing w:after="20" w:before="20" w:line="247" w:lineRule="auto"/>
            </w:pPr>
            <w:r>
              <w:rPr>
                <w:sz w:val="19"/>
              </w:rPr>
              <w:t>Amethyst shard</w:t>
            </w:r>
          </w:p>
        </w:tc>
      </w:tr>
      <w:tr>
        <w:trPr>
          <w:cantSplit/>
        </w:trPr>
        <w:tc>
          <w:tcPr>
            <w:tcW w:type="dxa" w:w="3024"/>
            <w:vAlign w:val="center"/>
            <w:shd w:fill="FFFFFF"/>
            <w:tcMar>
              <w:top w:w="60" w:type="dxa"/>
              <w:left w:w="60" w:type="dxa"/>
              <w:bottom w:w="60" w:type="dxa"/>
              <w:right w:w="60" w:type="dxa"/>
            </w:tcMar>
          </w:tcPr>
          <w:p>
            <w:pPr>
              <w:spacing w:after="20" w:before="20" w:line="247" w:lineRule="auto"/>
            </w:pPr>
            <w:r>
              <w:rPr>
                <w:sz w:val="19"/>
              </w:rPr>
              <w:t>Juggernaut</w:t>
            </w:r>
          </w:p>
        </w:tc>
        <w:tc>
          <w:tcPr>
            <w:tcW w:type="dxa" w:w="7200"/>
            <w:vAlign w:val="center"/>
            <w:shd w:fill="FFFFFF"/>
            <w:tcMar>
              <w:top w:w="60" w:type="dxa"/>
              <w:left w:w="60" w:type="dxa"/>
              <w:bottom w:w="60" w:type="dxa"/>
              <w:right w:w="60" w:type="dxa"/>
            </w:tcMar>
          </w:tcPr>
          <w:p>
            <w:pPr>
              <w:spacing w:after="20" w:before="20" w:line="247" w:lineRule="auto"/>
            </w:pPr>
            <w:r>
              <w:rPr>
                <w:sz w:val="19"/>
              </w:rPr>
              <w:t>Obsidian</w:t>
            </w:r>
          </w:p>
        </w:tc>
      </w:tr>
      <w:tr>
        <w:trPr>
          <w:cantSplit/>
        </w:trPr>
        <w:tc>
          <w:tcPr>
            <w:tcW w:type="dxa" w:w="3024"/>
            <w:vAlign w:val="center"/>
            <w:shd w:fill="F2F5F7"/>
            <w:tcMar>
              <w:top w:w="60" w:type="dxa"/>
              <w:left w:w="60" w:type="dxa"/>
              <w:bottom w:w="60" w:type="dxa"/>
              <w:right w:w="60" w:type="dxa"/>
            </w:tcMar>
          </w:tcPr>
          <w:p>
            <w:pPr>
              <w:spacing w:after="20" w:before="20" w:line="247" w:lineRule="auto"/>
            </w:pPr>
            <w:r>
              <w:rPr>
                <w:sz w:val="19"/>
              </w:rPr>
              <w:t>Pathfinder</w:t>
            </w:r>
          </w:p>
        </w:tc>
        <w:tc>
          <w:tcPr>
            <w:tcW w:type="dxa" w:w="7200"/>
            <w:vAlign w:val="center"/>
            <w:shd w:fill="F2F5F7"/>
            <w:tcMar>
              <w:top w:w="60" w:type="dxa"/>
              <w:left w:w="60" w:type="dxa"/>
              <w:bottom w:w="60" w:type="dxa"/>
              <w:right w:w="60" w:type="dxa"/>
            </w:tcMar>
          </w:tcPr>
          <w:p>
            <w:pPr>
              <w:spacing w:after="20" w:before="20" w:line="247" w:lineRule="auto"/>
            </w:pPr>
            <w:r>
              <w:rPr>
                <w:sz w:val="19"/>
              </w:rPr>
              <w:t>String</w:t>
            </w:r>
          </w:p>
        </w:tc>
      </w:tr>
      <w:tr>
        <w:trPr>
          <w:cantSplit/>
        </w:trPr>
        <w:tc>
          <w:tcPr>
            <w:tcW w:type="dxa" w:w="3024"/>
            <w:vAlign w:val="center"/>
            <w:shd w:fill="FFFFFF"/>
            <w:tcMar>
              <w:top w:w="60" w:type="dxa"/>
              <w:left w:w="60" w:type="dxa"/>
              <w:bottom w:w="60" w:type="dxa"/>
              <w:right w:w="60" w:type="dxa"/>
            </w:tcMar>
          </w:tcPr>
          <w:p>
            <w:pPr>
              <w:spacing w:after="20" w:before="20" w:line="247" w:lineRule="auto"/>
            </w:pPr>
            <w:r>
              <w:rPr>
                <w:sz w:val="19"/>
              </w:rPr>
              <w:t>Reaver</w:t>
            </w:r>
          </w:p>
        </w:tc>
        <w:tc>
          <w:tcPr>
            <w:tcW w:type="dxa" w:w="7200"/>
            <w:vAlign w:val="center"/>
            <w:shd w:fill="FFFFFF"/>
            <w:tcMar>
              <w:top w:w="60" w:type="dxa"/>
              <w:left w:w="60" w:type="dxa"/>
              <w:bottom w:w="60" w:type="dxa"/>
              <w:right w:w="60" w:type="dxa"/>
            </w:tcMar>
          </w:tcPr>
          <w:p>
            <w:pPr>
              <w:spacing w:after="20" w:before="20" w:line="247" w:lineRule="auto"/>
            </w:pPr>
            <w:r>
              <w:rPr>
                <w:sz w:val="19"/>
              </w:rPr>
              <w:t>Flint</w:t>
            </w:r>
          </w:p>
        </w:tc>
      </w:tr>
      <w:tr>
        <w:trPr>
          <w:cantSplit/>
        </w:trPr>
        <w:tc>
          <w:tcPr>
            <w:tcW w:type="dxa" w:w="3024"/>
            <w:vAlign w:val="center"/>
            <w:shd w:fill="F2F5F7"/>
            <w:tcMar>
              <w:top w:w="60" w:type="dxa"/>
              <w:left w:w="60" w:type="dxa"/>
              <w:bottom w:w="60" w:type="dxa"/>
              <w:right w:w="60" w:type="dxa"/>
            </w:tcMar>
          </w:tcPr>
          <w:p>
            <w:pPr>
              <w:spacing w:after="20" w:before="20" w:line="247" w:lineRule="auto"/>
            </w:pPr>
            <w:r>
              <w:rPr>
                <w:sz w:val="19"/>
              </w:rPr>
              <w:t>Pirate</w:t>
            </w:r>
          </w:p>
        </w:tc>
        <w:tc>
          <w:tcPr>
            <w:tcW w:type="dxa" w:w="7200"/>
            <w:vAlign w:val="center"/>
            <w:shd w:fill="F2F5F7"/>
            <w:tcMar>
              <w:top w:w="60" w:type="dxa"/>
              <w:left w:w="60" w:type="dxa"/>
              <w:bottom w:w="60" w:type="dxa"/>
              <w:right w:w="60" w:type="dxa"/>
            </w:tcMar>
          </w:tcPr>
          <w:p>
            <w:pPr>
              <w:spacing w:after="20" w:before="20" w:line="247" w:lineRule="auto"/>
            </w:pPr>
            <w:r>
              <w:rPr>
                <w:sz w:val="19"/>
              </w:rPr>
              <w:t>Nautilus shell</w:t>
            </w:r>
          </w:p>
        </w:tc>
      </w:tr>
      <w:tr>
        <w:trPr>
          <w:cantSplit/>
        </w:trPr>
        <w:tc>
          <w:tcPr>
            <w:tcW w:type="dxa" w:w="3024"/>
            <w:vAlign w:val="center"/>
            <w:shd w:fill="FFFFFF"/>
            <w:tcMar>
              <w:top w:w="60" w:type="dxa"/>
              <w:left w:w="60" w:type="dxa"/>
              <w:bottom w:w="60" w:type="dxa"/>
              <w:right w:w="60" w:type="dxa"/>
            </w:tcMar>
          </w:tcPr>
          <w:p>
            <w:pPr>
              <w:spacing w:after="20" w:before="20" w:line="247" w:lineRule="auto"/>
            </w:pPr>
            <w:r>
              <w:rPr>
                <w:sz w:val="19"/>
              </w:rPr>
              <w:t>Conquistador</w:t>
            </w:r>
          </w:p>
        </w:tc>
        <w:tc>
          <w:tcPr>
            <w:tcW w:type="dxa" w:w="7200"/>
            <w:vAlign w:val="center"/>
            <w:shd w:fill="FFFFFF"/>
            <w:tcMar>
              <w:top w:w="60" w:type="dxa"/>
              <w:left w:w="60" w:type="dxa"/>
              <w:bottom w:w="60" w:type="dxa"/>
              <w:right w:w="60" w:type="dxa"/>
            </w:tcMar>
          </w:tcPr>
          <w:p>
            <w:pPr>
              <w:spacing w:after="20" w:before="20" w:line="247" w:lineRule="auto"/>
            </w:pPr>
            <w:r>
              <w:rPr>
                <w:sz w:val="19"/>
              </w:rPr>
              <w:t>Copper ingot</w:t>
            </w:r>
          </w:p>
        </w:tc>
      </w:tr>
      <w:tr>
        <w:trPr>
          <w:cantSplit/>
        </w:trPr>
        <w:tc>
          <w:tcPr>
            <w:tcW w:type="dxa" w:w="3024"/>
            <w:vAlign w:val="center"/>
            <w:shd w:fill="F2F5F7"/>
            <w:tcMar>
              <w:top w:w="60" w:type="dxa"/>
              <w:left w:w="60" w:type="dxa"/>
              <w:bottom w:w="60" w:type="dxa"/>
              <w:right w:w="60" w:type="dxa"/>
            </w:tcMar>
          </w:tcPr>
          <w:p>
            <w:pPr>
              <w:spacing w:after="20" w:before="20" w:line="247" w:lineRule="auto"/>
            </w:pPr>
            <w:r>
              <w:rPr>
                <w:sz w:val="19"/>
              </w:rPr>
              <w:t>Ranger</w:t>
            </w:r>
          </w:p>
        </w:tc>
        <w:tc>
          <w:tcPr>
            <w:tcW w:type="dxa" w:w="7200"/>
            <w:vAlign w:val="center"/>
            <w:shd w:fill="F2F5F7"/>
            <w:tcMar>
              <w:top w:w="60" w:type="dxa"/>
              <w:left w:w="60" w:type="dxa"/>
              <w:bottom w:w="60" w:type="dxa"/>
              <w:right w:w="60" w:type="dxa"/>
            </w:tcMar>
          </w:tcPr>
          <w:p>
            <w:pPr>
              <w:spacing w:after="20" w:before="20" w:line="247" w:lineRule="auto"/>
            </w:pPr>
            <w:r>
              <w:rPr>
                <w:sz w:val="19"/>
              </w:rPr>
              <w:t>Leather</w:t>
            </w:r>
          </w:p>
        </w:tc>
      </w:tr>
      <w:tr>
        <w:trPr>
          <w:cantSplit/>
        </w:trPr>
        <w:tc>
          <w:tcPr>
            <w:tcW w:type="dxa" w:w="3024"/>
            <w:vAlign w:val="center"/>
            <w:shd w:fill="FFFFFF"/>
            <w:tcMar>
              <w:top w:w="60" w:type="dxa"/>
              <w:left w:w="60" w:type="dxa"/>
              <w:bottom w:w="60" w:type="dxa"/>
              <w:right w:w="60" w:type="dxa"/>
            </w:tcMar>
          </w:tcPr>
          <w:p>
            <w:pPr>
              <w:spacing w:after="20" w:before="20" w:line="247" w:lineRule="auto"/>
            </w:pPr>
            <w:r>
              <w:rPr>
                <w:sz w:val="19"/>
              </w:rPr>
              <w:t>Shadowblade</w:t>
            </w:r>
          </w:p>
        </w:tc>
        <w:tc>
          <w:tcPr>
            <w:tcW w:type="dxa" w:w="7200"/>
            <w:vAlign w:val="center"/>
            <w:shd w:fill="FFFFFF"/>
            <w:tcMar>
              <w:top w:w="60" w:type="dxa"/>
              <w:left w:w="60" w:type="dxa"/>
              <w:bottom w:w="60" w:type="dxa"/>
              <w:right w:w="60" w:type="dxa"/>
            </w:tcMar>
          </w:tcPr>
          <w:p>
            <w:pPr>
              <w:spacing w:after="20" w:before="20" w:line="247" w:lineRule="auto"/>
            </w:pPr>
            <w:r>
              <w:rPr>
                <w:sz w:val="19"/>
              </w:rPr>
              <w:t>Ink sac</w:t>
            </w:r>
          </w:p>
        </w:tc>
      </w:tr>
      <w:tr>
        <w:trPr>
          <w:cantSplit/>
        </w:trPr>
        <w:tc>
          <w:tcPr>
            <w:tcW w:type="dxa" w:w="3024"/>
            <w:vAlign w:val="center"/>
            <w:shd w:fill="F2F5F7"/>
            <w:tcMar>
              <w:top w:w="60" w:type="dxa"/>
              <w:left w:w="60" w:type="dxa"/>
              <w:bottom w:w="60" w:type="dxa"/>
              <w:right w:w="60" w:type="dxa"/>
            </w:tcMar>
          </w:tcPr>
          <w:p>
            <w:pPr>
              <w:spacing w:after="20" w:before="20" w:line="247" w:lineRule="auto"/>
            </w:pPr>
            <w:r>
              <w:rPr>
                <w:sz w:val="19"/>
              </w:rPr>
              <w:t>Restore Classic</w:t>
            </w:r>
          </w:p>
        </w:tc>
        <w:tc>
          <w:tcPr>
            <w:tcW w:type="dxa" w:w="7200"/>
            <w:vAlign w:val="center"/>
            <w:shd w:fill="F2F5F7"/>
            <w:tcMar>
              <w:top w:w="60" w:type="dxa"/>
              <w:left w:w="60" w:type="dxa"/>
              <w:bottom w:w="60" w:type="dxa"/>
              <w:right w:w="60" w:type="dxa"/>
            </w:tcMar>
          </w:tcPr>
          <w:p>
            <w:pPr>
              <w:spacing w:after="20" w:before="20" w:line="247" w:lineRule="auto"/>
            </w:pPr>
            <w:r>
              <w:rPr>
                <w:sz w:val="19"/>
              </w:rPr>
              <w:t>Iron nugget</w:t>
            </w:r>
          </w:p>
        </w:tc>
      </w:tr>
    </w:tbl>
    <w:p/>
    <w:p>
      <w:pPr>
        <w:keepNext/>
        <w:jc w:val="center"/>
      </w:pPr>
      <w:r>
        <w:drawing>
          <wp:inline xmlns:a="http://schemas.openxmlformats.org/drawingml/2006/main" xmlns:pic="http://schemas.openxmlformats.org/drawingml/2006/picture">
            <wp:extent cx="3117272" cy="4114799"/>
            <wp:docPr id="4" name="Picture 4" descr="Standard armor asset preview, showing the later Ranger, Paladin and Shadowblade designs. Equipment is shown in front and rear views."/>
            <wp:cNvGraphicFramePr>
              <a:graphicFrameLocks noChangeAspect="1"/>
            </wp:cNvGraphicFramePr>
            <a:graphic>
              <a:graphicData uri="http://schemas.openxmlformats.org/drawingml/2006/picture">
                <pic:pic>
                  <pic:nvPicPr>
                    <pic:cNvPr id="0" name="final-roster-preview.png"/>
                    <pic:cNvPicPr/>
                  </pic:nvPicPr>
                  <pic:blipFill>
                    <a:blip r:embed="rId13"/>
                    <a:stretch>
                      <a:fillRect/>
                    </a:stretch>
                  </pic:blipFill>
                  <pic:spPr>
                    <a:xfrm>
                      <a:off x="0" y="0"/>
                      <a:ext cx="3117272" cy="4114799"/>
                    </a:xfrm>
                    <a:prstGeom prst="rect"/>
                  </pic:spPr>
                </pic:pic>
              </a:graphicData>
            </a:graphic>
          </wp:inline>
        </w:drawing>
      </w:r>
    </w:p>
    <w:p>
      <w:pPr>
        <w:pStyle w:val="Caption"/>
      </w:pPr>
      <w:r>
        <w:t>Standard armor asset preview, showing the later Ranger, Paladin and Shadowblade designs. Equipment is shown in front and rear views.</w:t>
      </w:r>
    </w:p>
    <w:p>
      <w:pPr>
        <w:pStyle w:val="Heading2"/>
        <w:pageBreakBefore/>
      </w:pPr>
      <w:r>
        <w:t>Legendary armor</w:t>
      </w:r>
    </w:p>
    <w:p>
      <w:r>
        <w:t>Five four-piece legendary families upgrade netherite armor and keep its base protection and repair rules. Each piece requires a netherite upgrade template and a core crafted from two specified boss essences plus a netherite ingot. A full set requires four cores and templates. Only a complete worn matching set grants its legendary power.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2592"/>
        <w:gridCol w:w="6120"/>
      </w:tblGrid>
      <w:tr>
        <w:trPr>
          <w:cantSplit/>
          <w:tblHeader/>
        </w:trPr>
        <w:tc>
          <w:tcPr>
            <w:tcW w:type="dxa" w:w="1512"/>
            <w:vAlign w:val="center"/>
            <w:shd w:fill="243E50"/>
            <w:tcMar>
              <w:top w:w="60" w:type="dxa"/>
              <w:left w:w="60" w:type="dxa"/>
              <w:bottom w:w="60" w:type="dxa"/>
              <w:right w:w="60" w:type="dxa"/>
            </w:tcMar>
          </w:tcPr>
          <w:p>
            <w:pPr>
              <w:keepNext/>
              <w:spacing w:after="20" w:before="20" w:line="247" w:lineRule="auto"/>
            </w:pPr>
            <w:r>
              <w:rPr>
                <w:b/>
                <w:color w:val="FFFFFF"/>
                <w:sz w:val="19"/>
              </w:rPr>
              <w:t>Set</w:t>
            </w:r>
          </w:p>
        </w:tc>
        <w:tc>
          <w:tcPr>
            <w:tcW w:type="dxa" w:w="2592"/>
            <w:vAlign w:val="center"/>
            <w:shd w:fill="243E50"/>
            <w:tcMar>
              <w:top w:w="60" w:type="dxa"/>
              <w:left w:w="60" w:type="dxa"/>
              <w:bottom w:w="60" w:type="dxa"/>
              <w:right w:w="60" w:type="dxa"/>
            </w:tcMar>
          </w:tcPr>
          <w:p>
            <w:pPr>
              <w:keepNext/>
              <w:spacing w:after="20" w:before="20" w:line="247" w:lineRule="auto"/>
            </w:pPr>
            <w:r>
              <w:rPr>
                <w:b/>
                <w:color w:val="FFFFFF"/>
                <w:sz w:val="19"/>
              </w:rPr>
              <w:t>Essences needed for each core</w:t>
            </w:r>
          </w:p>
        </w:tc>
        <w:tc>
          <w:tcPr>
            <w:tcW w:type="dxa" w:w="6120"/>
            <w:vAlign w:val="center"/>
            <w:shd w:fill="243E50"/>
            <w:tcMar>
              <w:top w:w="60" w:type="dxa"/>
              <w:left w:w="60" w:type="dxa"/>
              <w:bottom w:w="60" w:type="dxa"/>
              <w:right w:w="60" w:type="dxa"/>
            </w:tcMar>
          </w:tcPr>
          <w:p>
            <w:pPr>
              <w:keepNext/>
              <w:spacing w:after="20" w:before="20" w:line="247" w:lineRule="auto"/>
            </w:pPr>
            <w:r>
              <w:rPr>
                <w:b/>
                <w:color w:val="FFFFFF"/>
                <w:sz w:val="19"/>
              </w:rPr>
              <w:t>Full-set ability</w:t>
            </w:r>
          </w:p>
        </w:tc>
      </w:tr>
      <w:tr>
        <w:trPr>
          <w:cantSplit/>
        </w:trPr>
        <w:tc>
          <w:tcPr>
            <w:tcW w:type="dxa" w:w="1512"/>
            <w:vAlign w:val="center"/>
            <w:shd w:fill="F2F5F7"/>
            <w:tcMar>
              <w:top w:w="60" w:type="dxa"/>
              <w:left w:w="60" w:type="dxa"/>
              <w:bottom w:w="60" w:type="dxa"/>
              <w:right w:w="60" w:type="dxa"/>
            </w:tcMar>
          </w:tcPr>
          <w:p>
            <w:pPr>
              <w:spacing w:after="20" w:before="20" w:line="247" w:lineRule="auto"/>
            </w:pPr>
            <w:r>
              <w:rPr>
                <w:sz w:val="19"/>
              </w:rPr>
              <w:t>Dragonlord</w:t>
            </w:r>
          </w:p>
        </w:tc>
        <w:tc>
          <w:tcPr>
            <w:tcW w:type="dxa" w:w="2592"/>
            <w:vAlign w:val="center"/>
            <w:shd w:fill="F2F5F7"/>
            <w:tcMar>
              <w:top w:w="60" w:type="dxa"/>
              <w:left w:w="60" w:type="dxa"/>
              <w:bottom w:w="60" w:type="dxa"/>
              <w:right w:w="60" w:type="dxa"/>
            </w:tcMar>
          </w:tcPr>
          <w:p>
            <w:pPr>
              <w:spacing w:after="20" w:before="20" w:line="247" w:lineRule="auto"/>
            </w:pPr>
            <w:r>
              <w:rPr>
                <w:sz w:val="19"/>
              </w:rPr>
              <w:t>Ice Wyrm + Netherborn</w:t>
            </w:r>
          </w:p>
        </w:tc>
        <w:tc>
          <w:tcPr>
            <w:tcW w:type="dxa" w:w="6120"/>
            <w:vAlign w:val="center"/>
            <w:shd w:fill="F2F5F7"/>
            <w:tcMar>
              <w:top w:w="60" w:type="dxa"/>
              <w:left w:w="60" w:type="dxa"/>
              <w:bottom w:w="60" w:type="dxa"/>
              <w:right w:w="60" w:type="dxa"/>
            </w:tcMar>
          </w:tcPr>
          <w:p>
            <w:pPr>
              <w:spacing w:after="20" w:before="20" w:line="247" w:lineRule="auto"/>
            </w:pPr>
            <w:r>
              <w:rPr>
                <w:sz w:val="19"/>
              </w:rPr>
              <w:t>+25% direct melee/projectile damage against bosses or mobs with at least 40 maximum health. Does not boost PvP or indirect retaliation.</w:t>
            </w:r>
          </w:p>
        </w:tc>
      </w:tr>
      <w:tr>
        <w:trPr>
          <w:cantSplit/>
        </w:trPr>
        <w:tc>
          <w:tcPr>
            <w:tcW w:type="dxa" w:w="1512"/>
            <w:vAlign w:val="center"/>
            <w:shd w:fill="FFFFFF"/>
            <w:tcMar>
              <w:top w:w="60" w:type="dxa"/>
              <w:left w:w="60" w:type="dxa"/>
              <w:bottom w:w="60" w:type="dxa"/>
              <w:right w:w="60" w:type="dxa"/>
            </w:tcMar>
          </w:tcPr>
          <w:p>
            <w:pPr>
              <w:spacing w:after="20" w:before="20" w:line="247" w:lineRule="auto"/>
            </w:pPr>
            <w:r>
              <w:rPr>
                <w:sz w:val="19"/>
              </w:rPr>
              <w:t>Phoenix</w:t>
            </w:r>
          </w:p>
        </w:tc>
        <w:tc>
          <w:tcPr>
            <w:tcW w:type="dxa" w:w="2592"/>
            <w:vAlign w:val="center"/>
            <w:shd w:fill="FFFFFF"/>
            <w:tcMar>
              <w:top w:w="60" w:type="dxa"/>
              <w:left w:w="60" w:type="dxa"/>
              <w:bottom w:w="60" w:type="dxa"/>
              <w:right w:w="60" w:type="dxa"/>
            </w:tcMar>
          </w:tcPr>
          <w:p>
            <w:pPr>
              <w:spacing w:after="20" w:before="20" w:line="247" w:lineRule="auto"/>
            </w:pPr>
            <w:r>
              <w:rPr>
                <w:sz w:val="19"/>
              </w:rPr>
              <w:t>Thunder Bird + Netherborn</w:t>
            </w:r>
          </w:p>
        </w:tc>
        <w:tc>
          <w:tcPr>
            <w:tcW w:type="dxa" w:w="6120"/>
            <w:vAlign w:val="center"/>
            <w:shd w:fill="FFFFFF"/>
            <w:tcMar>
              <w:top w:w="60" w:type="dxa"/>
              <w:left w:w="60" w:type="dxa"/>
              <w:bottom w:w="60" w:type="dxa"/>
              <w:right w:w="60" w:type="dxa"/>
            </w:tcMar>
          </w:tcPr>
          <w:p>
            <w:pPr>
              <w:spacing w:after="20" w:before="20" w:line="247" w:lineRule="auto"/>
            </w:pPr>
            <w:r>
              <w:rPr>
                <w:sz w:val="19"/>
              </w:rPr>
              <w:t>Survive a fatal hit at 1 heart with Regeneration II for 5 seconds; 10-minute cooldown. Bypass-invulnerability damage such as the void remains fatal.</w:t>
            </w:r>
          </w:p>
        </w:tc>
      </w:tr>
      <w:tr>
        <w:trPr>
          <w:cantSplit/>
        </w:trPr>
        <w:tc>
          <w:tcPr>
            <w:tcW w:type="dxa" w:w="1512"/>
            <w:vAlign w:val="center"/>
            <w:shd w:fill="F2F5F7"/>
            <w:tcMar>
              <w:top w:w="60" w:type="dxa"/>
              <w:left w:w="60" w:type="dxa"/>
              <w:bottom w:w="60" w:type="dxa"/>
              <w:right w:w="60" w:type="dxa"/>
            </w:tcMar>
          </w:tcPr>
          <w:p>
            <w:pPr>
              <w:spacing w:after="20" w:before="20" w:line="247" w:lineRule="auto"/>
            </w:pPr>
            <w:r>
              <w:rPr>
                <w:sz w:val="19"/>
              </w:rPr>
              <w:t>Voidwalker</w:t>
            </w:r>
          </w:p>
        </w:tc>
        <w:tc>
          <w:tcPr>
            <w:tcW w:type="dxa" w:w="2592"/>
            <w:vAlign w:val="center"/>
            <w:shd w:fill="F2F5F7"/>
            <w:tcMar>
              <w:top w:w="60" w:type="dxa"/>
              <w:left w:w="60" w:type="dxa"/>
              <w:bottom w:w="60" w:type="dxa"/>
              <w:right w:w="60" w:type="dxa"/>
            </w:tcMar>
          </w:tcPr>
          <w:p>
            <w:pPr>
              <w:spacing w:after="20" w:before="20" w:line="247" w:lineRule="auto"/>
            </w:pPr>
            <w:r>
              <w:rPr>
                <w:sz w:val="19"/>
              </w:rPr>
              <w:t>Void Eye + Shadow Creeper Queen</w:t>
            </w:r>
          </w:p>
        </w:tc>
        <w:tc>
          <w:tcPr>
            <w:tcW w:type="dxa" w:w="6120"/>
            <w:vAlign w:val="center"/>
            <w:shd w:fill="F2F5F7"/>
            <w:tcMar>
              <w:top w:w="60" w:type="dxa"/>
              <w:left w:w="60" w:type="dxa"/>
              <w:bottom w:w="60" w:type="dxa"/>
              <w:right w:w="60" w:type="dxa"/>
            </w:tcMar>
          </w:tcPr>
          <w:p>
            <w:pPr>
              <w:spacing w:after="20" w:before="20" w:line="247" w:lineRule="auto"/>
            </w:pPr>
            <w:r>
              <w:rPr>
                <w:sz w:val="19"/>
              </w:rPr>
              <w:t>No ender pearl teleportation damage; 40% less remaining fall damage.</w:t>
            </w:r>
          </w:p>
        </w:tc>
      </w:tr>
      <w:tr>
        <w:trPr>
          <w:cantSplit/>
        </w:trPr>
        <w:tc>
          <w:tcPr>
            <w:tcW w:type="dxa" w:w="1512"/>
            <w:vAlign w:val="center"/>
            <w:shd w:fill="FFFFFF"/>
            <w:tcMar>
              <w:top w:w="60" w:type="dxa"/>
              <w:left w:w="60" w:type="dxa"/>
              <w:bottom w:w="60" w:type="dxa"/>
              <w:right w:w="60" w:type="dxa"/>
            </w:tcMar>
          </w:tcPr>
          <w:p>
            <w:pPr>
              <w:spacing w:after="20" w:before="20" w:line="247" w:lineRule="auto"/>
            </w:pPr>
            <w:r>
              <w:rPr>
                <w:sz w:val="19"/>
              </w:rPr>
              <w:t>Titan</w:t>
            </w:r>
          </w:p>
        </w:tc>
        <w:tc>
          <w:tcPr>
            <w:tcW w:type="dxa" w:w="2592"/>
            <w:vAlign w:val="center"/>
            <w:shd w:fill="FFFFFF"/>
            <w:tcMar>
              <w:top w:w="60" w:type="dxa"/>
              <w:left w:w="60" w:type="dxa"/>
              <w:bottom w:w="60" w:type="dxa"/>
              <w:right w:w="60" w:type="dxa"/>
            </w:tcMar>
          </w:tcPr>
          <w:p>
            <w:pPr>
              <w:spacing w:after="20" w:before="20" w:line="247" w:lineRule="auto"/>
            </w:pPr>
            <w:r>
              <w:rPr>
                <w:sz w:val="19"/>
              </w:rPr>
              <w:t>Mountain Titan + Fossil Tyrant</w:t>
            </w:r>
          </w:p>
        </w:tc>
        <w:tc>
          <w:tcPr>
            <w:tcW w:type="dxa" w:w="6120"/>
            <w:vAlign w:val="center"/>
            <w:shd w:fill="FFFFFF"/>
            <w:tcMar>
              <w:top w:w="60" w:type="dxa"/>
              <w:left w:w="60" w:type="dxa"/>
              <w:bottom w:w="60" w:type="dxa"/>
              <w:right w:w="60" w:type="dxa"/>
            </w:tcMar>
          </w:tcPr>
          <w:p>
            <w:pPr>
              <w:spacing w:after="20" w:before="20" w:line="247" w:lineRule="auto"/>
            </w:pPr>
            <w:r>
              <w:rPr>
                <w:sz w:val="19"/>
              </w:rPr>
              <w:t>+2 hearts maximum health and +40 percentage points knockback resistance, on top of netherite. Equipping does not heal; removing clamps excess health.</w:t>
            </w:r>
          </w:p>
        </w:tc>
      </w:tr>
      <w:tr>
        <w:trPr>
          <w:cantSplit/>
        </w:trPr>
        <w:tc>
          <w:tcPr>
            <w:tcW w:type="dxa" w:w="1512"/>
            <w:vAlign w:val="center"/>
            <w:shd w:fill="F2F5F7"/>
            <w:tcMar>
              <w:top w:w="60" w:type="dxa"/>
              <w:left w:w="60" w:type="dxa"/>
              <w:bottom w:w="60" w:type="dxa"/>
              <w:right w:w="60" w:type="dxa"/>
            </w:tcMar>
          </w:tcPr>
          <w:p>
            <w:pPr>
              <w:spacing w:after="20" w:before="20" w:line="247" w:lineRule="auto"/>
            </w:pPr>
            <w:r>
              <w:rPr>
                <w:sz w:val="19"/>
              </w:rPr>
              <w:t>Soul Reaper</w:t>
            </w:r>
          </w:p>
        </w:tc>
        <w:tc>
          <w:tcPr>
            <w:tcW w:type="dxa" w:w="2592"/>
            <w:vAlign w:val="center"/>
            <w:shd w:fill="F2F5F7"/>
            <w:tcMar>
              <w:top w:w="60" w:type="dxa"/>
              <w:left w:w="60" w:type="dxa"/>
              <w:bottom w:w="60" w:type="dxa"/>
              <w:right w:w="60" w:type="dxa"/>
            </w:tcMar>
          </w:tcPr>
          <w:p>
            <w:pPr>
              <w:spacing w:after="20" w:before="20" w:line="247" w:lineRule="auto"/>
            </w:pPr>
            <w:r>
              <w:rPr>
                <w:sz w:val="19"/>
              </w:rPr>
              <w:t>Soulbound Colossus + Baba Yaga</w:t>
            </w:r>
          </w:p>
        </w:tc>
        <w:tc>
          <w:tcPr>
            <w:tcW w:type="dxa" w:w="6120"/>
            <w:vAlign w:val="center"/>
            <w:shd w:fill="F2F5F7"/>
            <w:tcMar>
              <w:top w:w="60" w:type="dxa"/>
              <w:left w:w="60" w:type="dxa"/>
              <w:bottom w:w="60" w:type="dxa"/>
              <w:right w:w="60" w:type="dxa"/>
            </w:tcMar>
          </w:tcPr>
          <w:p>
            <w:pPr>
              <w:spacing w:after="20" w:before="20" w:line="247" w:lineRule="auto"/>
            </w:pPr>
            <w:r>
              <w:rPr>
                <w:sz w:val="19"/>
              </w:rPr>
              <w:t>Restore 1 heart on a player-credited hostile enemy kill; 5-second cooldown. Passive animals and players do not qualify.</w:t>
            </w:r>
          </w:p>
        </w:tc>
      </w:tr>
    </w:tbl>
    <w:p/>
    <w:p>
      <w:r>
        <w:t>Phoenix and Soul Reaper cooldowns persist through equipment swaps, reconnects, restarts and respawns, using world ticks. Phoenix does not protect against the void or grant lasting invulnerability. Legendary smithing preserves item data, and standard paper-style recipes cannot convert legendary pieces.</w:t>
      </w:r>
    </w:p>
    <w:p>
      <w:pPr>
        <w:keepNext/>
        <w:jc w:val="center"/>
      </w:pPr>
      <w:r>
        <w:drawing>
          <wp:inline xmlns:a="http://schemas.openxmlformats.org/drawingml/2006/main" xmlns:pic="http://schemas.openxmlformats.org/drawingml/2006/picture">
            <wp:extent cx="2632363" cy="3474719"/>
            <wp:docPr id="5" name="Picture 5" descr="Legendary armor asset preview. Front and rear pairs: Dragonlord and Phoenix, Voidwalker and Titan, then Soul Reaper."/>
            <wp:cNvGraphicFramePr>
              <a:graphicFrameLocks noChangeAspect="1"/>
            </wp:cNvGraphicFramePr>
            <a:graphic>
              <a:graphicData uri="http://schemas.openxmlformats.org/drawingml/2006/picture">
                <pic:pic>
                  <pic:nvPicPr>
                    <pic:cNvPr id="0" name="legendary-preview.png"/>
                    <pic:cNvPicPr/>
                  </pic:nvPicPr>
                  <pic:blipFill>
                    <a:blip r:embed="rId14"/>
                    <a:stretch>
                      <a:fillRect/>
                    </a:stretch>
                  </pic:blipFill>
                  <pic:spPr>
                    <a:xfrm>
                      <a:off x="0" y="0"/>
                      <a:ext cx="2632363" cy="3474719"/>
                    </a:xfrm>
                    <a:prstGeom prst="rect"/>
                  </pic:spPr>
                </pic:pic>
              </a:graphicData>
            </a:graphic>
          </wp:inline>
        </w:drawing>
      </w:r>
    </w:p>
    <w:p>
      <w:pPr>
        <w:pStyle w:val="Caption"/>
      </w:pPr>
      <w:r>
        <w:t>Legendary armor asset preview. Front and rear pairs: Dragonlord and Phoenix, Voidwalker and Titan, then Soul Reaper.</w:t>
      </w:r>
    </w:p>
    <w:p>
      <w:pPr>
        <w:pStyle w:val="Heading2"/>
        <w:pageBreakBefore/>
      </w:pPr>
      <w:r>
        <w:t>Expedition equipment</w:t>
      </w:r>
    </w:p>
    <w:p>
      <w:r>
        <w:t>Five expedition families convert matching iron armor using leather in the template slot and a family-specific addition. Worn pieces supply benefits; stored sets do not. Families can mix, but full-suit effects require their stated pieces. Helmets, pouches, tanks and canteens are modeled details; they do not add cargo, refill tanks or dynamic light systems.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1440"/>
        <w:gridCol w:w="7056"/>
      </w:tblGrid>
      <w:tr>
        <w:trPr>
          <w:cantSplit/>
          <w:tblHeader/>
        </w:trPr>
        <w:tc>
          <w:tcPr>
            <w:tcW w:type="dxa" w:w="1728"/>
            <w:vAlign w:val="center"/>
            <w:shd w:fill="243E50"/>
            <w:tcMar>
              <w:top w:w="60" w:type="dxa"/>
              <w:left w:w="60" w:type="dxa"/>
              <w:bottom w:w="60" w:type="dxa"/>
              <w:right w:w="60" w:type="dxa"/>
            </w:tcMar>
          </w:tcPr>
          <w:p>
            <w:pPr>
              <w:keepNext/>
              <w:spacing w:after="20" w:before="20" w:line="247" w:lineRule="auto"/>
            </w:pPr>
            <w:r>
              <w:rPr>
                <w:b/>
                <w:color w:val="FFFFFF"/>
                <w:sz w:val="19"/>
              </w:rPr>
              <w:t>Set</w:t>
            </w:r>
          </w:p>
        </w:tc>
        <w:tc>
          <w:tcPr>
            <w:tcW w:type="dxa" w:w="1440"/>
            <w:vAlign w:val="center"/>
            <w:shd w:fill="243E50"/>
            <w:tcMar>
              <w:top w:w="60" w:type="dxa"/>
              <w:left w:w="60" w:type="dxa"/>
              <w:bottom w:w="60" w:type="dxa"/>
              <w:right w:w="60" w:type="dxa"/>
            </w:tcMar>
          </w:tcPr>
          <w:p>
            <w:pPr>
              <w:keepNext/>
              <w:spacing w:after="20" w:before="20" w:line="247" w:lineRule="auto"/>
            </w:pPr>
            <w:r>
              <w:rPr>
                <w:b/>
                <w:color w:val="FFFFFF"/>
                <w:sz w:val="19"/>
              </w:rPr>
              <w:t>Defense: helmet / chest / legs / boots</w:t>
            </w:r>
          </w:p>
        </w:tc>
        <w:tc>
          <w:tcPr>
            <w:tcW w:type="dxa" w:w="7056"/>
            <w:vAlign w:val="center"/>
            <w:shd w:fill="243E50"/>
            <w:tcMar>
              <w:top w:w="60" w:type="dxa"/>
              <w:left w:w="60" w:type="dxa"/>
              <w:bottom w:w="60" w:type="dxa"/>
              <w:right w:w="60" w:type="dxa"/>
            </w:tcMar>
          </w:tcPr>
          <w:p>
            <w:pPr>
              <w:keepNext/>
              <w:spacing w:after="20" w:before="20" w:line="247" w:lineRule="auto"/>
            </w:pPr>
            <w:r>
              <w:rPr>
                <w:b/>
                <w:color w:val="FFFFFF"/>
                <w:sz w:val="19"/>
              </w:rPr>
              <w:t>Current benefits</w:t>
            </w:r>
          </w:p>
        </w:tc>
      </w:tr>
      <w:tr>
        <w:trPr>
          <w:cantSplit/>
        </w:trPr>
        <w:tc>
          <w:tcPr>
            <w:tcW w:type="dxa" w:w="1728"/>
            <w:vAlign w:val="center"/>
            <w:shd w:fill="F2F5F7"/>
            <w:tcMar>
              <w:top w:w="60" w:type="dxa"/>
              <w:left w:w="60" w:type="dxa"/>
              <w:bottom w:w="60" w:type="dxa"/>
              <w:right w:w="60" w:type="dxa"/>
            </w:tcMar>
          </w:tcPr>
          <w:p>
            <w:pPr>
              <w:spacing w:after="20" w:before="20" w:line="247" w:lineRule="auto"/>
            </w:pPr>
            <w:r>
              <w:rPr>
                <w:sz w:val="19"/>
              </w:rPr>
              <w:t>Mountaineering</w:t>
            </w:r>
          </w:p>
        </w:tc>
        <w:tc>
          <w:tcPr>
            <w:tcW w:type="dxa" w:w="1440"/>
            <w:vAlign w:val="center"/>
            <w:shd w:fill="F2F5F7"/>
            <w:tcMar>
              <w:top w:w="60" w:type="dxa"/>
              <w:left w:w="60" w:type="dxa"/>
              <w:bottom w:w="60" w:type="dxa"/>
              <w:right w:w="60" w:type="dxa"/>
            </w:tcMar>
          </w:tcPr>
          <w:p>
            <w:pPr>
              <w:spacing w:after="20" w:before="20" w:line="247" w:lineRule="auto"/>
            </w:pPr>
            <w:r>
              <w:rPr>
                <w:sz w:val="19"/>
              </w:rPr>
              <w:t>2 / 6 / 5 / 2</w:t>
            </w:r>
          </w:p>
        </w:tc>
        <w:tc>
          <w:tcPr>
            <w:tcW w:type="dxa" w:w="7056"/>
            <w:vAlign w:val="center"/>
            <w:shd w:fill="F2F5F7"/>
            <w:tcMar>
              <w:top w:w="60" w:type="dxa"/>
              <w:left w:w="60" w:type="dxa"/>
              <w:bottom w:w="60" w:type="dxa"/>
              <w:right w:w="60" w:type="dxa"/>
            </w:tcMar>
          </w:tcPr>
          <w:p>
            <w:pPr>
              <w:spacing w:after="20" w:before="20" w:line="247" w:lineRule="auto"/>
            </w:pPr>
            <w:r>
              <w:rPr>
                <w:sz w:val="19"/>
              </w:rPr>
              <w:t>Full four-piece set prevents vanilla powder-snow freezing. Boots let you walk on powder snow, with native crouch-to-descend behavior.</w:t>
            </w:r>
          </w:p>
        </w:tc>
      </w:tr>
      <w:tr>
        <w:trPr>
          <w:cantSplit/>
        </w:trPr>
        <w:tc>
          <w:tcPr>
            <w:tcW w:type="dxa" w:w="1728"/>
            <w:vAlign w:val="center"/>
            <w:shd w:fill="FFFFFF"/>
            <w:tcMar>
              <w:top w:w="60" w:type="dxa"/>
              <w:left w:w="60" w:type="dxa"/>
              <w:bottom w:w="60" w:type="dxa"/>
              <w:right w:w="60" w:type="dxa"/>
            </w:tcMar>
          </w:tcPr>
          <w:p>
            <w:pPr>
              <w:spacing w:after="20" w:before="20" w:line="247" w:lineRule="auto"/>
            </w:pPr>
            <w:r>
              <w:rPr>
                <w:sz w:val="19"/>
              </w:rPr>
              <w:t>Spelunking</w:t>
            </w:r>
          </w:p>
        </w:tc>
        <w:tc>
          <w:tcPr>
            <w:tcW w:type="dxa" w:w="1440"/>
            <w:vAlign w:val="center"/>
            <w:shd w:fill="FFFFFF"/>
            <w:tcMar>
              <w:top w:w="60" w:type="dxa"/>
              <w:left w:w="60" w:type="dxa"/>
              <w:bottom w:w="60" w:type="dxa"/>
              <w:right w:w="60" w:type="dxa"/>
            </w:tcMar>
          </w:tcPr>
          <w:p>
            <w:pPr>
              <w:spacing w:after="20" w:before="20" w:line="247" w:lineRule="auto"/>
            </w:pPr>
            <w:r>
              <w:rPr>
                <w:sz w:val="19"/>
              </w:rPr>
              <w:t>2 / 5 / 4 / 1</w:t>
            </w:r>
          </w:p>
        </w:tc>
        <w:tc>
          <w:tcPr>
            <w:tcW w:type="dxa" w:w="7056"/>
            <w:vAlign w:val="center"/>
            <w:shd w:fill="FFFFFF"/>
            <w:tcMar>
              <w:top w:w="60" w:type="dxa"/>
              <w:left w:w="60" w:type="dxa"/>
              <w:bottom w:w="60" w:type="dxa"/>
              <w:right w:w="60" w:type="dxa"/>
            </w:tcMar>
          </w:tcPr>
          <w:p>
            <w:pPr>
              <w:spacing w:after="20" w:before="20" w:line="247" w:lineRule="auto"/>
            </w:pPr>
            <w:r>
              <w:rPr>
                <w:sz w:val="19"/>
              </w:rPr>
              <w:t>Helmet grants personal night vision while equipped. Boots reduce remaining fall damage by 25%, multiplying with existing meal and boss modifiers.</w:t>
            </w:r>
          </w:p>
        </w:tc>
      </w:tr>
      <w:tr>
        <w:trPr>
          <w:cantSplit/>
        </w:trPr>
        <w:tc>
          <w:tcPr>
            <w:tcW w:type="dxa" w:w="1728"/>
            <w:vAlign w:val="center"/>
            <w:shd w:fill="F2F5F7"/>
            <w:tcMar>
              <w:top w:w="60" w:type="dxa"/>
              <w:left w:w="60" w:type="dxa"/>
              <w:bottom w:w="60" w:type="dxa"/>
              <w:right w:w="60" w:type="dxa"/>
            </w:tcMar>
          </w:tcPr>
          <w:p>
            <w:pPr>
              <w:spacing w:after="20" w:before="20" w:line="247" w:lineRule="auto"/>
            </w:pPr>
            <w:r>
              <w:rPr>
                <w:sz w:val="19"/>
              </w:rPr>
              <w:t>Diver</w:t>
            </w:r>
          </w:p>
        </w:tc>
        <w:tc>
          <w:tcPr>
            <w:tcW w:type="dxa" w:w="1440"/>
            <w:vAlign w:val="center"/>
            <w:shd w:fill="F2F5F7"/>
            <w:tcMar>
              <w:top w:w="60" w:type="dxa"/>
              <w:left w:w="60" w:type="dxa"/>
              <w:bottom w:w="60" w:type="dxa"/>
              <w:right w:w="60" w:type="dxa"/>
            </w:tcMar>
          </w:tcPr>
          <w:p>
            <w:pPr>
              <w:spacing w:after="20" w:before="20" w:line="247" w:lineRule="auto"/>
            </w:pPr>
            <w:r>
              <w:rPr>
                <w:sz w:val="19"/>
              </w:rPr>
              <w:t>2 / 6 / 5 / 2</w:t>
            </w:r>
          </w:p>
        </w:tc>
        <w:tc>
          <w:tcPr>
            <w:tcW w:type="dxa" w:w="7056"/>
            <w:vAlign w:val="center"/>
            <w:shd w:fill="F2F5F7"/>
            <w:tcMar>
              <w:top w:w="60" w:type="dxa"/>
              <w:left w:w="60" w:type="dxa"/>
              <w:bottom w:w="60" w:type="dxa"/>
              <w:right w:w="60" w:type="dxa"/>
            </w:tcMar>
          </w:tcPr>
          <w:p>
            <w:pPr>
              <w:spacing w:after="20" w:before="20" w:line="247" w:lineRule="auto"/>
            </w:pPr>
            <w:r>
              <w:rPr>
                <w:sz w:val="19"/>
              </w:rPr>
              <w:t>Helmet grants +2 native oxygen bonus (roughly triples average air duration before other modifiers), 2.5x submerged mining speed, and night vision while underwater. Air is finite; normal swimming controls remain unchanged.</w:t>
            </w:r>
          </w:p>
        </w:tc>
      </w:tr>
      <w:tr>
        <w:trPr>
          <w:cantSplit/>
        </w:trPr>
        <w:tc>
          <w:tcPr>
            <w:tcW w:type="dxa" w:w="1728"/>
            <w:vAlign w:val="center"/>
            <w:shd w:fill="FFFFFF"/>
            <w:tcMar>
              <w:top w:w="60" w:type="dxa"/>
              <w:left w:w="60" w:type="dxa"/>
              <w:bottom w:w="60" w:type="dxa"/>
              <w:right w:w="60" w:type="dxa"/>
            </w:tcMar>
          </w:tcPr>
          <w:p>
            <w:pPr>
              <w:spacing w:after="20" w:before="20" w:line="247" w:lineRule="auto"/>
            </w:pPr>
            <w:r>
              <w:rPr>
                <w:sz w:val="19"/>
              </w:rPr>
              <w:t>Desert Wanderer</w:t>
            </w:r>
          </w:p>
        </w:tc>
        <w:tc>
          <w:tcPr>
            <w:tcW w:type="dxa" w:w="1440"/>
            <w:vAlign w:val="center"/>
            <w:shd w:fill="FFFFFF"/>
            <w:tcMar>
              <w:top w:w="60" w:type="dxa"/>
              <w:left w:w="60" w:type="dxa"/>
              <w:bottom w:w="60" w:type="dxa"/>
              <w:right w:w="60" w:type="dxa"/>
            </w:tcMar>
          </w:tcPr>
          <w:p>
            <w:pPr>
              <w:spacing w:after="20" w:before="20" w:line="247" w:lineRule="auto"/>
            </w:pPr>
            <w:r>
              <w:rPr>
                <w:sz w:val="19"/>
              </w:rPr>
              <w:t>2 / 5 / 4 / 1</w:t>
            </w:r>
          </w:p>
        </w:tc>
        <w:tc>
          <w:tcPr>
            <w:tcW w:type="dxa" w:w="7056"/>
            <w:vAlign w:val="center"/>
            <w:shd w:fill="FFFFFF"/>
            <w:tcMar>
              <w:top w:w="60" w:type="dxa"/>
              <w:left w:w="60" w:type="dxa"/>
              <w:bottom w:w="60" w:type="dxa"/>
              <w:right w:w="60" w:type="dxa"/>
            </w:tcMar>
          </w:tcPr>
          <w:p>
            <w:pPr>
              <w:spacing w:after="20" w:before="20" w:line="247" w:lineRule="auto"/>
            </w:pPr>
            <w:r>
              <w:rPr>
                <w:sz w:val="19"/>
              </w:rPr>
              <w:t>Each worn piece provides 20 heat protection (80 for the full suit).</w:t>
            </w:r>
          </w:p>
        </w:tc>
      </w:tr>
      <w:tr>
        <w:trPr>
          <w:cantSplit/>
        </w:trPr>
        <w:tc>
          <w:tcPr>
            <w:tcW w:type="dxa" w:w="1728"/>
            <w:vAlign w:val="center"/>
            <w:shd w:fill="F2F5F7"/>
            <w:tcMar>
              <w:top w:w="60" w:type="dxa"/>
              <w:left w:w="60" w:type="dxa"/>
              <w:bottom w:w="60" w:type="dxa"/>
              <w:right w:w="60" w:type="dxa"/>
            </w:tcMar>
          </w:tcPr>
          <w:p>
            <w:pPr>
              <w:spacing w:after="20" w:before="20" w:line="247" w:lineRule="auto"/>
            </w:pPr>
            <w:r>
              <w:rPr>
                <w:sz w:val="19"/>
              </w:rPr>
              <w:t>Ashwalker</w:t>
            </w:r>
          </w:p>
        </w:tc>
        <w:tc>
          <w:tcPr>
            <w:tcW w:type="dxa" w:w="1440"/>
            <w:vAlign w:val="center"/>
            <w:shd w:fill="F2F5F7"/>
            <w:tcMar>
              <w:top w:w="60" w:type="dxa"/>
              <w:left w:w="60" w:type="dxa"/>
              <w:bottom w:w="60" w:type="dxa"/>
              <w:right w:w="60" w:type="dxa"/>
            </w:tcMar>
          </w:tcPr>
          <w:p>
            <w:pPr>
              <w:spacing w:after="20" w:before="20" w:line="247" w:lineRule="auto"/>
            </w:pPr>
            <w:r>
              <w:rPr>
                <w:sz w:val="19"/>
              </w:rPr>
              <w:t>2 / 6 / 5 / 2</w:t>
            </w:r>
          </w:p>
        </w:tc>
        <w:tc>
          <w:tcPr>
            <w:tcW w:type="dxa" w:w="7056"/>
            <w:vAlign w:val="center"/>
            <w:shd w:fill="F2F5F7"/>
            <w:tcMar>
              <w:top w:w="60" w:type="dxa"/>
              <w:left w:w="60" w:type="dxa"/>
              <w:bottom w:w="60" w:type="dxa"/>
              <w:right w:w="60" w:type="dxa"/>
            </w:tcMar>
          </w:tcPr>
          <w:p>
            <w:pPr>
              <w:spacing w:after="20" w:before="20" w:line="247" w:lineRule="auto"/>
            </w:pPr>
            <w:r>
              <w:rPr>
                <w:sz w:val="19"/>
              </w:rPr>
              <w:t>Each worn piece reduces incoming fire-tagged damage by 10%, up to 40%, before native armor/enchantment mitigation. Lava still damages you; no fire-resistance effect is granted.</w:t>
            </w:r>
          </w:p>
        </w:tc>
      </w:tr>
    </w:tbl>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6480"/>
      </w:tblGrid>
      <w:tr>
        <w:trPr>
          <w:cantSplit/>
          <w:tblHeader/>
        </w:trPr>
        <w:tc>
          <w:tcPr>
            <w:tcW w:type="dxa" w:w="3744"/>
            <w:vAlign w:val="center"/>
            <w:shd w:fill="243E50"/>
            <w:tcMar>
              <w:top w:w="60" w:type="dxa"/>
              <w:left w:w="60" w:type="dxa"/>
              <w:bottom w:w="60" w:type="dxa"/>
              <w:right w:w="60" w:type="dxa"/>
            </w:tcMar>
          </w:tcPr>
          <w:p>
            <w:pPr>
              <w:keepNext/>
              <w:spacing w:after="20" w:before="20" w:line="247" w:lineRule="auto"/>
            </w:pPr>
            <w:r>
              <w:rPr>
                <w:b/>
                <w:color w:val="FFFFFF"/>
                <w:sz w:val="19"/>
              </w:rPr>
              <w:t>Output</w:t>
            </w:r>
          </w:p>
        </w:tc>
        <w:tc>
          <w:tcPr>
            <w:tcW w:type="dxa" w:w="6480"/>
            <w:vAlign w:val="center"/>
            <w:shd w:fill="243E50"/>
            <w:tcMar>
              <w:top w:w="60" w:type="dxa"/>
              <w:left w:w="60" w:type="dxa"/>
              <w:bottom w:w="60" w:type="dxa"/>
              <w:right w:w="60" w:type="dxa"/>
            </w:tcMar>
          </w:tcPr>
          <w:p>
            <w:pPr>
              <w:keepNext/>
              <w:spacing w:after="20" w:before="20" w:line="247" w:lineRule="auto"/>
            </w:pPr>
            <w:r>
              <w:rPr>
                <w:b/>
                <w:color w:val="FFFFFF"/>
                <w:sz w:val="19"/>
              </w:rPr>
              <w:t>Addition</w:t>
            </w:r>
          </w:p>
        </w:tc>
      </w:tr>
      <w:tr>
        <w:trPr>
          <w:cantSplit/>
        </w:trPr>
        <w:tc>
          <w:tcPr>
            <w:tcW w:type="dxa" w:w="3744"/>
            <w:vAlign w:val="center"/>
            <w:shd w:fill="F2F5F7"/>
            <w:tcMar>
              <w:top w:w="60" w:type="dxa"/>
              <w:left w:w="60" w:type="dxa"/>
              <w:bottom w:w="60" w:type="dxa"/>
              <w:right w:w="60" w:type="dxa"/>
            </w:tcMar>
          </w:tcPr>
          <w:p>
            <w:pPr>
              <w:spacing w:after="20" w:before="20" w:line="247" w:lineRule="auto"/>
            </w:pPr>
            <w:r>
              <w:rPr>
                <w:sz w:val="19"/>
              </w:rPr>
              <w:t>Any Mountaineering piece</w:t>
            </w:r>
          </w:p>
        </w:tc>
        <w:tc>
          <w:tcPr>
            <w:tcW w:type="dxa" w:w="6480"/>
            <w:vAlign w:val="center"/>
            <w:shd w:fill="F2F5F7"/>
            <w:tcMar>
              <w:top w:w="60" w:type="dxa"/>
              <w:left w:w="60" w:type="dxa"/>
              <w:bottom w:w="60" w:type="dxa"/>
              <w:right w:w="60" w:type="dxa"/>
            </w:tcMar>
          </w:tcPr>
          <w:p>
            <w:pPr>
              <w:spacing w:after="20" w:before="20" w:line="247" w:lineRule="auto"/>
            </w:pPr>
            <w:r>
              <w:rPr>
                <w:sz w:val="19"/>
              </w:rPr>
              <w:t>Any wool block</w:t>
            </w:r>
          </w:p>
        </w:tc>
      </w:tr>
      <w:tr>
        <w:trPr>
          <w:cantSplit/>
        </w:trPr>
        <w:tc>
          <w:tcPr>
            <w:tcW w:type="dxa" w:w="3744"/>
            <w:vAlign w:val="center"/>
            <w:shd w:fill="FFFFFF"/>
            <w:tcMar>
              <w:top w:w="60" w:type="dxa"/>
              <w:left w:w="60" w:type="dxa"/>
              <w:bottom w:w="60" w:type="dxa"/>
              <w:right w:w="60" w:type="dxa"/>
            </w:tcMar>
          </w:tcPr>
          <w:p>
            <w:pPr>
              <w:spacing w:after="20" w:before="20" w:line="247" w:lineRule="auto"/>
            </w:pPr>
            <w:r>
              <w:rPr>
                <w:sz w:val="19"/>
              </w:rPr>
              <w:t>Spelunking Helmet</w:t>
            </w:r>
          </w:p>
        </w:tc>
        <w:tc>
          <w:tcPr>
            <w:tcW w:type="dxa" w:w="6480"/>
            <w:vAlign w:val="center"/>
            <w:shd w:fill="FFFFFF"/>
            <w:tcMar>
              <w:top w:w="60" w:type="dxa"/>
              <w:left w:w="60" w:type="dxa"/>
              <w:bottom w:w="60" w:type="dxa"/>
              <w:right w:w="60" w:type="dxa"/>
            </w:tcMar>
          </w:tcPr>
          <w:p>
            <w:pPr>
              <w:spacing w:after="20" w:before="20" w:line="247" w:lineRule="auto"/>
            </w:pPr>
            <w:r>
              <w:rPr>
                <w:sz w:val="19"/>
              </w:rPr>
              <w:t>Glowstone dust</w:t>
            </w:r>
          </w:p>
        </w:tc>
      </w:tr>
      <w:tr>
        <w:trPr>
          <w:cantSplit/>
        </w:trPr>
        <w:tc>
          <w:tcPr>
            <w:tcW w:type="dxa" w:w="3744"/>
            <w:vAlign w:val="center"/>
            <w:shd w:fill="F2F5F7"/>
            <w:tcMar>
              <w:top w:w="60" w:type="dxa"/>
              <w:left w:w="60" w:type="dxa"/>
              <w:bottom w:w="60" w:type="dxa"/>
              <w:right w:w="60" w:type="dxa"/>
            </w:tcMar>
          </w:tcPr>
          <w:p>
            <w:pPr>
              <w:spacing w:after="20" w:before="20" w:line="247" w:lineRule="auto"/>
            </w:pPr>
            <w:r>
              <w:rPr>
                <w:sz w:val="19"/>
              </w:rPr>
              <w:t>Spelunking Chestplate or Leggings</w:t>
            </w:r>
          </w:p>
        </w:tc>
        <w:tc>
          <w:tcPr>
            <w:tcW w:type="dxa" w:w="6480"/>
            <w:vAlign w:val="center"/>
            <w:shd w:fill="F2F5F7"/>
            <w:tcMar>
              <w:top w:w="60" w:type="dxa"/>
              <w:left w:w="60" w:type="dxa"/>
              <w:bottom w:w="60" w:type="dxa"/>
              <w:right w:w="60" w:type="dxa"/>
            </w:tcMar>
          </w:tcPr>
          <w:p>
            <w:pPr>
              <w:spacing w:after="20" w:before="20" w:line="247" w:lineRule="auto"/>
            </w:pPr>
            <w:r>
              <w:rPr>
                <w:sz w:val="19"/>
              </w:rPr>
              <w:t>Copper ingot</w:t>
            </w:r>
          </w:p>
        </w:tc>
      </w:tr>
      <w:tr>
        <w:trPr>
          <w:cantSplit/>
        </w:trPr>
        <w:tc>
          <w:tcPr>
            <w:tcW w:type="dxa" w:w="3744"/>
            <w:vAlign w:val="center"/>
            <w:shd w:fill="FFFFFF"/>
            <w:tcMar>
              <w:top w:w="60" w:type="dxa"/>
              <w:left w:w="60" w:type="dxa"/>
              <w:bottom w:w="60" w:type="dxa"/>
              <w:right w:w="60" w:type="dxa"/>
            </w:tcMar>
          </w:tcPr>
          <w:p>
            <w:pPr>
              <w:spacing w:after="20" w:before="20" w:line="247" w:lineRule="auto"/>
            </w:pPr>
            <w:r>
              <w:rPr>
                <w:sz w:val="19"/>
              </w:rPr>
              <w:t>Spelunking Boots</w:t>
            </w:r>
          </w:p>
        </w:tc>
        <w:tc>
          <w:tcPr>
            <w:tcW w:type="dxa" w:w="6480"/>
            <w:vAlign w:val="center"/>
            <w:shd w:fill="FFFFFF"/>
            <w:tcMar>
              <w:top w:w="60" w:type="dxa"/>
              <w:left w:w="60" w:type="dxa"/>
              <w:bottom w:w="60" w:type="dxa"/>
              <w:right w:w="60" w:type="dxa"/>
            </w:tcMar>
          </w:tcPr>
          <w:p>
            <w:pPr>
              <w:spacing w:after="20" w:before="20" w:line="247" w:lineRule="auto"/>
            </w:pPr>
            <w:r>
              <w:rPr>
                <w:sz w:val="19"/>
              </w:rPr>
              <w:t>Slime ball</w:t>
            </w:r>
          </w:p>
        </w:tc>
      </w:tr>
      <w:tr>
        <w:trPr>
          <w:cantSplit/>
        </w:trPr>
        <w:tc>
          <w:tcPr>
            <w:tcW w:type="dxa" w:w="3744"/>
            <w:vAlign w:val="center"/>
            <w:shd w:fill="F2F5F7"/>
            <w:tcMar>
              <w:top w:w="60" w:type="dxa"/>
              <w:left w:w="60" w:type="dxa"/>
              <w:bottom w:w="60" w:type="dxa"/>
              <w:right w:w="60" w:type="dxa"/>
            </w:tcMar>
          </w:tcPr>
          <w:p>
            <w:pPr>
              <w:spacing w:after="20" w:before="20" w:line="247" w:lineRule="auto"/>
            </w:pPr>
            <w:r>
              <w:rPr>
                <w:sz w:val="19"/>
              </w:rPr>
              <w:t>Any Diver piece</w:t>
            </w:r>
          </w:p>
        </w:tc>
        <w:tc>
          <w:tcPr>
            <w:tcW w:type="dxa" w:w="6480"/>
            <w:vAlign w:val="center"/>
            <w:shd w:fill="F2F5F7"/>
            <w:tcMar>
              <w:top w:w="60" w:type="dxa"/>
              <w:left w:w="60" w:type="dxa"/>
              <w:bottom w:w="60" w:type="dxa"/>
              <w:right w:w="60" w:type="dxa"/>
            </w:tcMar>
          </w:tcPr>
          <w:p>
            <w:pPr>
              <w:spacing w:after="20" w:before="20" w:line="247" w:lineRule="auto"/>
            </w:pPr>
            <w:r>
              <w:rPr>
                <w:sz w:val="19"/>
              </w:rPr>
              <w:t>Prismarine shard</w:t>
            </w:r>
          </w:p>
        </w:tc>
      </w:tr>
      <w:tr>
        <w:trPr>
          <w:cantSplit/>
        </w:trPr>
        <w:tc>
          <w:tcPr>
            <w:tcW w:type="dxa" w:w="3744"/>
            <w:vAlign w:val="center"/>
            <w:shd w:fill="FFFFFF"/>
            <w:tcMar>
              <w:top w:w="60" w:type="dxa"/>
              <w:left w:w="60" w:type="dxa"/>
              <w:bottom w:w="60" w:type="dxa"/>
              <w:right w:w="60" w:type="dxa"/>
            </w:tcMar>
          </w:tcPr>
          <w:p>
            <w:pPr>
              <w:spacing w:after="20" w:before="20" w:line="247" w:lineRule="auto"/>
            </w:pPr>
            <w:r>
              <w:rPr>
                <w:sz w:val="19"/>
              </w:rPr>
              <w:t>Any Desert Wanderer piece</w:t>
            </w:r>
          </w:p>
        </w:tc>
        <w:tc>
          <w:tcPr>
            <w:tcW w:type="dxa" w:w="6480"/>
            <w:vAlign w:val="center"/>
            <w:shd w:fill="FFFFFF"/>
            <w:tcMar>
              <w:top w:w="60" w:type="dxa"/>
              <w:left w:w="60" w:type="dxa"/>
              <w:bottom w:w="60" w:type="dxa"/>
              <w:right w:w="60" w:type="dxa"/>
            </w:tcMar>
          </w:tcPr>
          <w:p>
            <w:pPr>
              <w:spacing w:after="20" w:before="20" w:line="247" w:lineRule="auto"/>
            </w:pPr>
            <w:r>
              <w:rPr>
                <w:sz w:val="19"/>
              </w:rPr>
              <w:t>Rabbit hide</w:t>
            </w:r>
          </w:p>
        </w:tc>
      </w:tr>
      <w:tr>
        <w:trPr>
          <w:cantSplit/>
        </w:trPr>
        <w:tc>
          <w:tcPr>
            <w:tcW w:type="dxa" w:w="3744"/>
            <w:vAlign w:val="center"/>
            <w:shd w:fill="F2F5F7"/>
            <w:tcMar>
              <w:top w:w="60" w:type="dxa"/>
              <w:left w:w="60" w:type="dxa"/>
              <w:bottom w:w="60" w:type="dxa"/>
              <w:right w:w="60" w:type="dxa"/>
            </w:tcMar>
          </w:tcPr>
          <w:p>
            <w:pPr>
              <w:spacing w:after="20" w:before="20" w:line="247" w:lineRule="auto"/>
            </w:pPr>
            <w:r>
              <w:rPr>
                <w:sz w:val="19"/>
              </w:rPr>
              <w:t>Any Ashwalker piece</w:t>
            </w:r>
          </w:p>
        </w:tc>
        <w:tc>
          <w:tcPr>
            <w:tcW w:type="dxa" w:w="6480"/>
            <w:vAlign w:val="center"/>
            <w:shd w:fill="F2F5F7"/>
            <w:tcMar>
              <w:top w:w="60" w:type="dxa"/>
              <w:left w:w="60" w:type="dxa"/>
              <w:bottom w:w="60" w:type="dxa"/>
              <w:right w:w="60" w:type="dxa"/>
            </w:tcMar>
          </w:tcPr>
          <w:p>
            <w:pPr>
              <w:spacing w:after="20" w:before="20" w:line="247" w:lineRule="auto"/>
            </w:pPr>
            <w:r>
              <w:rPr>
                <w:sz w:val="19"/>
              </w:rPr>
              <w:t>Magma cream</w:t>
            </w:r>
          </w:p>
        </w:tc>
      </w:tr>
    </w:tbl>
    <w:p/>
    <w:p>
      <w:pPr>
        <w:keepNext/>
        <w:jc w:val="center"/>
      </w:pPr>
      <w:r>
        <w:drawing>
          <wp:inline xmlns:a="http://schemas.openxmlformats.org/drawingml/2006/main" xmlns:pic="http://schemas.openxmlformats.org/drawingml/2006/picture">
            <wp:extent cx="2632363" cy="3474719"/>
            <wp:docPr id="6" name="Picture 6" descr="Expedition armor asset preview. Front and rear pairs: Mountaineering and Spelunking, Diver and Desert Wanderer, then Ashwalker."/>
            <wp:cNvGraphicFramePr>
              <a:graphicFrameLocks noChangeAspect="1"/>
            </wp:cNvGraphicFramePr>
            <a:graphic>
              <a:graphicData uri="http://schemas.openxmlformats.org/drawingml/2006/picture">
                <pic:pic>
                  <pic:nvPicPr>
                    <pic:cNvPr id="0" name="preview.png"/>
                    <pic:cNvPicPr/>
                  </pic:nvPicPr>
                  <pic:blipFill>
                    <a:blip r:embed="rId15"/>
                    <a:stretch>
                      <a:fillRect/>
                    </a:stretch>
                  </pic:blipFill>
                  <pic:spPr>
                    <a:xfrm>
                      <a:off x="0" y="0"/>
                      <a:ext cx="2632363" cy="3474719"/>
                    </a:xfrm>
                    <a:prstGeom prst="rect"/>
                  </pic:spPr>
                </pic:pic>
              </a:graphicData>
            </a:graphic>
          </wp:inline>
        </w:drawing>
      </w:r>
    </w:p>
    <w:p>
      <w:pPr>
        <w:pStyle w:val="Caption"/>
      </w:pPr>
      <w:r>
        <w:t>Expedition armor asset preview. Front and rear pairs: Mountaineering and Spelunking, Diver and Desert Wanderer, then Ashwalker.</w:t>
      </w:r>
    </w:p>
    <w:p>
      <w:pPr>
        <w:pStyle w:val="Heading2"/>
      </w:pPr>
      <w:r>
        <w:t>Temperature and preparation</w:t>
      </w:r>
    </w:p>
    <w:p>
      <w:r>
        <w:t>Survival and Adventure players track heat and cold exposure, shown by a HUD meter with direction and wetness. Biome, exposed altitude, night, rain, water, cover and nearby heat sources affect conditions. This is a gameplay exposure scale, not degrees Celsius. Creative and Spectator are exempt.</w:t>
      </w:r>
    </w:p>
    <w:p>
      <w:r>
        <w:t>Exposure changes once per second: one point toward worsening conditions or two points toward recovery. At 35 points the HUD warns; at 60, movement slows by 10% and mining by 15%; at 85, climate damage is one health point every five seconds. Shelter and appropriate equipment gradually improve exposure rather than instantly clearing it.</w:t>
      </w:r>
    </w:p>
    <w:p>
      <w:r>
        <w:t>Mountaineering protects against cold; Desert Wanderer and Ashwalker protect against heat; Diver adds cold protection while wet. Warmth and Cooling I-II add protection on worn armor and are mutually exclusive on one piece. Warming meals help against cold, and Fire Resistance helps against heat without granting complete climate immunity. Deep cover moderates Overworld climate, while Nether heat persists under cover.</w:t>
      </w:r>
    </w:p>
    <w:p>
      <w:r>
        <w:t>Exposure and wetness save across reconnects and living dimension travel; offline exposure pauses, and death starts comfortable. There is no thirst system. Spelunking night vision is personal vision, not emitted world light or mob-spawn suppression.</w:t>
      </w:r>
    </w:p>
    <w:p>
      <w:pPr>
        <w:pStyle w:val="Heading1"/>
        <w:pageBreakBefore/>
      </w:pPr>
      <w:r>
        <w:t>Inventory and storage</w:t>
      </w:r>
    </w:p>
    <w:p>
      <w:pPr>
        <w:pStyle w:val="Heading2"/>
      </w:pPr>
      <w:r>
        <w:t>Personal capacity and sorting</w:t>
      </w:r>
    </w:p>
    <w:p>
      <w:r>
        <w:t>Press R during gameplay or use Sort inventory in the Survival inventory. Sorting merges compatible stacks and orders the main inventory plus extra rows by item ID. It preserves hotbar, armor, offhand and crafting slots. Cursor-held items, stale menu state and unsupported containers prevent unsafe requests.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6768"/>
        <w:gridCol w:w="1872"/>
      </w:tblGrid>
      <w:tr>
        <w:trPr>
          <w:cantSplit/>
          <w:tblHeader/>
        </w:trPr>
        <w:tc>
          <w:tcPr>
            <w:tcW w:type="dxa" w:w="1584"/>
            <w:vAlign w:val="center"/>
            <w:shd w:fill="243E50"/>
            <w:tcMar>
              <w:top w:w="60" w:type="dxa"/>
              <w:left w:w="60" w:type="dxa"/>
              <w:bottom w:w="60" w:type="dxa"/>
              <w:right w:w="60" w:type="dxa"/>
            </w:tcMar>
          </w:tcPr>
          <w:p>
            <w:pPr>
              <w:keepNext/>
              <w:spacing w:after="20" w:before="20" w:line="247" w:lineRule="auto"/>
            </w:pPr>
            <w:r>
              <w:rPr>
                <w:b/>
                <w:color w:val="FFFFFF"/>
                <w:sz w:val="19"/>
              </w:rPr>
              <w:t>Upgrade</w:t>
            </w:r>
          </w:p>
        </w:tc>
        <w:tc>
          <w:tcPr>
            <w:tcW w:type="dxa" w:w="6768"/>
            <w:vAlign w:val="center"/>
            <w:shd w:fill="243E50"/>
            <w:tcMar>
              <w:top w:w="60" w:type="dxa"/>
              <w:left w:w="60" w:type="dxa"/>
              <w:bottom w:w="60" w:type="dxa"/>
              <w:right w:w="60" w:type="dxa"/>
            </w:tcMar>
          </w:tcPr>
          <w:p>
            <w:pPr>
              <w:keepNext/>
              <w:spacing w:after="20" w:before="20" w:line="247" w:lineRule="auto"/>
            </w:pPr>
            <w:r>
              <w:rPr>
                <w:b/>
                <w:color w:val="FFFFFF"/>
                <w:sz w:val="19"/>
              </w:rPr>
              <w:t>Crafting ingredients</w:t>
            </w:r>
          </w:p>
        </w:tc>
        <w:tc>
          <w:tcPr>
            <w:tcW w:type="dxa" w:w="1872"/>
            <w:vAlign w:val="center"/>
            <w:shd w:fill="243E50"/>
            <w:tcMar>
              <w:top w:w="60" w:type="dxa"/>
              <w:left w:w="60" w:type="dxa"/>
              <w:bottom w:w="60" w:type="dxa"/>
              <w:right w:w="60" w:type="dxa"/>
            </w:tcMar>
          </w:tcPr>
          <w:p>
            <w:pPr>
              <w:keepNext/>
              <w:spacing w:after="20" w:before="20" w:line="247" w:lineRule="auto"/>
            </w:pPr>
            <w:r>
              <w:rPr>
                <w:b/>
                <w:color w:val="FFFFFF"/>
                <w:sz w:val="19"/>
              </w:rPr>
              <w:t>Total main slots</w:t>
            </w:r>
          </w:p>
        </w:tc>
      </w:tr>
      <w:tr>
        <w:trPr>
          <w:cantSplit/>
        </w:trPr>
        <w:tc>
          <w:tcPr>
            <w:tcW w:type="dxa" w:w="1584"/>
            <w:vAlign w:val="center"/>
            <w:shd w:fill="F2F5F7"/>
            <w:tcMar>
              <w:top w:w="60" w:type="dxa"/>
              <w:left w:w="60" w:type="dxa"/>
              <w:bottom w:w="60" w:type="dxa"/>
              <w:right w:w="60" w:type="dxa"/>
            </w:tcMar>
          </w:tcPr>
          <w:p>
            <w:pPr>
              <w:spacing w:after="20" w:before="20" w:line="247" w:lineRule="auto"/>
            </w:pPr>
            <w:r>
              <w:rPr>
                <w:sz w:val="19"/>
              </w:rPr>
              <w:t>Leather</w:t>
            </w:r>
          </w:p>
        </w:tc>
        <w:tc>
          <w:tcPr>
            <w:tcW w:type="dxa" w:w="6768"/>
            <w:vAlign w:val="center"/>
            <w:shd w:fill="F2F5F7"/>
            <w:tcMar>
              <w:top w:w="60" w:type="dxa"/>
              <w:left w:w="60" w:type="dxa"/>
              <w:bottom w:w="60" w:type="dxa"/>
              <w:right w:w="60" w:type="dxa"/>
            </w:tcMar>
          </w:tcPr>
          <w:p>
            <w:pPr>
              <w:spacing w:after="20" w:before="20" w:line="247" w:lineRule="auto"/>
            </w:pPr>
            <w:r>
              <w:rPr>
                <w:sz w:val="19"/>
              </w:rPr>
              <w:t>4 leather, 4 string, 1 chest</w:t>
            </w:r>
          </w:p>
        </w:tc>
        <w:tc>
          <w:tcPr>
            <w:tcW w:type="dxa" w:w="1872"/>
            <w:vAlign w:val="center"/>
            <w:shd w:fill="F2F5F7"/>
            <w:tcMar>
              <w:top w:w="60" w:type="dxa"/>
              <w:left w:w="60" w:type="dxa"/>
              <w:bottom w:w="60" w:type="dxa"/>
              <w:right w:w="60" w:type="dxa"/>
            </w:tcMar>
          </w:tcPr>
          <w:p>
            <w:pPr>
              <w:spacing w:after="20" w:before="20" w:line="247" w:lineRule="auto"/>
            </w:pPr>
            <w:r>
              <w:rPr>
                <w:sz w:val="19"/>
              </w:rPr>
              <w:t>36</w:t>
            </w:r>
          </w:p>
        </w:tc>
      </w:tr>
      <w:tr>
        <w:trPr>
          <w:cantSplit/>
        </w:trPr>
        <w:tc>
          <w:tcPr>
            <w:tcW w:type="dxa" w:w="1584"/>
            <w:vAlign w:val="center"/>
            <w:shd w:fill="FFFFFF"/>
            <w:tcMar>
              <w:top w:w="60" w:type="dxa"/>
              <w:left w:w="60" w:type="dxa"/>
              <w:bottom w:w="60" w:type="dxa"/>
              <w:right w:w="60" w:type="dxa"/>
            </w:tcMar>
          </w:tcPr>
          <w:p>
            <w:pPr>
              <w:spacing w:after="20" w:before="20" w:line="247" w:lineRule="auto"/>
            </w:pPr>
            <w:r>
              <w:rPr>
                <w:sz w:val="19"/>
              </w:rPr>
              <w:t>Iron</w:t>
            </w:r>
          </w:p>
        </w:tc>
        <w:tc>
          <w:tcPr>
            <w:tcW w:type="dxa" w:w="6768"/>
            <w:vAlign w:val="center"/>
            <w:shd w:fill="FFFFFF"/>
            <w:tcMar>
              <w:top w:w="60" w:type="dxa"/>
              <w:left w:w="60" w:type="dxa"/>
              <w:bottom w:w="60" w:type="dxa"/>
              <w:right w:w="60" w:type="dxa"/>
            </w:tcMar>
          </w:tcPr>
          <w:p>
            <w:pPr>
              <w:spacing w:after="20" w:before="20" w:line="247" w:lineRule="auto"/>
            </w:pPr>
            <w:r>
              <w:rPr>
                <w:sz w:val="19"/>
              </w:rPr>
              <w:t>8 iron ingots, 1 leather</w:t>
            </w:r>
          </w:p>
        </w:tc>
        <w:tc>
          <w:tcPr>
            <w:tcW w:type="dxa" w:w="1872"/>
            <w:vAlign w:val="center"/>
            <w:shd w:fill="FFFFFF"/>
            <w:tcMar>
              <w:top w:w="60" w:type="dxa"/>
              <w:left w:w="60" w:type="dxa"/>
              <w:bottom w:w="60" w:type="dxa"/>
              <w:right w:w="60" w:type="dxa"/>
            </w:tcMar>
          </w:tcPr>
          <w:p>
            <w:pPr>
              <w:spacing w:after="20" w:before="20" w:line="247" w:lineRule="auto"/>
            </w:pPr>
            <w:r>
              <w:rPr>
                <w:sz w:val="19"/>
              </w:rPr>
              <w:t>45</w:t>
            </w:r>
          </w:p>
        </w:tc>
      </w:tr>
      <w:tr>
        <w:trPr>
          <w:cantSplit/>
        </w:trPr>
        <w:tc>
          <w:tcPr>
            <w:tcW w:type="dxa" w:w="1584"/>
            <w:vAlign w:val="center"/>
            <w:shd w:fill="F2F5F7"/>
            <w:tcMar>
              <w:top w:w="60" w:type="dxa"/>
              <w:left w:w="60" w:type="dxa"/>
              <w:bottom w:w="60" w:type="dxa"/>
              <w:right w:w="60" w:type="dxa"/>
            </w:tcMar>
          </w:tcPr>
          <w:p>
            <w:pPr>
              <w:spacing w:after="20" w:before="20" w:line="247" w:lineRule="auto"/>
            </w:pPr>
            <w:r>
              <w:rPr>
                <w:sz w:val="19"/>
              </w:rPr>
              <w:t>Diamond</w:t>
            </w:r>
          </w:p>
        </w:tc>
        <w:tc>
          <w:tcPr>
            <w:tcW w:type="dxa" w:w="6768"/>
            <w:vAlign w:val="center"/>
            <w:shd w:fill="F2F5F7"/>
            <w:tcMar>
              <w:top w:w="60" w:type="dxa"/>
              <w:left w:w="60" w:type="dxa"/>
              <w:bottom w:w="60" w:type="dxa"/>
              <w:right w:w="60" w:type="dxa"/>
            </w:tcMar>
          </w:tcPr>
          <w:p>
            <w:pPr>
              <w:spacing w:after="20" w:before="20" w:line="247" w:lineRule="auto"/>
            </w:pPr>
            <w:r>
              <w:rPr>
                <w:sz w:val="19"/>
              </w:rPr>
              <w:t>4 diamonds, 1 iron ingot</w:t>
            </w:r>
          </w:p>
        </w:tc>
        <w:tc>
          <w:tcPr>
            <w:tcW w:type="dxa" w:w="1872"/>
            <w:vAlign w:val="center"/>
            <w:shd w:fill="F2F5F7"/>
            <w:tcMar>
              <w:top w:w="60" w:type="dxa"/>
              <w:left w:w="60" w:type="dxa"/>
              <w:bottom w:w="60" w:type="dxa"/>
              <w:right w:w="60" w:type="dxa"/>
            </w:tcMar>
          </w:tcPr>
          <w:p>
            <w:pPr>
              <w:spacing w:after="20" w:before="20" w:line="247" w:lineRule="auto"/>
            </w:pPr>
            <w:r>
              <w:rPr>
                <w:sz w:val="19"/>
              </w:rPr>
              <w:t>54</w:t>
            </w:r>
          </w:p>
        </w:tc>
      </w:tr>
    </w:tbl>
    <w:p/>
    <w:p>
      <w:r>
        <w:t>Apply leather, iron and diamond upgrades in order by holding and using them. Each adds nine slots, reaching 54 main slots plus the separate nine-slot hotbar. Capacity is permanent per player; stored items follow normal death and keepInventory rules. Extra rows can receive overflow pickups and provide recipe-book ingredients.</w:t>
      </w:r>
    </w:p>
    <w:p>
      <w:pPr>
        <w:pStyle w:val="Heading2"/>
      </w:pPr>
      <w:r>
        <w:t>Armor loadouts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5256"/>
        <w:gridCol w:w="2448"/>
      </w:tblGrid>
      <w:tr>
        <w:trPr>
          <w:cantSplit/>
          <w:tblHeader/>
        </w:trPr>
        <w:tc>
          <w:tcPr>
            <w:tcW w:type="dxa" w:w="2520"/>
            <w:vAlign w:val="center"/>
            <w:shd w:fill="243E50"/>
            <w:tcMar>
              <w:top w:w="60" w:type="dxa"/>
              <w:left w:w="60" w:type="dxa"/>
              <w:bottom w:w="60" w:type="dxa"/>
              <w:right w:w="60" w:type="dxa"/>
            </w:tcMar>
          </w:tcPr>
          <w:p>
            <w:pPr>
              <w:keepNext/>
              <w:spacing w:after="20" w:before="20" w:line="247" w:lineRule="auto"/>
            </w:pPr>
            <w:r>
              <w:rPr>
                <w:b/>
                <w:color w:val="FFFFFF"/>
                <w:sz w:val="19"/>
              </w:rPr>
              <w:t>Upgrade</w:t>
            </w:r>
          </w:p>
        </w:tc>
        <w:tc>
          <w:tcPr>
            <w:tcW w:type="dxa" w:w="5256"/>
            <w:vAlign w:val="center"/>
            <w:shd w:fill="243E50"/>
            <w:tcMar>
              <w:top w:w="60" w:type="dxa"/>
              <w:left w:w="60" w:type="dxa"/>
              <w:bottom w:w="60" w:type="dxa"/>
              <w:right w:w="60" w:type="dxa"/>
            </w:tcMar>
          </w:tcPr>
          <w:p>
            <w:pPr>
              <w:keepNext/>
              <w:spacing w:after="20" w:before="20" w:line="247" w:lineRule="auto"/>
            </w:pPr>
            <w:r>
              <w:rPr>
                <w:b/>
                <w:color w:val="FFFFFF"/>
                <w:sz w:val="19"/>
              </w:rPr>
              <w:t>Crafting ingredients</w:t>
            </w:r>
          </w:p>
        </w:tc>
        <w:tc>
          <w:tcPr>
            <w:tcW w:type="dxa" w:w="2448"/>
            <w:vAlign w:val="center"/>
            <w:shd w:fill="243E50"/>
            <w:tcMar>
              <w:top w:w="60" w:type="dxa"/>
              <w:left w:w="60" w:type="dxa"/>
              <w:bottom w:w="60" w:type="dxa"/>
              <w:right w:w="60" w:type="dxa"/>
            </w:tcMar>
          </w:tcPr>
          <w:p>
            <w:pPr>
              <w:keepNext/>
              <w:spacing w:after="20" w:before="20" w:line="247" w:lineRule="auto"/>
            </w:pPr>
            <w:r>
              <w:rPr>
                <w:b/>
                <w:color w:val="FFFFFF"/>
                <w:sz w:val="19"/>
              </w:rPr>
              <w:t>Result</w:t>
            </w:r>
          </w:p>
        </w:tc>
      </w:tr>
      <w:tr>
        <w:trPr>
          <w:cantSplit/>
        </w:trPr>
        <w:tc>
          <w:tcPr>
            <w:tcW w:type="dxa" w:w="2520"/>
            <w:vAlign w:val="center"/>
            <w:shd w:fill="F2F5F7"/>
            <w:tcMar>
              <w:top w:w="60" w:type="dxa"/>
              <w:left w:w="60" w:type="dxa"/>
              <w:bottom w:w="60" w:type="dxa"/>
              <w:right w:w="60" w:type="dxa"/>
            </w:tcMar>
          </w:tcPr>
          <w:p>
            <w:pPr>
              <w:spacing w:after="20" w:before="20" w:line="247" w:lineRule="auto"/>
            </w:pPr>
            <w:r>
              <w:rPr>
                <w:sz w:val="19"/>
              </w:rPr>
              <w:t>Iron Armor Loadout Upgrade</w:t>
            </w:r>
          </w:p>
        </w:tc>
        <w:tc>
          <w:tcPr>
            <w:tcW w:type="dxa" w:w="5256"/>
            <w:vAlign w:val="center"/>
            <w:shd w:fill="F2F5F7"/>
            <w:tcMar>
              <w:top w:w="60" w:type="dxa"/>
              <w:left w:w="60" w:type="dxa"/>
              <w:bottom w:w="60" w:type="dxa"/>
              <w:right w:w="60" w:type="dxa"/>
            </w:tcMar>
          </w:tcPr>
          <w:p>
            <w:pPr>
              <w:spacing w:after="20" w:before="20" w:line="247" w:lineRule="auto"/>
            </w:pPr>
            <w:r>
              <w:rPr>
                <w:sz w:val="19"/>
              </w:rPr>
              <w:t>1 armor stand, 2 leather, 2 iron ingots</w:t>
            </w:r>
          </w:p>
        </w:tc>
        <w:tc>
          <w:tcPr>
            <w:tcW w:type="dxa" w:w="2448"/>
            <w:vAlign w:val="center"/>
            <w:shd w:fill="F2F5F7"/>
            <w:tcMar>
              <w:top w:w="60" w:type="dxa"/>
              <w:left w:w="60" w:type="dxa"/>
              <w:bottom w:w="60" w:type="dxa"/>
              <w:right w:w="60" w:type="dxa"/>
            </w:tcMar>
          </w:tcPr>
          <w:p>
            <w:pPr>
              <w:spacing w:after="20" w:before="20" w:line="247" w:lineRule="auto"/>
            </w:pPr>
            <w:r>
              <w:rPr>
                <w:sz w:val="19"/>
              </w:rPr>
              <w:t>Unlock armor set 2</w:t>
            </w:r>
          </w:p>
        </w:tc>
      </w:tr>
      <w:tr>
        <w:trPr>
          <w:cantSplit/>
        </w:trPr>
        <w:tc>
          <w:tcPr>
            <w:tcW w:type="dxa" w:w="2520"/>
            <w:vAlign w:val="center"/>
            <w:shd w:fill="FFFFFF"/>
            <w:tcMar>
              <w:top w:w="60" w:type="dxa"/>
              <w:left w:w="60" w:type="dxa"/>
              <w:bottom w:w="60" w:type="dxa"/>
              <w:right w:w="60" w:type="dxa"/>
            </w:tcMar>
          </w:tcPr>
          <w:p>
            <w:pPr>
              <w:spacing w:after="20" w:before="20" w:line="247" w:lineRule="auto"/>
            </w:pPr>
            <w:r>
              <w:rPr>
                <w:sz w:val="19"/>
              </w:rPr>
              <w:t>Diamond Armor Loadout Upgrade</w:t>
            </w:r>
          </w:p>
        </w:tc>
        <w:tc>
          <w:tcPr>
            <w:tcW w:type="dxa" w:w="5256"/>
            <w:vAlign w:val="center"/>
            <w:shd w:fill="FFFFFF"/>
            <w:tcMar>
              <w:top w:w="60" w:type="dxa"/>
              <w:left w:w="60" w:type="dxa"/>
              <w:bottom w:w="60" w:type="dxa"/>
              <w:right w:w="60" w:type="dxa"/>
            </w:tcMar>
          </w:tcPr>
          <w:p>
            <w:pPr>
              <w:spacing w:after="20" w:before="20" w:line="247" w:lineRule="auto"/>
            </w:pPr>
            <w:r>
              <w:rPr>
                <w:sz w:val="19"/>
              </w:rPr>
              <w:t>1 armor stand, 2 leather, 2 diamonds</w:t>
            </w:r>
          </w:p>
        </w:tc>
        <w:tc>
          <w:tcPr>
            <w:tcW w:type="dxa" w:w="2448"/>
            <w:vAlign w:val="center"/>
            <w:shd w:fill="FFFFFF"/>
            <w:tcMar>
              <w:top w:w="60" w:type="dxa"/>
              <w:left w:w="60" w:type="dxa"/>
              <w:bottom w:w="60" w:type="dxa"/>
              <w:right w:w="60" w:type="dxa"/>
            </w:tcMar>
          </w:tcPr>
          <w:p>
            <w:pPr>
              <w:spacing w:after="20" w:before="20" w:line="247" w:lineRule="auto"/>
            </w:pPr>
            <w:r>
              <w:rPr>
                <w:sz w:val="19"/>
              </w:rPr>
              <w:t>Unlock armor set 3</w:t>
            </w:r>
          </w:p>
        </w:tc>
      </w:tr>
    </w:tbl>
    <w:p/>
    <w:p>
      <w:r>
        <w:t>Iron unlocks set two and diamond unlocks set three. The inventory shows the active, locked or switching state. To populate a set, switch to it and equip the normal armor slots. Inactive sets grant no stats and use no main-inventory space.</w:t>
      </w:r>
    </w:p>
    <w:p>
      <w:r>
        <w:t>Switching takes two seconds while grounded with the inventory open. Damage, movement into the air, item use, inventory changes, dimension travel or disconnects cancel it. Riding, gliding, cursor-held items, recent damage and Curse of Binding can prevent a switch. Saved items keep all their data. Inactive armor follows normal death drops, vanishing and keepInventory rules.</w:t>
      </w:r>
    </w:p>
    <w:p>
      <w:pPr>
        <w:pStyle w:val="Heading2"/>
      </w:pPr>
      <w:r>
        <w:t>Directed storage routes</w:t>
      </w:r>
    </w:p>
    <w:p>
      <w:r>
        <w:t>Build a route from Dump Chest through Sorting Tubes and Sorting Chests to a terminal Bank Chest. Gold arrows indicate output direction. Empty-hand use rotates tubes; sneak-use rotates chests. Filters record item types without consuming the sample.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5328"/>
        <w:gridCol w:w="3312"/>
      </w:tblGrid>
      <w:tr>
        <w:trPr>
          <w:cantSplit/>
          <w:tblHeader/>
        </w:trPr>
        <w:tc>
          <w:tcPr>
            <w:tcW w:type="dxa" w:w="1584"/>
            <w:vAlign w:val="center"/>
            <w:shd w:fill="243E50"/>
            <w:tcMar>
              <w:top w:w="60" w:type="dxa"/>
              <w:left w:w="60" w:type="dxa"/>
              <w:bottom w:w="60" w:type="dxa"/>
              <w:right w:w="60" w:type="dxa"/>
            </w:tcMar>
          </w:tcPr>
          <w:p>
            <w:pPr>
              <w:keepNext/>
              <w:spacing w:after="20" w:before="20" w:line="247" w:lineRule="auto"/>
            </w:pPr>
            <w:r>
              <w:rPr>
                <w:b/>
                <w:color w:val="FFFFFF"/>
                <w:sz w:val="19"/>
              </w:rPr>
              <w:t>Block</w:t>
            </w:r>
          </w:p>
        </w:tc>
        <w:tc>
          <w:tcPr>
            <w:tcW w:type="dxa" w:w="5328"/>
            <w:vAlign w:val="center"/>
            <w:shd w:fill="243E50"/>
            <w:tcMar>
              <w:top w:w="60" w:type="dxa"/>
              <w:left w:w="60" w:type="dxa"/>
              <w:bottom w:w="60" w:type="dxa"/>
              <w:right w:w="60" w:type="dxa"/>
            </w:tcMar>
          </w:tcPr>
          <w:p>
            <w:pPr>
              <w:keepNext/>
              <w:spacing w:after="20" w:before="20" w:line="247" w:lineRule="auto"/>
            </w:pPr>
            <w:r>
              <w:rPr>
                <w:b/>
                <w:color w:val="FFFFFF"/>
                <w:sz w:val="19"/>
              </w:rPr>
              <w:t>Purpose</w:t>
            </w:r>
          </w:p>
        </w:tc>
        <w:tc>
          <w:tcPr>
            <w:tcW w:type="dxa" w:w="3312"/>
            <w:vAlign w:val="center"/>
            <w:shd w:fill="243E50"/>
            <w:tcMar>
              <w:top w:w="60" w:type="dxa"/>
              <w:left w:w="60" w:type="dxa"/>
              <w:bottom w:w="60" w:type="dxa"/>
              <w:right w:w="60" w:type="dxa"/>
            </w:tcMar>
          </w:tcPr>
          <w:p>
            <w:pPr>
              <w:keepNext/>
              <w:spacing w:after="20" w:before="20" w:line="247" w:lineRule="auto"/>
            </w:pPr>
            <w:r>
              <w:rPr>
                <w:b/>
                <w:color w:val="FFFFFF"/>
                <w:sz w:val="19"/>
              </w:rPr>
              <w:t>Crafting ingredients</w:t>
            </w:r>
          </w:p>
        </w:tc>
      </w:tr>
      <w:tr>
        <w:trPr>
          <w:cantSplit/>
        </w:trPr>
        <w:tc>
          <w:tcPr>
            <w:tcW w:type="dxa" w:w="1584"/>
            <w:vAlign w:val="center"/>
            <w:shd w:fill="F2F5F7"/>
            <w:tcMar>
              <w:top w:w="60" w:type="dxa"/>
              <w:left w:w="60" w:type="dxa"/>
              <w:bottom w:w="60" w:type="dxa"/>
              <w:right w:w="60" w:type="dxa"/>
            </w:tcMar>
          </w:tcPr>
          <w:p>
            <w:pPr>
              <w:spacing w:after="20" w:before="20" w:line="247" w:lineRule="auto"/>
            </w:pPr>
            <w:r>
              <w:rPr>
                <w:sz w:val="19"/>
              </w:rPr>
              <w:t>Dump Chest</w:t>
            </w:r>
          </w:p>
        </w:tc>
        <w:tc>
          <w:tcPr>
            <w:tcW w:type="dxa" w:w="5328"/>
            <w:vAlign w:val="center"/>
            <w:shd w:fill="F2F5F7"/>
            <w:tcMar>
              <w:top w:w="60" w:type="dxa"/>
              <w:left w:w="60" w:type="dxa"/>
              <w:bottom w:w="60" w:type="dxa"/>
              <w:right w:w="60" w:type="dxa"/>
            </w:tcMar>
          </w:tcPr>
          <w:p>
            <w:pPr>
              <w:spacing w:after="20" w:before="20" w:line="247" w:lineRule="auto"/>
            </w:pPr>
            <w:r>
              <w:rPr>
                <w:sz w:val="19"/>
              </w:rPr>
              <w:t>27-slot network input; Deposit moves main inventory and unlocked extra rows, preserving hotbar, armor, and offhand</w:t>
            </w:r>
          </w:p>
        </w:tc>
        <w:tc>
          <w:tcPr>
            <w:tcW w:type="dxa" w:w="3312"/>
            <w:vAlign w:val="center"/>
            <w:shd w:fill="F2F5F7"/>
            <w:tcMar>
              <w:top w:w="60" w:type="dxa"/>
              <w:left w:w="60" w:type="dxa"/>
              <w:bottom w:w="60" w:type="dxa"/>
              <w:right w:w="60" w:type="dxa"/>
            </w:tcMar>
          </w:tcPr>
          <w:p>
            <w:pPr>
              <w:spacing w:after="20" w:before="20" w:line="247" w:lineRule="auto"/>
            </w:pPr>
            <w:r>
              <w:rPr>
                <w:sz w:val="19"/>
              </w:rPr>
              <w:t>Iron ingot above chest above hopper</w:t>
            </w:r>
          </w:p>
        </w:tc>
      </w:tr>
      <w:tr>
        <w:trPr>
          <w:cantSplit/>
        </w:trPr>
        <w:tc>
          <w:tcPr>
            <w:tcW w:type="dxa" w:w="1584"/>
            <w:vAlign w:val="center"/>
            <w:shd w:fill="FFFFFF"/>
            <w:tcMar>
              <w:top w:w="60" w:type="dxa"/>
              <w:left w:w="60" w:type="dxa"/>
              <w:bottom w:w="60" w:type="dxa"/>
              <w:right w:w="60" w:type="dxa"/>
            </w:tcMar>
          </w:tcPr>
          <w:p>
            <w:pPr>
              <w:spacing w:after="20" w:before="20" w:line="247" w:lineRule="auto"/>
            </w:pPr>
            <w:r>
              <w:rPr>
                <w:sz w:val="19"/>
              </w:rPr>
              <w:t>Sorting Chest</w:t>
            </w:r>
          </w:p>
        </w:tc>
        <w:tc>
          <w:tcPr>
            <w:tcW w:type="dxa" w:w="5328"/>
            <w:vAlign w:val="center"/>
            <w:shd w:fill="FFFFFF"/>
            <w:tcMar>
              <w:top w:w="60" w:type="dxa"/>
              <w:left w:w="60" w:type="dxa"/>
              <w:bottom w:w="60" w:type="dxa"/>
              <w:right w:w="60" w:type="dxa"/>
            </w:tcMar>
          </w:tcPr>
          <w:p>
            <w:pPr>
              <w:spacing w:after="20" w:before="20" w:line="247" w:lineRule="auto"/>
            </w:pPr>
            <w:r>
              <w:rPr>
                <w:sz w:val="19"/>
              </w:rPr>
              <w:t>27 storage slots plus three ghost item filters; accepts matching routed items, merging compatible stacks before using empty slots</w:t>
            </w:r>
          </w:p>
        </w:tc>
        <w:tc>
          <w:tcPr>
            <w:tcW w:type="dxa" w:w="3312"/>
            <w:vAlign w:val="center"/>
            <w:shd w:fill="FFFFFF"/>
            <w:tcMar>
              <w:top w:w="60" w:type="dxa"/>
              <w:left w:w="60" w:type="dxa"/>
              <w:bottom w:w="60" w:type="dxa"/>
              <w:right w:w="60" w:type="dxa"/>
            </w:tcMar>
          </w:tcPr>
          <w:p>
            <w:pPr>
              <w:spacing w:after="20" w:before="20" w:line="247" w:lineRule="auto"/>
            </w:pPr>
            <w:r>
              <w:rPr>
                <w:sz w:val="19"/>
              </w:rPr>
              <w:t>Iron ingots above/below chest; redstone on either side</w:t>
            </w:r>
          </w:p>
        </w:tc>
      </w:tr>
      <w:tr>
        <w:trPr>
          <w:cantSplit/>
        </w:trPr>
        <w:tc>
          <w:tcPr>
            <w:tcW w:type="dxa" w:w="1584"/>
            <w:vAlign w:val="center"/>
            <w:shd w:fill="F2F5F7"/>
            <w:tcMar>
              <w:top w:w="60" w:type="dxa"/>
              <w:left w:w="60" w:type="dxa"/>
              <w:bottom w:w="60" w:type="dxa"/>
              <w:right w:w="60" w:type="dxa"/>
            </w:tcMar>
          </w:tcPr>
          <w:p>
            <w:pPr>
              <w:spacing w:after="20" w:before="20" w:line="247" w:lineRule="auto"/>
            </w:pPr>
            <w:r>
              <w:rPr>
                <w:sz w:val="19"/>
              </w:rPr>
              <w:t>Bank Chest</w:t>
            </w:r>
          </w:p>
        </w:tc>
        <w:tc>
          <w:tcPr>
            <w:tcW w:type="dxa" w:w="5328"/>
            <w:vAlign w:val="center"/>
            <w:shd w:fill="F2F5F7"/>
            <w:tcMar>
              <w:top w:w="60" w:type="dxa"/>
              <w:left w:w="60" w:type="dxa"/>
              <w:bottom w:w="60" w:type="dxa"/>
              <w:right w:w="60" w:type="dxa"/>
            </w:tcMar>
          </w:tcPr>
          <w:p>
            <w:pPr>
              <w:spacing w:after="20" w:before="20" w:line="247" w:lineRule="auto"/>
            </w:pPr>
            <w:r>
              <w:rPr>
                <w:sz w:val="19"/>
              </w:rPr>
              <w:t>Searchable overflow storage with separate recoverable Trash, quantity display, paging, and capacity upgrades</w:t>
            </w:r>
          </w:p>
        </w:tc>
        <w:tc>
          <w:tcPr>
            <w:tcW w:type="dxa" w:w="3312"/>
            <w:vAlign w:val="center"/>
            <w:shd w:fill="F2F5F7"/>
            <w:tcMar>
              <w:top w:w="60" w:type="dxa"/>
              <w:left w:w="60" w:type="dxa"/>
              <w:bottom w:w="60" w:type="dxa"/>
              <w:right w:w="60" w:type="dxa"/>
            </w:tcMar>
          </w:tcPr>
          <w:p>
            <w:pPr>
              <w:spacing w:after="20" w:before="20" w:line="247" w:lineRule="auto"/>
            </w:pPr>
            <w:r>
              <w:rPr>
                <w:sz w:val="19"/>
              </w:rPr>
              <w:t>Iron ingots in corners; diamond top; ender pearls left/right; chest center; obsidian bottom</w:t>
            </w:r>
          </w:p>
        </w:tc>
      </w:tr>
      <w:tr>
        <w:trPr>
          <w:cantSplit/>
        </w:trPr>
        <w:tc>
          <w:tcPr>
            <w:tcW w:type="dxa" w:w="1584"/>
            <w:vAlign w:val="center"/>
            <w:shd w:fill="FFFFFF"/>
            <w:tcMar>
              <w:top w:w="60" w:type="dxa"/>
              <w:left w:w="60" w:type="dxa"/>
              <w:bottom w:w="60" w:type="dxa"/>
              <w:right w:w="60" w:type="dxa"/>
            </w:tcMar>
          </w:tcPr>
          <w:p>
            <w:pPr>
              <w:spacing w:after="20" w:before="20" w:line="247" w:lineRule="auto"/>
            </w:pPr>
            <w:r>
              <w:rPr>
                <w:sz w:val="19"/>
              </w:rPr>
              <w:t>Sorting Tube ×8</w:t>
            </w:r>
          </w:p>
        </w:tc>
        <w:tc>
          <w:tcPr>
            <w:tcW w:type="dxa" w:w="5328"/>
            <w:vAlign w:val="center"/>
            <w:shd w:fill="FFFFFF"/>
            <w:tcMar>
              <w:top w:w="60" w:type="dxa"/>
              <w:left w:w="60" w:type="dxa"/>
              <w:bottom w:w="60" w:type="dxa"/>
              <w:right w:w="60" w:type="dxa"/>
            </w:tcMar>
          </w:tcPr>
          <w:p>
            <w:pPr>
              <w:spacing w:after="20" w:before="20" w:line="247" w:lineRule="auto"/>
            </w:pPr>
            <w:r>
              <w:rPr>
                <w:sz w:val="19"/>
              </w:rPr>
              <w:t>Sends items toward the next block along its gold arrow</w:t>
            </w:r>
          </w:p>
        </w:tc>
        <w:tc>
          <w:tcPr>
            <w:tcW w:type="dxa" w:w="3312"/>
            <w:vAlign w:val="center"/>
            <w:shd w:fill="FFFFFF"/>
            <w:tcMar>
              <w:top w:w="60" w:type="dxa"/>
              <w:left w:w="60" w:type="dxa"/>
              <w:bottom w:w="60" w:type="dxa"/>
              <w:right w:w="60" w:type="dxa"/>
            </w:tcMar>
          </w:tcPr>
          <w:p>
            <w:pPr>
              <w:spacing w:after="20" w:before="20" w:line="247" w:lineRule="auto"/>
            </w:pPr>
            <w:r>
              <w:rPr>
                <w:sz w:val="19"/>
              </w:rPr>
              <w:t>Iron nuggets across top/bottom; glass, redstone, glass across middle</w:t>
            </w:r>
          </w:p>
        </w:tc>
      </w:tr>
    </w:tbl>
    <w:p/>
    <w:p>
      <w:r>
        <w:t>A Dump attempts up to 64 items from one slot every five ticks, rotating slots to avoid starvation. Matching Sorting Chests receive what fits, then remaining items continue to later chests and the Bank. Routing checks at most 128 loaded blocks, detects cycles and never force-loads chunks. Unaccepted items stay at their source.</w:t>
      </w:r>
    </w:p>
    <w:p>
      <w:r>
        <w:t>Sorting Chests have 27 real slots and three ghost filters. Empty filters accept no automatic stock; manual deposits remain unrestricted. Hoppers can access Dump and Sorting Chests, with filter enforcement on insertion. Banks use their menus and tubes instead of direct hopper access.</w:t>
      </w:r>
    </w:p>
    <w:p>
      <w:pPr>
        <w:pStyle w:val="Heading2"/>
      </w:pPr>
      <w:r>
        <w:t>Bank storage and recovery</w:t>
      </w:r>
    </w:p>
    <w:p>
      <w:r>
        <w:t>Banks start at 256 distinct item variants with up to 1,000,000 items per variant. Named, damaged or enchanted variants remain separate. Upgrades costing one, two and four diamond blocks raise capacity to 512, 1,024 and 2,048 variants. Banks and shulker boxes cannot be nested inside banks; bank items cannot enter bundles or shulker boxes.</w:t>
      </w:r>
    </w:p>
    <w:p>
      <w:r>
        <w:t>Search by item name or ID, sort by name or count, page results, withdraw one item or a stack, and bulk-deposit eligible inventory. Re-sort sends stored stock back toward eligible Sorting Chests. The separate Trash view is recoverable until Empty trash is confirmed with a second click within five seconds. Manual deposits never automatically enter Trash.</w:t>
      </w:r>
    </w:p>
    <w:p>
      <w:r>
        <w:t>Breaking a Bank preserves its inventory, filters, Trash and upgrades in one Bank item. Dump and Sorting Chests drop their contents normally. Dropped banks can be lost like any other dropped valuable item; pick them up promptly.</w:t>
      </w:r>
    </w:p>
    <w:p>
      <w:pPr>
        <w:pStyle w:val="Heading1"/>
        <w:pageBreakBefore/>
      </w:pPr>
      <w:r>
        <w:t>Bonfires and exploration structures</w:t>
      </w:r>
    </w:p>
    <w:p>
      <w:pPr>
        <w:pStyle w:val="Heading2"/>
      </w:pPr>
      <w:r>
        <w:t>Barracks Bonfire</w:t>
      </w:r>
    </w:p>
    <w:p>
      <w:r>
        <w:t>Craft the bonfire from two iron ingots, two copper ingots, a campfire and three stone bricks. Place it over the center full copper block of a three-by-three foundation, with stone bricks in the other eight positions. Full copper blocks support wax and oxidation variants; cut copper is not valid.</w:t>
      </w:r>
    </w:p>
    <w:p>
      <w:r>
        <w:t>Empty-hand right-click toggles power. Sneak-use cycles horizontal radius through 25, 50 and 75 blocks. Coverage extends ten blocks below and twenty layers above the core. Blue flames mean activation is still clearing hostiles or placing initial lights; orange means active. No fuel is consumed.</w:t>
      </w:r>
    </w:p>
    <w:p>
      <w:r>
        <w:t>The ward blocks ordinary hostile spawning and entry, including spawners, eggs and raids inside its area. Entire collision boxes are checked. Existing hostiles are moved to safe loaded ground outside all wards; if relocation cannot succeed, they are paused and activation remains blue. Bosses, Withers and Ender Dragons are exceptions. Projectiles and explosions from outside are not blanket-blocked.</w:t>
      </w:r>
    </w:p>
    <w:p>
      <w:r>
        <w:t>The prototype places replaceable light sources on a sparse grid, providing real block light without replacing solid blocks or water. Walls still block light and dark pockets can remain. Core and foundation must be loaded; the ward never force-loads chunks. Breaking or disabling it removes its own unneeded lights when those chunks tick, while overlapping wards retain shared lights.</w:t>
      </w:r>
    </w:p>
    <w:p>
      <w:pPr>
        <w:pStyle w:val="Heading2"/>
      </w:pPr>
      <w:r>
        <w:t>Boss discovery landmarks</w:t>
      </w:r>
    </w:p>
    <w:p>
      <w:r>
        <w:t>Overgrown Druid Shrines generate in forests and Abandoned Hunter Camps in taigas. Each has three variants and four rotations, a ritual clue book and modest finite loot. Shrine footprints are 31 by 31 blocks; camps are 25 by 25. Candidate placement uses 40-chunk spacing and 16-chunk separation, with terrain rejection, so this is not a guaranteed travel distance.</w:t>
      </w:r>
    </w:p>
    <w:p>
      <w:r>
        <w:t>All sites can be explored before defeating the dragon. They do not grant hearts, premium boss ingredients or complete summons. Boss rituals still require progression and valid conditions. These structures appear only in newly generated terrain; existing explored chunks and opened inventories are not rewritten. All fourteen additional boss families now have regional sites with three variants each. The catalog below lists their native structure IDs.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816"/>
        <w:gridCol w:w="4104"/>
      </w:tblGrid>
      <w:tr>
        <w:trPr>
          <w:cantSplit/>
          <w:tblHeader/>
        </w:trPr>
        <w:tc>
          <w:tcPr>
            <w:tcW w:type="dxa" w:w="2304"/>
            <w:vAlign w:val="center"/>
            <w:shd w:fill="243E50"/>
            <w:tcMar>
              <w:top w:w="60" w:type="dxa"/>
              <w:left w:w="60" w:type="dxa"/>
              <w:bottom w:w="60" w:type="dxa"/>
              <w:right w:w="60" w:type="dxa"/>
            </w:tcMar>
          </w:tcPr>
          <w:p>
            <w:pPr>
              <w:keepNext/>
              <w:spacing w:after="20" w:before="20" w:line="247" w:lineRule="auto"/>
            </w:pPr>
            <w:r>
              <w:rPr>
                <w:b/>
                <w:color w:val="FFFFFF"/>
                <w:sz w:val="19"/>
              </w:rPr>
              <w:t>Region</w:t>
            </w:r>
          </w:p>
        </w:tc>
        <w:tc>
          <w:tcPr>
            <w:tcW w:type="dxa" w:w="3816"/>
            <w:vAlign w:val="center"/>
            <w:shd w:fill="243E50"/>
            <w:tcMar>
              <w:top w:w="60" w:type="dxa"/>
              <w:left w:w="60" w:type="dxa"/>
              <w:bottom w:w="60" w:type="dxa"/>
              <w:right w:w="60" w:type="dxa"/>
            </w:tcMar>
          </w:tcPr>
          <w:p>
            <w:pPr>
              <w:keepNext/>
              <w:spacing w:after="20" w:before="20" w:line="247" w:lineRule="auto"/>
            </w:pPr>
            <w:r>
              <w:rPr>
                <w:b/>
                <w:color w:val="FFFFFF"/>
                <w:sz w:val="19"/>
              </w:rPr>
              <w:t>Landmark ID</w:t>
            </w:r>
          </w:p>
        </w:tc>
        <w:tc>
          <w:tcPr>
            <w:tcW w:type="dxa" w:w="4104"/>
            <w:vAlign w:val="center"/>
            <w:shd w:fill="243E50"/>
            <w:tcMar>
              <w:top w:w="60" w:type="dxa"/>
              <w:left w:w="60" w:type="dxa"/>
              <w:bottom w:w="60" w:type="dxa"/>
              <w:right w:w="60" w:type="dxa"/>
            </w:tcMar>
          </w:tcPr>
          <w:p>
            <w:pPr>
              <w:keepNext/>
              <w:spacing w:after="20" w:before="20" w:line="247" w:lineRule="auto"/>
            </w:pPr>
            <w:r>
              <w:rPr>
                <w:b/>
                <w:color w:val="FFFFFF"/>
                <w:sz w:val="19"/>
              </w:rPr>
              <w:t>Boss</w:t>
            </w:r>
          </w:p>
        </w:tc>
      </w:tr>
      <w:tr>
        <w:trPr>
          <w:cantSplit/>
        </w:trPr>
        <w:tc>
          <w:tcPr>
            <w:tcW w:type="dxa" w:w="2304"/>
            <w:vAlign w:val="center"/>
            <w:shd w:fill="F2F5F7"/>
            <w:tcMar>
              <w:top w:w="60" w:type="dxa"/>
              <w:left w:w="60" w:type="dxa"/>
              <w:bottom w:w="60" w:type="dxa"/>
              <w:right w:w="60" w:type="dxa"/>
            </w:tcMar>
          </w:tcPr>
          <w:p>
            <w:pPr>
              <w:spacing w:after="20" w:before="20" w:line="247" w:lineRule="auto"/>
            </w:pPr>
            <w:r>
              <w:rPr>
                <w:sz w:val="19"/>
              </w:rPr>
              <w:t>Plains and meadows</w:t>
            </w:r>
          </w:p>
        </w:tc>
        <w:tc>
          <w:tcPr>
            <w:tcW w:type="dxa" w:w="3816"/>
            <w:vAlign w:val="center"/>
            <w:shd w:fill="F2F5F7"/>
            <w:tcMar>
              <w:top w:w="60" w:type="dxa"/>
              <w:left w:w="60" w:type="dxa"/>
              <w:bottom w:w="60" w:type="dxa"/>
              <w:right w:w="60" w:type="dxa"/>
            </w:tcMar>
          </w:tcPr>
          <w:p>
            <w:pPr>
              <w:spacing w:after="20" w:before="20" w:line="247" w:lineRule="auto"/>
            </w:pPr>
            <w:r>
              <w:rPr>
                <w:sz w:val="19"/>
              </w:rPr>
              <w:t>farm_excavation</w:t>
            </w:r>
          </w:p>
        </w:tc>
        <w:tc>
          <w:tcPr>
            <w:tcW w:type="dxa" w:w="4104"/>
            <w:vAlign w:val="center"/>
            <w:shd w:fill="F2F5F7"/>
            <w:tcMar>
              <w:top w:w="60" w:type="dxa"/>
              <w:left w:w="60" w:type="dxa"/>
              <w:bottom w:w="60" w:type="dxa"/>
              <w:right w:w="60" w:type="dxa"/>
            </w:tcMar>
          </w:tcPr>
          <w:p>
            <w:pPr>
              <w:spacing w:after="20" w:before="20" w:line="247" w:lineRule="auto"/>
            </w:pPr>
            <w:r>
              <w:rPr>
                <w:sz w:val="19"/>
              </w:rPr>
              <w:t>Mutant Zombie</w:t>
            </w:r>
          </w:p>
        </w:tc>
      </w:tr>
      <w:tr>
        <w:trPr>
          <w:cantSplit/>
        </w:trPr>
        <w:tc>
          <w:tcPr>
            <w:tcW w:type="dxa" w:w="2304"/>
            <w:vAlign w:val="center"/>
            <w:shd w:fill="FFFFFF"/>
            <w:tcMar>
              <w:top w:w="60" w:type="dxa"/>
              <w:left w:w="60" w:type="dxa"/>
              <w:bottom w:w="60" w:type="dxa"/>
              <w:right w:w="60" w:type="dxa"/>
            </w:tcMar>
          </w:tcPr>
          <w:p>
            <w:pPr>
              <w:spacing w:after="20" w:before="20" w:line="247" w:lineRule="auto"/>
            </w:pPr>
            <w:r>
              <w:rPr>
                <w:sz w:val="19"/>
              </w:rPr>
              <w:t>Desert and badlands</w:t>
            </w:r>
          </w:p>
        </w:tc>
        <w:tc>
          <w:tcPr>
            <w:tcW w:type="dxa" w:w="3816"/>
            <w:vAlign w:val="center"/>
            <w:shd w:fill="FFFFFF"/>
            <w:tcMar>
              <w:top w:w="60" w:type="dxa"/>
              <w:left w:w="60" w:type="dxa"/>
              <w:bottom w:w="60" w:type="dxa"/>
              <w:right w:w="60" w:type="dxa"/>
            </w:tcMar>
          </w:tcPr>
          <w:p>
            <w:pPr>
              <w:spacing w:after="20" w:before="20" w:line="247" w:lineRule="auto"/>
            </w:pPr>
            <w:r>
              <w:rPr>
                <w:sz w:val="19"/>
              </w:rPr>
              <w:t>fossil_altar</w:t>
            </w:r>
          </w:p>
        </w:tc>
        <w:tc>
          <w:tcPr>
            <w:tcW w:type="dxa" w:w="4104"/>
            <w:vAlign w:val="center"/>
            <w:shd w:fill="FFFFFF"/>
            <w:tcMar>
              <w:top w:w="60" w:type="dxa"/>
              <w:left w:w="60" w:type="dxa"/>
              <w:bottom w:w="60" w:type="dxa"/>
              <w:right w:w="60" w:type="dxa"/>
            </w:tcMar>
          </w:tcPr>
          <w:p>
            <w:pPr>
              <w:spacing w:after="20" w:before="20" w:line="247" w:lineRule="auto"/>
            </w:pPr>
            <w:r>
              <w:rPr>
                <w:sz w:val="19"/>
              </w:rPr>
              <w:t>Fossil Tyrant</w:t>
            </w:r>
          </w:p>
        </w:tc>
      </w:tr>
      <w:tr>
        <w:trPr>
          <w:cantSplit/>
        </w:trPr>
        <w:tc>
          <w:tcPr>
            <w:tcW w:type="dxa" w:w="2304"/>
            <w:vAlign w:val="center"/>
            <w:shd w:fill="F2F5F7"/>
            <w:tcMar>
              <w:top w:w="60" w:type="dxa"/>
              <w:left w:w="60" w:type="dxa"/>
              <w:bottom w:w="60" w:type="dxa"/>
              <w:right w:w="60" w:type="dxa"/>
            </w:tcMar>
          </w:tcPr>
          <w:p>
            <w:pPr>
              <w:spacing w:after="20" w:before="20" w:line="247" w:lineRule="auto"/>
            </w:pPr>
            <w:r>
              <w:rPr>
                <w:sz w:val="19"/>
              </w:rPr>
              <w:t>Savanna</w:t>
            </w:r>
          </w:p>
        </w:tc>
        <w:tc>
          <w:tcPr>
            <w:tcW w:type="dxa" w:w="3816"/>
            <w:vAlign w:val="center"/>
            <w:shd w:fill="F2F5F7"/>
            <w:tcMar>
              <w:top w:w="60" w:type="dxa"/>
              <w:left w:w="60" w:type="dxa"/>
              <w:bottom w:w="60" w:type="dxa"/>
              <w:right w:w="60" w:type="dxa"/>
            </w:tcMar>
          </w:tcPr>
          <w:p>
            <w:pPr>
              <w:spacing w:after="20" w:before="20" w:line="247" w:lineRule="auto"/>
            </w:pPr>
            <w:r>
              <w:rPr>
                <w:sz w:val="19"/>
              </w:rPr>
              <w:t>storm_altar</w:t>
            </w:r>
          </w:p>
        </w:tc>
        <w:tc>
          <w:tcPr>
            <w:tcW w:type="dxa" w:w="4104"/>
            <w:vAlign w:val="center"/>
            <w:shd w:fill="F2F5F7"/>
            <w:tcMar>
              <w:top w:w="60" w:type="dxa"/>
              <w:left w:w="60" w:type="dxa"/>
              <w:bottom w:w="60" w:type="dxa"/>
              <w:right w:w="60" w:type="dxa"/>
            </w:tcMar>
          </w:tcPr>
          <w:p>
            <w:pPr>
              <w:spacing w:after="20" w:before="20" w:line="247" w:lineRule="auto"/>
            </w:pPr>
            <w:r>
              <w:rPr>
                <w:sz w:val="19"/>
              </w:rPr>
              <w:t>Thunder Bird</w:t>
            </w:r>
          </w:p>
        </w:tc>
      </w:tr>
      <w:tr>
        <w:trPr>
          <w:cantSplit/>
        </w:trPr>
        <w:tc>
          <w:tcPr>
            <w:tcW w:type="dxa" w:w="2304"/>
            <w:vAlign w:val="center"/>
            <w:shd w:fill="FFFFFF"/>
            <w:tcMar>
              <w:top w:w="60" w:type="dxa"/>
              <w:left w:w="60" w:type="dxa"/>
              <w:bottom w:w="60" w:type="dxa"/>
              <w:right w:w="60" w:type="dxa"/>
            </w:tcMar>
          </w:tcPr>
          <w:p>
            <w:pPr>
              <w:spacing w:after="20" w:before="20" w:line="247" w:lineRule="auto"/>
            </w:pPr>
            <w:r>
              <w:rPr>
                <w:sz w:val="19"/>
              </w:rPr>
              <w:t>Jungle</w:t>
            </w:r>
          </w:p>
        </w:tc>
        <w:tc>
          <w:tcPr>
            <w:tcW w:type="dxa" w:w="3816"/>
            <w:vAlign w:val="center"/>
            <w:shd w:fill="FFFFFF"/>
            <w:tcMar>
              <w:top w:w="60" w:type="dxa"/>
              <w:left w:w="60" w:type="dxa"/>
              <w:bottom w:w="60" w:type="dxa"/>
              <w:right w:w="60" w:type="dxa"/>
            </w:tcMar>
          </w:tcPr>
          <w:p>
            <w:pPr>
              <w:spacing w:after="20" w:before="20" w:line="247" w:lineRule="auto"/>
            </w:pPr>
            <w:r>
              <w:rPr>
                <w:sz w:val="19"/>
              </w:rPr>
              <w:t>serpent_sanctuary</w:t>
            </w:r>
          </w:p>
        </w:tc>
        <w:tc>
          <w:tcPr>
            <w:tcW w:type="dxa" w:w="4104"/>
            <w:vAlign w:val="center"/>
            <w:shd w:fill="FFFFFF"/>
            <w:tcMar>
              <w:top w:w="60" w:type="dxa"/>
              <w:left w:w="60" w:type="dxa"/>
              <w:bottom w:w="60" w:type="dxa"/>
              <w:right w:w="60" w:type="dxa"/>
            </w:tcMar>
          </w:tcPr>
          <w:p>
            <w:pPr>
              <w:spacing w:after="20" w:before="20" w:line="247" w:lineRule="auto"/>
            </w:pPr>
            <w:r>
              <w:rPr>
                <w:sz w:val="19"/>
              </w:rPr>
              <w:t>Titan Boa</w:t>
            </w:r>
          </w:p>
        </w:tc>
      </w:tr>
      <w:tr>
        <w:trPr>
          <w:cantSplit/>
        </w:trPr>
        <w:tc>
          <w:tcPr>
            <w:tcW w:type="dxa" w:w="2304"/>
            <w:vAlign w:val="center"/>
            <w:shd w:fill="F2F5F7"/>
            <w:tcMar>
              <w:top w:w="60" w:type="dxa"/>
              <w:left w:w="60" w:type="dxa"/>
              <w:bottom w:w="60" w:type="dxa"/>
              <w:right w:w="60" w:type="dxa"/>
            </w:tcMar>
          </w:tcPr>
          <w:p>
            <w:pPr>
              <w:spacing w:after="20" w:before="20" w:line="247" w:lineRule="auto"/>
            </w:pPr>
            <w:r>
              <w:rPr>
                <w:sz w:val="19"/>
              </w:rPr>
              <w:t>Swamp</w:t>
            </w:r>
          </w:p>
        </w:tc>
        <w:tc>
          <w:tcPr>
            <w:tcW w:type="dxa" w:w="3816"/>
            <w:vAlign w:val="center"/>
            <w:shd w:fill="F2F5F7"/>
            <w:tcMar>
              <w:top w:w="60" w:type="dxa"/>
              <w:left w:w="60" w:type="dxa"/>
              <w:bottom w:w="60" w:type="dxa"/>
              <w:right w:w="60" w:type="dxa"/>
            </w:tcMar>
          </w:tcPr>
          <w:p>
            <w:pPr>
              <w:spacing w:after="20" w:before="20" w:line="247" w:lineRule="auto"/>
            </w:pPr>
            <w:r>
              <w:rPr>
                <w:sz w:val="19"/>
              </w:rPr>
              <w:t>witch_hut</w:t>
            </w:r>
          </w:p>
        </w:tc>
        <w:tc>
          <w:tcPr>
            <w:tcW w:type="dxa" w:w="4104"/>
            <w:vAlign w:val="center"/>
            <w:shd w:fill="F2F5F7"/>
            <w:tcMar>
              <w:top w:w="60" w:type="dxa"/>
              <w:left w:w="60" w:type="dxa"/>
              <w:bottom w:w="60" w:type="dxa"/>
              <w:right w:w="60" w:type="dxa"/>
            </w:tcMar>
          </w:tcPr>
          <w:p>
            <w:pPr>
              <w:spacing w:after="20" w:before="20" w:line="247" w:lineRule="auto"/>
            </w:pPr>
            <w:r>
              <w:rPr>
                <w:sz w:val="19"/>
              </w:rPr>
              <w:t>Baba Yaga</w:t>
            </w:r>
          </w:p>
        </w:tc>
      </w:tr>
      <w:tr>
        <w:trPr>
          <w:cantSplit/>
        </w:trPr>
        <w:tc>
          <w:tcPr>
            <w:tcW w:type="dxa" w:w="2304"/>
            <w:vAlign w:val="center"/>
            <w:shd w:fill="FFFFFF"/>
            <w:tcMar>
              <w:top w:w="60" w:type="dxa"/>
              <w:left w:w="60" w:type="dxa"/>
              <w:bottom w:w="60" w:type="dxa"/>
              <w:right w:w="60" w:type="dxa"/>
            </w:tcMar>
          </w:tcPr>
          <w:p>
            <w:pPr>
              <w:spacing w:after="20" w:before="20" w:line="247" w:lineRule="auto"/>
            </w:pPr>
            <w:r>
              <w:rPr>
                <w:sz w:val="19"/>
              </w:rPr>
              <w:t>Mountain habitats</w:t>
            </w:r>
          </w:p>
        </w:tc>
        <w:tc>
          <w:tcPr>
            <w:tcW w:type="dxa" w:w="3816"/>
            <w:vAlign w:val="center"/>
            <w:shd w:fill="FFFFFF"/>
            <w:tcMar>
              <w:top w:w="60" w:type="dxa"/>
              <w:left w:w="60" w:type="dxa"/>
              <w:bottom w:w="60" w:type="dxa"/>
              <w:right w:w="60" w:type="dxa"/>
            </w:tcMar>
          </w:tcPr>
          <w:p>
            <w:pPr>
              <w:spacing w:after="20" w:before="20" w:line="247" w:lineRule="auto"/>
            </w:pPr>
            <w:r>
              <w:rPr>
                <w:sz w:val="19"/>
              </w:rPr>
              <w:t>quarry_shrine</w:t>
            </w:r>
          </w:p>
        </w:tc>
        <w:tc>
          <w:tcPr>
            <w:tcW w:type="dxa" w:w="4104"/>
            <w:vAlign w:val="center"/>
            <w:shd w:fill="FFFFFF"/>
            <w:tcMar>
              <w:top w:w="60" w:type="dxa"/>
              <w:left w:w="60" w:type="dxa"/>
              <w:bottom w:w="60" w:type="dxa"/>
              <w:right w:w="60" w:type="dxa"/>
            </w:tcMar>
          </w:tcPr>
          <w:p>
            <w:pPr>
              <w:spacing w:after="20" w:before="20" w:line="247" w:lineRule="auto"/>
            </w:pPr>
            <w:r>
              <w:rPr>
                <w:sz w:val="19"/>
              </w:rPr>
              <w:t>Mountain Titan</w:t>
            </w:r>
          </w:p>
        </w:tc>
      </w:tr>
      <w:tr>
        <w:trPr>
          <w:cantSplit/>
        </w:trPr>
        <w:tc>
          <w:tcPr>
            <w:tcW w:type="dxa" w:w="2304"/>
            <w:vAlign w:val="center"/>
            <w:shd w:fill="F2F5F7"/>
            <w:tcMar>
              <w:top w:w="60" w:type="dxa"/>
              <w:left w:w="60" w:type="dxa"/>
              <w:bottom w:w="60" w:type="dxa"/>
              <w:right w:w="60" w:type="dxa"/>
            </w:tcMar>
          </w:tcPr>
          <w:p>
            <w:pPr>
              <w:spacing w:after="20" w:before="20" w:line="247" w:lineRule="auto"/>
            </w:pPr>
            <w:r>
              <w:rPr>
                <w:sz w:val="19"/>
              </w:rPr>
              <w:t>Frozen lands</w:t>
            </w:r>
          </w:p>
        </w:tc>
        <w:tc>
          <w:tcPr>
            <w:tcW w:type="dxa" w:w="3816"/>
            <w:vAlign w:val="center"/>
            <w:shd w:fill="F2F5F7"/>
            <w:tcMar>
              <w:top w:w="60" w:type="dxa"/>
              <w:left w:w="60" w:type="dxa"/>
              <w:bottom w:w="60" w:type="dxa"/>
              <w:right w:w="60" w:type="dxa"/>
            </w:tcMar>
          </w:tcPr>
          <w:p>
            <w:pPr>
              <w:spacing w:after="20" w:before="20" w:line="247" w:lineRule="auto"/>
            </w:pPr>
            <w:r>
              <w:rPr>
                <w:sz w:val="19"/>
              </w:rPr>
              <w:t>frozen_nest</w:t>
            </w:r>
          </w:p>
        </w:tc>
        <w:tc>
          <w:tcPr>
            <w:tcW w:type="dxa" w:w="4104"/>
            <w:vAlign w:val="center"/>
            <w:shd w:fill="F2F5F7"/>
            <w:tcMar>
              <w:top w:w="60" w:type="dxa"/>
              <w:left w:w="60" w:type="dxa"/>
              <w:bottom w:w="60" w:type="dxa"/>
              <w:right w:w="60" w:type="dxa"/>
            </w:tcMar>
          </w:tcPr>
          <w:p>
            <w:pPr>
              <w:spacing w:after="20" w:before="20" w:line="247" w:lineRule="auto"/>
            </w:pPr>
            <w:r>
              <w:rPr>
                <w:sz w:val="19"/>
              </w:rPr>
              <w:t>Ice Wyrm</w:t>
            </w:r>
          </w:p>
        </w:tc>
      </w:tr>
      <w:tr>
        <w:trPr>
          <w:cantSplit/>
        </w:trPr>
        <w:tc>
          <w:tcPr>
            <w:tcW w:type="dxa" w:w="2304"/>
            <w:vAlign w:val="center"/>
            <w:shd w:fill="FFFFFF"/>
            <w:tcMar>
              <w:top w:w="60" w:type="dxa"/>
              <w:left w:w="60" w:type="dxa"/>
              <w:bottom w:w="60" w:type="dxa"/>
              <w:right w:w="60" w:type="dxa"/>
            </w:tcMar>
          </w:tcPr>
          <w:p>
            <w:pPr>
              <w:spacing w:after="20" w:before="20" w:line="247" w:lineRule="auto"/>
            </w:pPr>
            <w:r>
              <w:rPr>
                <w:sz w:val="19"/>
              </w:rPr>
              <w:t>Open oceans</w:t>
            </w:r>
          </w:p>
        </w:tc>
        <w:tc>
          <w:tcPr>
            <w:tcW w:type="dxa" w:w="3816"/>
            <w:vAlign w:val="center"/>
            <w:shd w:fill="FFFFFF"/>
            <w:tcMar>
              <w:top w:w="60" w:type="dxa"/>
              <w:left w:w="60" w:type="dxa"/>
              <w:bottom w:w="60" w:type="dxa"/>
              <w:right w:w="60" w:type="dxa"/>
            </w:tcMar>
          </w:tcPr>
          <w:p>
            <w:pPr>
              <w:spacing w:after="20" w:before="20" w:line="247" w:lineRule="auto"/>
            </w:pPr>
            <w:r>
              <w:rPr>
                <w:sz w:val="19"/>
              </w:rPr>
              <w:t>expedition_wreck</w:t>
            </w:r>
          </w:p>
        </w:tc>
        <w:tc>
          <w:tcPr>
            <w:tcW w:type="dxa" w:w="4104"/>
            <w:vAlign w:val="center"/>
            <w:shd w:fill="FFFFFF"/>
            <w:tcMar>
              <w:top w:w="60" w:type="dxa"/>
              <w:left w:w="60" w:type="dxa"/>
              <w:bottom w:w="60" w:type="dxa"/>
              <w:right w:w="60" w:type="dxa"/>
            </w:tcMar>
          </w:tcPr>
          <w:p>
            <w:pPr>
              <w:spacing w:after="20" w:before="20" w:line="247" w:lineRule="auto"/>
            </w:pPr>
            <w:r>
              <w:rPr>
                <w:sz w:val="19"/>
              </w:rPr>
              <w:t>Kraken</w:t>
            </w:r>
          </w:p>
        </w:tc>
      </w:tr>
      <w:tr>
        <w:trPr>
          <w:cantSplit/>
        </w:trPr>
        <w:tc>
          <w:tcPr>
            <w:tcW w:type="dxa" w:w="2304"/>
            <w:vAlign w:val="center"/>
            <w:shd w:fill="F2F5F7"/>
            <w:tcMar>
              <w:top w:w="60" w:type="dxa"/>
              <w:left w:w="60" w:type="dxa"/>
              <w:bottom w:w="60" w:type="dxa"/>
              <w:right w:w="60" w:type="dxa"/>
            </w:tcMar>
          </w:tcPr>
          <w:p>
            <w:pPr>
              <w:spacing w:after="20" w:before="20" w:line="247" w:lineRule="auto"/>
            </w:pPr>
            <w:r>
              <w:rPr>
                <w:sz w:val="19"/>
              </w:rPr>
              <w:t>Cave biomes</w:t>
            </w:r>
          </w:p>
        </w:tc>
        <w:tc>
          <w:tcPr>
            <w:tcW w:type="dxa" w:w="3816"/>
            <w:vAlign w:val="center"/>
            <w:shd w:fill="F2F5F7"/>
            <w:tcMar>
              <w:top w:w="60" w:type="dxa"/>
              <w:left w:w="60" w:type="dxa"/>
              <w:bottom w:w="60" w:type="dxa"/>
              <w:right w:w="60" w:type="dxa"/>
            </w:tcMar>
          </w:tcPr>
          <w:p>
            <w:pPr>
              <w:spacing w:after="20" w:before="20" w:line="247" w:lineRule="auto"/>
            </w:pPr>
            <w:r>
              <w:rPr>
                <w:sz w:val="19"/>
              </w:rPr>
              <w:t>webbed_outpost</w:t>
            </w:r>
          </w:p>
        </w:tc>
        <w:tc>
          <w:tcPr>
            <w:tcW w:type="dxa" w:w="4104"/>
            <w:vAlign w:val="center"/>
            <w:shd w:fill="F2F5F7"/>
            <w:tcMar>
              <w:top w:w="60" w:type="dxa"/>
              <w:left w:w="60" w:type="dxa"/>
              <w:bottom w:w="60" w:type="dxa"/>
              <w:right w:w="60" w:type="dxa"/>
            </w:tcMar>
          </w:tcPr>
          <w:p>
            <w:pPr>
              <w:spacing w:after="20" w:before="20" w:line="247" w:lineRule="auto"/>
            </w:pPr>
            <w:r>
              <w:rPr>
                <w:sz w:val="19"/>
              </w:rPr>
              <w:t>Cave Crawler</w:t>
            </w:r>
          </w:p>
        </w:tc>
      </w:tr>
      <w:tr>
        <w:trPr>
          <w:cantSplit/>
        </w:trPr>
        <w:tc>
          <w:tcPr>
            <w:tcW w:type="dxa" w:w="2304"/>
            <w:vAlign w:val="center"/>
            <w:shd w:fill="FFFFFF"/>
            <w:tcMar>
              <w:top w:w="60" w:type="dxa"/>
              <w:left w:w="60" w:type="dxa"/>
              <w:bottom w:w="60" w:type="dxa"/>
              <w:right w:w="60" w:type="dxa"/>
            </w:tcMar>
          </w:tcPr>
          <w:p>
            <w:pPr>
              <w:spacing w:after="20" w:before="20" w:line="247" w:lineRule="auto"/>
            </w:pPr>
            <w:r>
              <w:rPr>
                <w:sz w:val="19"/>
              </w:rPr>
              <w:t>Deep Dark</w:t>
            </w:r>
          </w:p>
        </w:tc>
        <w:tc>
          <w:tcPr>
            <w:tcW w:type="dxa" w:w="3816"/>
            <w:vAlign w:val="center"/>
            <w:shd w:fill="FFFFFF"/>
            <w:tcMar>
              <w:top w:w="60" w:type="dxa"/>
              <w:left w:w="60" w:type="dxa"/>
              <w:bottom w:w="60" w:type="dxa"/>
              <w:right w:w="60" w:type="dxa"/>
            </w:tcMar>
          </w:tcPr>
          <w:p>
            <w:pPr>
              <w:spacing w:after="20" w:before="20" w:line="247" w:lineRule="auto"/>
            </w:pPr>
            <w:r>
              <w:rPr>
                <w:sz w:val="19"/>
              </w:rPr>
              <w:t>deep_dark_hive</w:t>
            </w:r>
          </w:p>
        </w:tc>
        <w:tc>
          <w:tcPr>
            <w:tcW w:type="dxa" w:w="4104"/>
            <w:vAlign w:val="center"/>
            <w:shd w:fill="FFFFFF"/>
            <w:tcMar>
              <w:top w:w="60" w:type="dxa"/>
              <w:left w:w="60" w:type="dxa"/>
              <w:bottom w:w="60" w:type="dxa"/>
              <w:right w:w="60" w:type="dxa"/>
            </w:tcMar>
          </w:tcPr>
          <w:p>
            <w:pPr>
              <w:spacing w:after="20" w:before="20" w:line="247" w:lineRule="auto"/>
            </w:pPr>
            <w:r>
              <w:rPr>
                <w:sz w:val="19"/>
              </w:rPr>
              <w:t>Shadow Creeper Queen</w:t>
            </w:r>
          </w:p>
        </w:tc>
      </w:tr>
      <w:tr>
        <w:trPr>
          <w:cantSplit/>
        </w:trPr>
        <w:tc>
          <w:tcPr>
            <w:tcW w:type="dxa" w:w="2304"/>
            <w:vAlign w:val="center"/>
            <w:shd w:fill="F2F5F7"/>
            <w:tcMar>
              <w:top w:w="60" w:type="dxa"/>
              <w:left w:w="60" w:type="dxa"/>
              <w:bottom w:w="60" w:type="dxa"/>
              <w:right w:w="60" w:type="dxa"/>
            </w:tcMar>
          </w:tcPr>
          <w:p>
            <w:pPr>
              <w:spacing w:after="20" w:before="20" w:line="247" w:lineRule="auto"/>
            </w:pPr>
            <w:r>
              <w:rPr>
                <w:sz w:val="19"/>
              </w:rPr>
              <w:t>Mushroom fields</w:t>
            </w:r>
          </w:p>
        </w:tc>
        <w:tc>
          <w:tcPr>
            <w:tcW w:type="dxa" w:w="3816"/>
            <w:vAlign w:val="center"/>
            <w:shd w:fill="F2F5F7"/>
            <w:tcMar>
              <w:top w:w="60" w:type="dxa"/>
              <w:left w:w="60" w:type="dxa"/>
              <w:bottom w:w="60" w:type="dxa"/>
              <w:right w:w="60" w:type="dxa"/>
            </w:tcMar>
          </w:tcPr>
          <w:p>
            <w:pPr>
              <w:spacing w:after="20" w:before="20" w:line="247" w:lineRule="auto"/>
            </w:pPr>
            <w:r>
              <w:rPr>
                <w:sz w:val="19"/>
              </w:rPr>
              <w:t>fungal_court</w:t>
            </w:r>
          </w:p>
        </w:tc>
        <w:tc>
          <w:tcPr>
            <w:tcW w:type="dxa" w:w="4104"/>
            <w:vAlign w:val="center"/>
            <w:shd w:fill="F2F5F7"/>
            <w:tcMar>
              <w:top w:w="60" w:type="dxa"/>
              <w:left w:w="60" w:type="dxa"/>
              <w:bottom w:w="60" w:type="dxa"/>
              <w:right w:w="60" w:type="dxa"/>
            </w:tcMar>
          </w:tcPr>
          <w:p>
            <w:pPr>
              <w:spacing w:after="20" w:before="20" w:line="247" w:lineRule="auto"/>
            </w:pPr>
            <w:r>
              <w:rPr>
                <w:sz w:val="19"/>
              </w:rPr>
              <w:t>Mycelial Sovereign</w:t>
            </w:r>
          </w:p>
        </w:tc>
      </w:tr>
      <w:tr>
        <w:trPr>
          <w:cantSplit/>
        </w:trPr>
        <w:tc>
          <w:tcPr>
            <w:tcW w:type="dxa" w:w="2304"/>
            <w:vAlign w:val="center"/>
            <w:shd w:fill="FFFFFF"/>
            <w:tcMar>
              <w:top w:w="60" w:type="dxa"/>
              <w:left w:w="60" w:type="dxa"/>
              <w:bottom w:w="60" w:type="dxa"/>
              <w:right w:w="60" w:type="dxa"/>
            </w:tcMar>
          </w:tcPr>
          <w:p>
            <w:pPr>
              <w:spacing w:after="20" w:before="20" w:line="247" w:lineRule="auto"/>
            </w:pPr>
            <w:r>
              <w:rPr>
                <w:sz w:val="19"/>
              </w:rPr>
              <w:t>Netherborn biomes</w:t>
            </w:r>
          </w:p>
        </w:tc>
        <w:tc>
          <w:tcPr>
            <w:tcW w:type="dxa" w:w="3816"/>
            <w:vAlign w:val="center"/>
            <w:shd w:fill="FFFFFF"/>
            <w:tcMar>
              <w:top w:w="60" w:type="dxa"/>
              <w:left w:w="60" w:type="dxa"/>
              <w:bottom w:w="60" w:type="dxa"/>
              <w:right w:w="60" w:type="dxa"/>
            </w:tcMar>
          </w:tcPr>
          <w:p>
            <w:pPr>
              <w:spacing w:after="20" w:before="20" w:line="247" w:lineRule="auto"/>
            </w:pPr>
            <w:r>
              <w:rPr>
                <w:sz w:val="19"/>
              </w:rPr>
              <w:t>ember_shrine</w:t>
            </w:r>
          </w:p>
        </w:tc>
        <w:tc>
          <w:tcPr>
            <w:tcW w:type="dxa" w:w="4104"/>
            <w:vAlign w:val="center"/>
            <w:shd w:fill="FFFFFF"/>
            <w:tcMar>
              <w:top w:w="60" w:type="dxa"/>
              <w:left w:w="60" w:type="dxa"/>
              <w:bottom w:w="60" w:type="dxa"/>
              <w:right w:w="60" w:type="dxa"/>
            </w:tcMar>
          </w:tcPr>
          <w:p>
            <w:pPr>
              <w:spacing w:after="20" w:before="20" w:line="247" w:lineRule="auto"/>
            </w:pPr>
            <w:r>
              <w:rPr>
                <w:sz w:val="19"/>
              </w:rPr>
              <w:t>Netherborn</w:t>
            </w:r>
          </w:p>
        </w:tc>
      </w:tr>
      <w:tr>
        <w:trPr>
          <w:cantSplit/>
        </w:trPr>
        <w:tc>
          <w:tcPr>
            <w:tcW w:type="dxa" w:w="2304"/>
            <w:vAlign w:val="center"/>
            <w:shd w:fill="F2F5F7"/>
            <w:tcMar>
              <w:top w:w="60" w:type="dxa"/>
              <w:left w:w="60" w:type="dxa"/>
              <w:bottom w:w="60" w:type="dxa"/>
              <w:right w:w="60" w:type="dxa"/>
            </w:tcMar>
          </w:tcPr>
          <w:p>
            <w:pPr>
              <w:spacing w:after="20" w:before="20" w:line="247" w:lineRule="auto"/>
            </w:pPr>
            <w:r>
              <w:rPr>
                <w:sz w:val="19"/>
              </w:rPr>
              <w:t>Soul Sand Valley</w:t>
            </w:r>
          </w:p>
        </w:tc>
        <w:tc>
          <w:tcPr>
            <w:tcW w:type="dxa" w:w="3816"/>
            <w:vAlign w:val="center"/>
            <w:shd w:fill="F2F5F7"/>
            <w:tcMar>
              <w:top w:w="60" w:type="dxa"/>
              <w:left w:w="60" w:type="dxa"/>
              <w:bottom w:w="60" w:type="dxa"/>
              <w:right w:w="60" w:type="dxa"/>
            </w:tcMar>
          </w:tcPr>
          <w:p>
            <w:pPr>
              <w:spacing w:after="20" w:before="20" w:line="247" w:lineRule="auto"/>
            </w:pPr>
            <w:r>
              <w:rPr>
                <w:sz w:val="19"/>
              </w:rPr>
              <w:t>soul_reliquary</w:t>
            </w:r>
          </w:p>
        </w:tc>
        <w:tc>
          <w:tcPr>
            <w:tcW w:type="dxa" w:w="4104"/>
            <w:vAlign w:val="center"/>
            <w:shd w:fill="F2F5F7"/>
            <w:tcMar>
              <w:top w:w="60" w:type="dxa"/>
              <w:left w:w="60" w:type="dxa"/>
              <w:bottom w:w="60" w:type="dxa"/>
              <w:right w:w="60" w:type="dxa"/>
            </w:tcMar>
          </w:tcPr>
          <w:p>
            <w:pPr>
              <w:spacing w:after="20" w:before="20" w:line="247" w:lineRule="auto"/>
            </w:pPr>
            <w:r>
              <w:rPr>
                <w:sz w:val="19"/>
              </w:rPr>
              <w:t>Soulbound Colossus</w:t>
            </w:r>
          </w:p>
        </w:tc>
      </w:tr>
      <w:tr>
        <w:trPr>
          <w:cantSplit/>
        </w:trPr>
        <w:tc>
          <w:tcPr>
            <w:tcW w:type="dxa" w:w="2304"/>
            <w:vAlign w:val="center"/>
            <w:shd w:fill="FFFFFF"/>
            <w:tcMar>
              <w:top w:w="60" w:type="dxa"/>
              <w:left w:w="60" w:type="dxa"/>
              <w:bottom w:w="60" w:type="dxa"/>
              <w:right w:w="60" w:type="dxa"/>
            </w:tcMar>
          </w:tcPr>
          <w:p>
            <w:pPr>
              <w:spacing w:after="20" w:before="20" w:line="247" w:lineRule="auto"/>
            </w:pPr>
            <w:r>
              <w:rPr>
                <w:sz w:val="19"/>
              </w:rPr>
              <w:t>Outer End islands</w:t>
            </w:r>
          </w:p>
        </w:tc>
        <w:tc>
          <w:tcPr>
            <w:tcW w:type="dxa" w:w="3816"/>
            <w:vAlign w:val="center"/>
            <w:shd w:fill="FFFFFF"/>
            <w:tcMar>
              <w:top w:w="60" w:type="dxa"/>
              <w:left w:w="60" w:type="dxa"/>
              <w:bottom w:w="60" w:type="dxa"/>
              <w:right w:w="60" w:type="dxa"/>
            </w:tcMar>
          </w:tcPr>
          <w:p>
            <w:pPr>
              <w:spacing w:after="20" w:before="20" w:line="247" w:lineRule="auto"/>
            </w:pPr>
            <w:r>
              <w:rPr>
                <w:sz w:val="19"/>
              </w:rPr>
              <w:t>end_observatory</w:t>
            </w:r>
          </w:p>
        </w:tc>
        <w:tc>
          <w:tcPr>
            <w:tcW w:type="dxa" w:w="4104"/>
            <w:vAlign w:val="center"/>
            <w:shd w:fill="FFFFFF"/>
            <w:tcMar>
              <w:top w:w="60" w:type="dxa"/>
              <w:left w:w="60" w:type="dxa"/>
              <w:bottom w:w="60" w:type="dxa"/>
              <w:right w:w="60" w:type="dxa"/>
            </w:tcMar>
          </w:tcPr>
          <w:p>
            <w:pPr>
              <w:spacing w:after="20" w:before="20" w:line="247" w:lineRule="auto"/>
            </w:pPr>
            <w:r>
              <w:rPr>
                <w:sz w:val="19"/>
              </w:rPr>
              <w:t>Void Eye</w:t>
            </w:r>
          </w:p>
        </w:tc>
      </w:tr>
    </w:tbl>
    <w:p/>
    <w:p>
      <w:r>
        <w:t>New regional sites occupy 25 by 25 blocks. Surface and End sites require supported gentle terrain; cavern sites require natural boss headroom, a retained roof and an opening into the cavern. Wrecks require deep open water over a supported seabed. The Kraken ritual still takes place at the surface. Native exclusion zones separate farm excavation candidates from villages and hive candidates from Ancient Cities. Conservative terrain checks can make sites scarce, particularly in Mushroom Fields.</w:t>
      </w:r>
    </w:p>
    <w:p>
      <w:pPr>
        <w:pStyle w:val="Heading2"/>
      </w:pPr>
      <w:r>
        <w:t>Research bunkers</w:t>
      </w:r>
    </w:p>
    <w:p>
      <w:r>
        <w:t>Research bunkers generate in new Overworld terrain and introduce Forsaken access. Their Quarantine Protocol book and research archive explain gate construction and fabrication. Each visitor can learn the schematic permanently; an archive is not consumed by the first player.</w:t>
      </w:r>
    </w:p>
    <w:p>
      <w:pPr>
        <w:pStyle w:val="Heading1"/>
        <w:pageBreakBefore/>
      </w:pPr>
      <w:r>
        <w:t>OneBlock and Forsaken</w:t>
      </w:r>
    </w:p>
    <w:p>
      <w:pPr>
        <w:pStyle w:val="Heading2"/>
      </w:pPr>
      <w:r>
        <w:t>Shared OneBlock island</w:t>
      </w:r>
    </w:p>
    <w:p>
      <w:r>
        <w:t>Use the OneBlock button in the inventory to enter the shared island for free. Inside, Return goes back. Travel takes three seconds standing still on solid ground; damage cancels it and adds a combat delay. Dismount and detach carried or leashed pets first, close other containers and clear the cursor and crafting grid.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1656"/>
        <w:gridCol w:w="6984"/>
      </w:tblGrid>
      <w:tr>
        <w:trPr>
          <w:cantSplit/>
          <w:tblHeader/>
        </w:trPr>
        <w:tc>
          <w:tcPr>
            <w:tcW w:type="dxa" w:w="1584"/>
            <w:vAlign w:val="center"/>
            <w:shd w:fill="243E50"/>
            <w:tcMar>
              <w:top w:w="60" w:type="dxa"/>
              <w:left w:w="60" w:type="dxa"/>
              <w:bottom w:w="60" w:type="dxa"/>
              <w:right w:w="60" w:type="dxa"/>
            </w:tcMar>
          </w:tcPr>
          <w:p>
            <w:pPr>
              <w:keepNext/>
              <w:spacing w:after="20" w:before="20" w:line="247" w:lineRule="auto"/>
            </w:pPr>
            <w:r>
              <w:rPr>
                <w:b/>
                <w:color w:val="FFFFFF"/>
                <w:sz w:val="19"/>
              </w:rPr>
              <w:t>Shared phase</w:t>
            </w:r>
          </w:p>
        </w:tc>
        <w:tc>
          <w:tcPr>
            <w:tcW w:type="dxa" w:w="1656"/>
            <w:vAlign w:val="center"/>
            <w:shd w:fill="243E50"/>
            <w:tcMar>
              <w:top w:w="60" w:type="dxa"/>
              <w:left w:w="60" w:type="dxa"/>
              <w:bottom w:w="60" w:type="dxa"/>
              <w:right w:w="60" w:type="dxa"/>
            </w:tcMar>
          </w:tcPr>
          <w:p>
            <w:pPr>
              <w:keepNext/>
              <w:spacing w:after="20" w:before="20" w:line="247" w:lineRule="auto"/>
            </w:pPr>
            <w:r>
              <w:rPr>
                <w:b/>
                <w:color w:val="FFFFFF"/>
                <w:sz w:val="19"/>
              </w:rPr>
              <w:t>Breaks to unlock the next phase</w:t>
            </w:r>
          </w:p>
        </w:tc>
        <w:tc>
          <w:tcPr>
            <w:tcW w:type="dxa" w:w="6984"/>
            <w:vAlign w:val="center"/>
            <w:shd w:fill="243E50"/>
            <w:tcMar>
              <w:top w:w="60" w:type="dxa"/>
              <w:left w:w="60" w:type="dxa"/>
              <w:bottom w:w="60" w:type="dxa"/>
              <w:right w:w="60" w:type="dxa"/>
            </w:tcMar>
          </w:tcPr>
          <w:p>
            <w:pPr>
              <w:keepNext/>
              <w:spacing w:after="20" w:before="20" w:line="247" w:lineRule="auto"/>
            </w:pPr>
            <w:r>
              <w:rPr>
                <w:b/>
                <w:color w:val="FFFFFF"/>
                <w:sz w:val="19"/>
              </w:rPr>
              <w:t>Main additions</w:t>
            </w:r>
          </w:p>
        </w:tc>
      </w:tr>
      <w:tr>
        <w:trPr>
          <w:cantSplit/>
        </w:trPr>
        <w:tc>
          <w:tcPr>
            <w:tcW w:type="dxa" w:w="1584"/>
            <w:vAlign w:val="center"/>
            <w:shd w:fill="F2F5F7"/>
            <w:tcMar>
              <w:top w:w="60" w:type="dxa"/>
              <w:left w:w="60" w:type="dxa"/>
              <w:bottom w:w="60" w:type="dxa"/>
              <w:right w:w="60" w:type="dxa"/>
            </w:tcMar>
          </w:tcPr>
          <w:p>
            <w:pPr>
              <w:spacing w:after="20" w:before="20" w:line="247" w:lineRule="auto"/>
            </w:pPr>
            <w:r>
              <w:rPr>
                <w:sz w:val="19"/>
              </w:rPr>
              <w:t>Grassland</w:t>
            </w:r>
          </w:p>
        </w:tc>
        <w:tc>
          <w:tcPr>
            <w:tcW w:type="dxa" w:w="1656"/>
            <w:vAlign w:val="center"/>
            <w:shd w:fill="F2F5F7"/>
            <w:tcMar>
              <w:top w:w="60" w:type="dxa"/>
              <w:left w:w="60" w:type="dxa"/>
              <w:bottom w:w="60" w:type="dxa"/>
              <w:right w:w="60" w:type="dxa"/>
            </w:tcMar>
          </w:tcPr>
          <w:p>
            <w:pPr>
              <w:spacing w:after="20" w:before="20" w:line="247" w:lineRule="auto"/>
            </w:pPr>
            <w:r>
              <w:rPr>
                <w:sz w:val="19"/>
              </w:rPr>
              <w:t>100</w:t>
            </w:r>
          </w:p>
        </w:tc>
        <w:tc>
          <w:tcPr>
            <w:tcW w:type="dxa" w:w="6984"/>
            <w:vAlign w:val="center"/>
            <w:shd w:fill="F2F5F7"/>
            <w:tcMar>
              <w:top w:w="60" w:type="dxa"/>
              <w:left w:w="60" w:type="dxa"/>
              <w:bottom w:w="60" w:type="dxa"/>
              <w:right w:w="60" w:type="dxa"/>
            </w:tcMar>
          </w:tcPr>
          <w:p>
            <w:pPr>
              <w:spacing w:after="20" w:before="20" w:line="247" w:lineRule="auto"/>
            </w:pPr>
            <w:r>
              <w:rPr>
                <w:sz w:val="19"/>
              </w:rPr>
              <w:t>Dirt, grass, oak wood; basic supplies and farm animals</w:t>
            </w:r>
          </w:p>
        </w:tc>
      </w:tr>
      <w:tr>
        <w:trPr>
          <w:cantSplit/>
        </w:trPr>
        <w:tc>
          <w:tcPr>
            <w:tcW w:type="dxa" w:w="1584"/>
            <w:vAlign w:val="center"/>
            <w:shd w:fill="FFFFFF"/>
            <w:tcMar>
              <w:top w:w="60" w:type="dxa"/>
              <w:left w:w="60" w:type="dxa"/>
              <w:bottom w:w="60" w:type="dxa"/>
              <w:right w:w="60" w:type="dxa"/>
            </w:tcMar>
          </w:tcPr>
          <w:p>
            <w:pPr>
              <w:spacing w:after="20" w:before="20" w:line="247" w:lineRule="auto"/>
            </w:pPr>
            <w:r>
              <w:rPr>
                <w:sz w:val="19"/>
              </w:rPr>
              <w:t>Stone</w:t>
            </w:r>
          </w:p>
        </w:tc>
        <w:tc>
          <w:tcPr>
            <w:tcW w:type="dxa" w:w="1656"/>
            <w:vAlign w:val="center"/>
            <w:shd w:fill="FFFFFF"/>
            <w:tcMar>
              <w:top w:w="60" w:type="dxa"/>
              <w:left w:w="60" w:type="dxa"/>
              <w:bottom w:w="60" w:type="dxa"/>
              <w:right w:w="60" w:type="dxa"/>
            </w:tcMar>
          </w:tcPr>
          <w:p>
            <w:pPr>
              <w:spacing w:after="20" w:before="20" w:line="247" w:lineRule="auto"/>
            </w:pPr>
            <w:r>
              <w:rPr>
                <w:sz w:val="19"/>
              </w:rPr>
              <w:t>200</w:t>
            </w:r>
          </w:p>
        </w:tc>
        <w:tc>
          <w:tcPr>
            <w:tcW w:type="dxa" w:w="6984"/>
            <w:vAlign w:val="center"/>
            <w:shd w:fill="FFFFFF"/>
            <w:tcMar>
              <w:top w:w="60" w:type="dxa"/>
              <w:left w:w="60" w:type="dxa"/>
              <w:bottom w:w="60" w:type="dxa"/>
              <w:right w:w="60" w:type="dxa"/>
            </w:tcMar>
          </w:tcPr>
          <w:p>
            <w:pPr>
              <w:spacing w:after="20" w:before="20" w:line="247" w:lineRule="auto"/>
            </w:pPr>
            <w:r>
              <w:rPr>
                <w:sz w:val="19"/>
              </w:rPr>
              <w:t>Stone, coal, iron, copper, gravel; lava for a cobblestone generator</w:t>
            </w:r>
          </w:p>
        </w:tc>
      </w:tr>
      <w:tr>
        <w:trPr>
          <w:cantSplit/>
        </w:trPr>
        <w:tc>
          <w:tcPr>
            <w:tcW w:type="dxa" w:w="1584"/>
            <w:vAlign w:val="center"/>
            <w:shd w:fill="F2F5F7"/>
            <w:tcMar>
              <w:top w:w="60" w:type="dxa"/>
              <w:left w:w="60" w:type="dxa"/>
              <w:bottom w:w="60" w:type="dxa"/>
              <w:right w:w="60" w:type="dxa"/>
            </w:tcMar>
          </w:tcPr>
          <w:p>
            <w:pPr>
              <w:spacing w:after="20" w:before="20" w:line="247" w:lineRule="auto"/>
            </w:pPr>
            <w:r>
              <w:rPr>
                <w:sz w:val="19"/>
              </w:rPr>
              <w:t>Farmland</w:t>
            </w:r>
          </w:p>
        </w:tc>
        <w:tc>
          <w:tcPr>
            <w:tcW w:type="dxa" w:w="1656"/>
            <w:vAlign w:val="center"/>
            <w:shd w:fill="F2F5F7"/>
            <w:tcMar>
              <w:top w:w="60" w:type="dxa"/>
              <w:left w:w="60" w:type="dxa"/>
              <w:bottom w:w="60" w:type="dxa"/>
              <w:right w:w="60" w:type="dxa"/>
            </w:tcMar>
          </w:tcPr>
          <w:p>
            <w:pPr>
              <w:spacing w:after="20" w:before="20" w:line="247" w:lineRule="auto"/>
            </w:pPr>
            <w:r>
              <w:rPr>
                <w:sz w:val="19"/>
              </w:rPr>
              <w:t>250</w:t>
            </w:r>
          </w:p>
        </w:tc>
        <w:tc>
          <w:tcPr>
            <w:tcW w:type="dxa" w:w="6984"/>
            <w:vAlign w:val="center"/>
            <w:shd w:fill="F2F5F7"/>
            <w:tcMar>
              <w:top w:w="60" w:type="dxa"/>
              <w:left w:w="60" w:type="dxa"/>
              <w:bottom w:w="60" w:type="dxa"/>
              <w:right w:w="60" w:type="dxa"/>
            </w:tcMar>
          </w:tcPr>
          <w:p>
            <w:pPr>
              <w:spacing w:after="20" w:before="20" w:line="247" w:lineRule="auto"/>
            </w:pPr>
            <w:r>
              <w:rPr>
                <w:sz w:val="19"/>
              </w:rPr>
              <w:t>Sand, clay, moss; crop and sugar-cane supplies</w:t>
            </w:r>
          </w:p>
        </w:tc>
      </w:tr>
      <w:tr>
        <w:trPr>
          <w:cantSplit/>
        </w:trPr>
        <w:tc>
          <w:tcPr>
            <w:tcW w:type="dxa" w:w="1584"/>
            <w:vAlign w:val="center"/>
            <w:shd w:fill="FFFFFF"/>
            <w:tcMar>
              <w:top w:w="60" w:type="dxa"/>
              <w:left w:w="60" w:type="dxa"/>
              <w:bottom w:w="60" w:type="dxa"/>
              <w:right w:w="60" w:type="dxa"/>
            </w:tcMar>
          </w:tcPr>
          <w:p>
            <w:pPr>
              <w:spacing w:after="20" w:before="20" w:line="247" w:lineRule="auto"/>
            </w:pPr>
            <w:r>
              <w:rPr>
                <w:sz w:val="19"/>
              </w:rPr>
              <w:t>Deep Caves</w:t>
            </w:r>
          </w:p>
        </w:tc>
        <w:tc>
          <w:tcPr>
            <w:tcW w:type="dxa" w:w="1656"/>
            <w:vAlign w:val="center"/>
            <w:shd w:fill="FFFFFF"/>
            <w:tcMar>
              <w:top w:w="60" w:type="dxa"/>
              <w:left w:w="60" w:type="dxa"/>
              <w:bottom w:w="60" w:type="dxa"/>
              <w:right w:w="60" w:type="dxa"/>
            </w:tcMar>
          </w:tcPr>
          <w:p>
            <w:pPr>
              <w:spacing w:after="20" w:before="20" w:line="247" w:lineRule="auto"/>
            </w:pPr>
            <w:r>
              <w:rPr>
                <w:sz w:val="19"/>
              </w:rPr>
              <w:t>350</w:t>
            </w:r>
          </w:p>
        </w:tc>
        <w:tc>
          <w:tcPr>
            <w:tcW w:type="dxa" w:w="6984"/>
            <w:vAlign w:val="center"/>
            <w:shd w:fill="FFFFFF"/>
            <w:tcMar>
              <w:top w:w="60" w:type="dxa"/>
              <w:left w:w="60" w:type="dxa"/>
              <w:bottom w:w="60" w:type="dxa"/>
              <w:right w:w="60" w:type="dxa"/>
            </w:tcMar>
          </w:tcPr>
          <w:p>
            <w:pPr>
              <w:spacing w:after="20" w:before="20" w:line="247" w:lineRule="auto"/>
            </w:pPr>
            <w:r>
              <w:rPr>
                <w:sz w:val="19"/>
              </w:rPr>
              <w:t>Redstone, lapis, gold, diamonds; zombie encounters</w:t>
            </w:r>
          </w:p>
        </w:tc>
      </w:tr>
      <w:tr>
        <w:trPr>
          <w:cantSplit/>
        </w:trPr>
        <w:tc>
          <w:tcPr>
            <w:tcW w:type="dxa" w:w="1584"/>
            <w:vAlign w:val="center"/>
            <w:shd w:fill="F2F5F7"/>
            <w:tcMar>
              <w:top w:w="60" w:type="dxa"/>
              <w:left w:w="60" w:type="dxa"/>
              <w:bottom w:w="60" w:type="dxa"/>
              <w:right w:w="60" w:type="dxa"/>
            </w:tcMar>
          </w:tcPr>
          <w:p>
            <w:pPr>
              <w:spacing w:after="20" w:before="20" w:line="247" w:lineRule="auto"/>
            </w:pPr>
            <w:r>
              <w:rPr>
                <w:sz w:val="19"/>
              </w:rPr>
              <w:t>Nether</w:t>
            </w:r>
          </w:p>
        </w:tc>
        <w:tc>
          <w:tcPr>
            <w:tcW w:type="dxa" w:w="1656"/>
            <w:vAlign w:val="center"/>
            <w:shd w:fill="F2F5F7"/>
            <w:tcMar>
              <w:top w:w="60" w:type="dxa"/>
              <w:left w:w="60" w:type="dxa"/>
              <w:bottom w:w="60" w:type="dxa"/>
              <w:right w:w="60" w:type="dxa"/>
            </w:tcMar>
          </w:tcPr>
          <w:p>
            <w:pPr>
              <w:spacing w:after="20" w:before="20" w:line="247" w:lineRule="auto"/>
            </w:pPr>
            <w:r>
              <w:rPr>
                <w:sz w:val="19"/>
              </w:rPr>
              <w:t>450</w:t>
            </w:r>
          </w:p>
        </w:tc>
        <w:tc>
          <w:tcPr>
            <w:tcW w:type="dxa" w:w="6984"/>
            <w:vAlign w:val="center"/>
            <w:shd w:fill="F2F5F7"/>
            <w:tcMar>
              <w:top w:w="60" w:type="dxa"/>
              <w:left w:w="60" w:type="dxa"/>
              <w:bottom w:w="60" w:type="dxa"/>
              <w:right w:w="60" w:type="dxa"/>
            </w:tcMar>
          </w:tcPr>
          <w:p>
            <w:pPr>
              <w:spacing w:after="20" w:before="20" w:line="247" w:lineRule="auto"/>
            </w:pPr>
            <w:r>
              <w:rPr>
                <w:sz w:val="19"/>
              </w:rPr>
              <w:t>Netherrack, quartz, soul sand, glowstone; brewing supplies and zombified piglins</w:t>
            </w:r>
          </w:p>
        </w:tc>
      </w:tr>
      <w:tr>
        <w:trPr>
          <w:cantSplit/>
        </w:trPr>
        <w:tc>
          <w:tcPr>
            <w:tcW w:type="dxa" w:w="1584"/>
            <w:vAlign w:val="center"/>
            <w:shd w:fill="FFFFFF"/>
            <w:tcMar>
              <w:top w:w="60" w:type="dxa"/>
              <w:left w:w="60" w:type="dxa"/>
              <w:bottom w:w="60" w:type="dxa"/>
              <w:right w:w="60" w:type="dxa"/>
            </w:tcMar>
          </w:tcPr>
          <w:p>
            <w:pPr>
              <w:spacing w:after="20" w:before="20" w:line="247" w:lineRule="auto"/>
            </w:pPr>
            <w:r>
              <w:rPr>
                <w:sz w:val="19"/>
              </w:rPr>
              <w:t>End</w:t>
            </w:r>
          </w:p>
        </w:tc>
        <w:tc>
          <w:tcPr>
            <w:tcW w:type="dxa" w:w="1656"/>
            <w:vAlign w:val="center"/>
            <w:shd w:fill="FFFFFF"/>
            <w:tcMar>
              <w:top w:w="60" w:type="dxa"/>
              <w:left w:w="60" w:type="dxa"/>
              <w:bottom w:w="60" w:type="dxa"/>
              <w:right w:w="60" w:type="dxa"/>
            </w:tcMar>
          </w:tcPr>
          <w:p>
            <w:pPr>
              <w:spacing w:after="20" w:before="20" w:line="247" w:lineRule="auto"/>
            </w:pPr>
            <w:r>
              <w:rPr>
                <w:sz w:val="19"/>
              </w:rPr>
              <w:t>Endless</w:t>
            </w:r>
          </w:p>
        </w:tc>
        <w:tc>
          <w:tcPr>
            <w:tcW w:type="dxa" w:w="6984"/>
            <w:vAlign w:val="center"/>
            <w:shd w:fill="FFFFFF"/>
            <w:tcMar>
              <w:top w:w="60" w:type="dxa"/>
              <w:left w:w="60" w:type="dxa"/>
              <w:bottom w:w="60" w:type="dxa"/>
              <w:right w:w="60" w:type="dxa"/>
            </w:tcMar>
          </w:tcPr>
          <w:p>
            <w:pPr>
              <w:spacing w:after="20" w:before="20" w:line="247" w:lineRule="auto"/>
            </w:pPr>
            <w:r>
              <w:rPr>
                <w:sz w:val="19"/>
              </w:rPr>
              <w:t>End stone and mixed advanced resources; pearls, obsidian, and Endermen</w:t>
            </w:r>
          </w:p>
        </w:tc>
      </w:tr>
    </w:tbl>
    <w:p/>
    <w:p>
      <w:r>
        <w:t>Everyone shares one persistent island and phase. The resource at 0, 79, 0 regenerates above a protected bedrock anchor. Its represented vanilla block controls mining speed, harvest requirements, drops and experience. Counts are per phase. Meeting a threshold unlocks manual Next phase rather than forcing the group onward.</w:t>
      </w:r>
    </w:p>
    <w:p>
      <w:r>
        <w:t>A supply chest is attempted every 25 successful breaks and a vanilla creature every 50, only when safe supported space is available. Earlier essentials remain in later pools. Creative breaking does not advance phases. No custom Darkspawn boss events or distant islands are included.</w:t>
      </w:r>
    </w:p>
    <w:p>
      <w:r>
        <w:t>Possessions are separate: inventory, hotbar, equipment, extra rows, stored armor and Ender Chest contents switch to saved OneBlock versions and back on return. Character upgrades, XP, health, hunger and effects remain shared. There are no normal item imports or exports. Death respawns on the island and follows keepInventory; void losses are real, while outside possessions remain saved.</w:t>
      </w:r>
    </w:p>
    <w:p>
      <w:pPr>
        <w:pStyle w:val="Heading2"/>
      </w:pPr>
      <w:r>
        <w:t>Forsaken city expeditions</w:t>
      </w:r>
    </w:p>
    <w:p>
      <w:r>
        <w:t>Learn the bunker schematic, repair the five-by-five obsidian gate frame with a three-by-three opening, and fabricate a reusable Containment Key. After world dragon victory, use the key on the controller to activate the gate. Empty-hand use enters. Researched players can fabricate personal gate parts, and everyone can use an already opened gate.</w:t>
      </w:r>
    </w:p>
    <w:p>
      <w:r>
        <w:t>The landing has an Extraction Terminal that returns each traveler near their own entrance. Equipment and salvage travel normally; Forsaken does not use OneBlock item separation. Gates have no fuel timer, but a damaged frame must be repaired and reactivated. Normal death and keepInventory rules apply.</w:t>
      </w:r>
    </w:p>
    <w:p>
      <w:r>
        <w:t>The first city slice lies south of the landing. Apartments and shops lead through quarantine boundaries to a hospital and research annex. Ten finite scavenging caches support ground, upper-floor, rooftop and tunnel exploration. A rooftop crossing offers another route, and the main retreat street remains clear. Cities repeat every 512 blocks along both axes in fresh terrain.</w:t>
      </w:r>
    </w:p>
    <w:p>
      <w:r>
        <w:t>Four infected roles now threaten the city: Wanderers charge, Crawlers flank, Spore Spitters attack from range and retreat when crowded, and slow armored Brutes appear under high pressure. Their attack windups give time to move away or take cover. Four permanent nests occupy the hospital and annex in new cities. Destroying a nest yields one Parasitic Core and suppresses unrelated city spawns for five minutes; other intact nests remain active.</w:t>
      </w:r>
    </w:p>
    <w:p>
      <w:r>
        <w:t>Contamination slows movement by 15% for at most 60 seconds, refreshed by later exposure. Honey, milk, successful extraction or death clears it. Each worn Quarantine Armor piece shortens new exposure by 15 seconds; a full set prevents new contamination. It does not cure an existing effect. The suit has iron-tier defense, a sealed hood, respirator filters and a rear scrubber.</w:t>
      </w:r>
    </w:p>
    <w:p>
      <w:r>
        <w:t>Combat, explosions and breaking blocks raise one shared pressure value per city. Quiet time reduces it. Pressure is capped at 100, with warnings at 25, extra activity at 50 and a short surge at 75. A surge lasts at most 30 seconds with two minutes between starts. Spawning is limited to 12 nearby infected per city, 64 loaded infected across Forsaken and eight total spawn attempts per second. Peaceful and disabled mob spawning are respected.</w:t>
      </w:r>
    </w:p>
    <w:p>
      <w:pPr>
        <w:keepNext/>
        <w:jc w:val="center"/>
      </w:pPr>
      <w:r>
        <w:drawing>
          <wp:inline xmlns:a="http://schemas.openxmlformats.org/drawingml/2006/main" xmlns:pic="http://schemas.openxmlformats.org/drawingml/2006/picture">
            <wp:extent cx="5852160" cy="2434499"/>
            <wp:docPr id="7" name="Picture 7" descr="Forsaken enemies and quarantine equipment. Authored geometry preview, not an in-game screenshot."/>
            <wp:cNvGraphicFramePr>
              <a:graphicFrameLocks noChangeAspect="1"/>
            </wp:cNvGraphicFramePr>
            <a:graphic>
              <a:graphicData uri="http://schemas.openxmlformats.org/drawingml/2006/picture">
                <pic:pic>
                  <pic:nvPicPr>
                    <pic:cNvPr id="0" name="content-preview.png"/>
                    <pic:cNvPicPr/>
                  </pic:nvPicPr>
                  <pic:blipFill>
                    <a:blip r:embed="rId16"/>
                    <a:stretch>
                      <a:fillRect/>
                    </a:stretch>
                  </pic:blipFill>
                  <pic:spPr>
                    <a:xfrm>
                      <a:off x="0" y="0"/>
                      <a:ext cx="5852160" cy="2434499"/>
                    </a:xfrm>
                    <a:prstGeom prst="rect"/>
                  </pic:spPr>
                </pic:pic>
              </a:graphicData>
            </a:graphic>
          </wp:inline>
        </w:drawing>
      </w:r>
    </w:p>
    <w:p>
      <w:pPr>
        <w:pStyle w:val="Caption"/>
      </w:pPr>
      <w:r>
        <w:t>Forsaken enemies and quarantine equipment. Authored geometry preview, not an in-game screenshot.</w:t>
      </w:r>
    </w:p>
    <w:p>
      <w:pPr>
        <w:pStyle w:val="Heading2"/>
      </w:pPr>
      <w:r>
        <w:t>Forsaken resources and equipment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608"/>
        <w:gridCol w:w="3600"/>
      </w:tblGrid>
      <w:tr>
        <w:trPr>
          <w:cantSplit/>
          <w:tblHeader/>
        </w:trPr>
        <w:tc>
          <w:tcPr>
            <w:tcW w:type="dxa" w:w="2016"/>
            <w:vAlign w:val="center"/>
            <w:shd w:fill="243E50"/>
            <w:tcMar>
              <w:top w:w="60" w:type="dxa"/>
              <w:left w:w="60" w:type="dxa"/>
              <w:bottom w:w="60" w:type="dxa"/>
              <w:right w:w="60" w:type="dxa"/>
            </w:tcMar>
          </w:tcPr>
          <w:p>
            <w:pPr>
              <w:keepNext/>
              <w:spacing w:after="20" w:before="20" w:line="247" w:lineRule="auto"/>
            </w:pPr>
            <w:r>
              <w:rPr>
                <w:b/>
                <w:color w:val="FFFFFF"/>
                <w:sz w:val="19"/>
              </w:rPr>
              <w:t>Resource</w:t>
            </w:r>
          </w:p>
        </w:tc>
        <w:tc>
          <w:tcPr>
            <w:tcW w:type="dxa" w:w="4608"/>
            <w:vAlign w:val="center"/>
            <w:shd w:fill="243E50"/>
            <w:tcMar>
              <w:top w:w="60" w:type="dxa"/>
              <w:left w:w="60" w:type="dxa"/>
              <w:bottom w:w="60" w:type="dxa"/>
              <w:right w:w="60" w:type="dxa"/>
            </w:tcMar>
          </w:tcPr>
          <w:p>
            <w:pPr>
              <w:keepNext/>
              <w:spacing w:after="20" w:before="20" w:line="247" w:lineRule="auto"/>
            </w:pPr>
            <w:r>
              <w:rPr>
                <w:b/>
                <w:color w:val="FFFFFF"/>
                <w:sz w:val="19"/>
              </w:rPr>
              <w:t>Where to find it</w:t>
            </w:r>
          </w:p>
        </w:tc>
        <w:tc>
          <w:tcPr>
            <w:tcW w:type="dxa" w:w="3600"/>
            <w:vAlign w:val="center"/>
            <w:shd w:fill="243E50"/>
            <w:tcMar>
              <w:top w:w="60" w:type="dxa"/>
              <w:left w:w="60" w:type="dxa"/>
              <w:bottom w:w="60" w:type="dxa"/>
              <w:right w:w="60" w:type="dxa"/>
            </w:tcMar>
          </w:tcPr>
          <w:p>
            <w:pPr>
              <w:keepNext/>
              <w:spacing w:after="20" w:before="20" w:line="247" w:lineRule="auto"/>
            </w:pPr>
            <w:r>
              <w:rPr>
                <w:b/>
                <w:color w:val="FFFFFF"/>
                <w:sz w:val="19"/>
              </w:rPr>
              <w:t>Implemented purpose</w:t>
            </w:r>
          </w:p>
        </w:tc>
      </w:tr>
      <w:tr>
        <w:trPr>
          <w:cantSplit/>
        </w:trPr>
        <w:tc>
          <w:tcPr>
            <w:tcW w:type="dxa" w:w="2016"/>
            <w:vAlign w:val="center"/>
            <w:shd w:fill="F2F5F7"/>
            <w:tcMar>
              <w:top w:w="60" w:type="dxa"/>
              <w:left w:w="60" w:type="dxa"/>
              <w:bottom w:w="60" w:type="dxa"/>
              <w:right w:w="60" w:type="dxa"/>
            </w:tcMar>
          </w:tcPr>
          <w:p>
            <w:pPr>
              <w:spacing w:after="20" w:before="20" w:line="247" w:lineRule="auto"/>
            </w:pPr>
            <w:r>
              <w:rPr>
                <w:sz w:val="19"/>
              </w:rPr>
              <w:t>Contaminated Alloy</w:t>
            </w:r>
          </w:p>
        </w:tc>
        <w:tc>
          <w:tcPr>
            <w:tcW w:type="dxa" w:w="4608"/>
            <w:vAlign w:val="center"/>
            <w:shd w:fill="F2F5F7"/>
            <w:tcMar>
              <w:top w:w="60" w:type="dxa"/>
              <w:left w:w="60" w:type="dxa"/>
              <w:bottom w:w="60" w:type="dxa"/>
              <w:right w:w="60" w:type="dxa"/>
            </w:tcMar>
          </w:tcPr>
          <w:p>
            <w:pPr>
              <w:spacing w:after="20" w:before="20" w:line="247" w:lineRule="auto"/>
            </w:pPr>
            <w:r>
              <w:rPr>
                <w:sz w:val="19"/>
              </w:rPr>
              <w:t>Salvage caches, 1 to 3 guaranteed</w:t>
            </w:r>
          </w:p>
        </w:tc>
        <w:tc>
          <w:tcPr>
            <w:tcW w:type="dxa" w:w="3600"/>
            <w:vAlign w:val="center"/>
            <w:shd w:fill="F2F5F7"/>
            <w:tcMar>
              <w:top w:w="60" w:type="dxa"/>
              <w:left w:w="60" w:type="dxa"/>
              <w:bottom w:w="60" w:type="dxa"/>
              <w:right w:w="60" w:type="dxa"/>
            </w:tcMar>
          </w:tcPr>
          <w:p>
            <w:pPr>
              <w:spacing w:after="20" w:before="20" w:line="247" w:lineRule="auto"/>
            </w:pPr>
            <w:r>
              <w:rPr>
                <w:sz w:val="19"/>
              </w:rPr>
              <w:t>Modules, scanner and beacons</w:t>
            </w:r>
          </w:p>
        </w:tc>
      </w:tr>
      <w:tr>
        <w:trPr>
          <w:cantSplit/>
        </w:trPr>
        <w:tc>
          <w:tcPr>
            <w:tcW w:type="dxa" w:w="2016"/>
            <w:vAlign w:val="center"/>
            <w:shd w:fill="FFFFFF"/>
            <w:tcMar>
              <w:top w:w="60" w:type="dxa"/>
              <w:left w:w="60" w:type="dxa"/>
              <w:bottom w:w="60" w:type="dxa"/>
              <w:right w:w="60" w:type="dxa"/>
            </w:tcMar>
          </w:tcPr>
          <w:p>
            <w:pPr>
              <w:spacing w:after="20" w:before="20" w:line="247" w:lineRule="auto"/>
            </w:pPr>
            <w:r>
              <w:rPr>
                <w:sz w:val="19"/>
              </w:rPr>
              <w:t>Biofiber</w:t>
            </w:r>
          </w:p>
        </w:tc>
        <w:tc>
          <w:tcPr>
            <w:tcW w:type="dxa" w:w="4608"/>
            <w:vAlign w:val="center"/>
            <w:shd w:fill="FFFFFF"/>
            <w:tcMar>
              <w:top w:w="60" w:type="dxa"/>
              <w:left w:w="60" w:type="dxa"/>
              <w:bottom w:w="60" w:type="dxa"/>
              <w:right w:w="60" w:type="dxa"/>
            </w:tcMar>
          </w:tcPr>
          <w:p>
            <w:pPr>
              <w:spacing w:after="20" w:before="20" w:line="247" w:lineRule="auto"/>
            </w:pPr>
            <w:r>
              <w:rPr>
                <w:sz w:val="19"/>
              </w:rPr>
              <w:t>Player-killed infected; medical caches</w:t>
            </w:r>
          </w:p>
        </w:tc>
        <w:tc>
          <w:tcPr>
            <w:tcW w:type="dxa" w:w="3600"/>
            <w:vAlign w:val="center"/>
            <w:shd w:fill="FFFFFF"/>
            <w:tcMar>
              <w:top w:w="60" w:type="dxa"/>
              <w:left w:w="60" w:type="dxa"/>
              <w:bottom w:w="60" w:type="dxa"/>
              <w:right w:w="60" w:type="dxa"/>
            </w:tcMar>
          </w:tcPr>
          <w:p>
            <w:pPr>
              <w:spacing w:after="20" w:before="20" w:line="247" w:lineRule="auto"/>
            </w:pPr>
            <w:r>
              <w:rPr>
                <w:sz w:val="19"/>
              </w:rPr>
              <w:t>Modules and armor smithing</w:t>
            </w:r>
          </w:p>
        </w:tc>
      </w:tr>
      <w:tr>
        <w:trPr>
          <w:cantSplit/>
        </w:trPr>
        <w:tc>
          <w:tcPr>
            <w:tcW w:type="dxa" w:w="2016"/>
            <w:vAlign w:val="center"/>
            <w:shd w:fill="F2F5F7"/>
            <w:tcMar>
              <w:top w:w="60" w:type="dxa"/>
              <w:left w:w="60" w:type="dxa"/>
              <w:bottom w:w="60" w:type="dxa"/>
              <w:right w:w="60" w:type="dxa"/>
            </w:tcMar>
          </w:tcPr>
          <w:p>
            <w:pPr>
              <w:spacing w:after="20" w:before="20" w:line="247" w:lineRule="auto"/>
            </w:pPr>
            <w:r>
              <w:rPr>
                <w:sz w:val="19"/>
              </w:rPr>
              <w:t>Parasitic Core</w:t>
            </w:r>
          </w:p>
        </w:tc>
        <w:tc>
          <w:tcPr>
            <w:tcW w:type="dxa" w:w="4608"/>
            <w:vAlign w:val="center"/>
            <w:shd w:fill="F2F5F7"/>
            <w:tcMar>
              <w:top w:w="60" w:type="dxa"/>
              <w:left w:w="60" w:type="dxa"/>
              <w:bottom w:w="60" w:type="dxa"/>
              <w:right w:w="60" w:type="dxa"/>
            </w:tcMar>
          </w:tcPr>
          <w:p>
            <w:pPr>
              <w:spacing w:after="20" w:before="20" w:line="247" w:lineRule="auto"/>
            </w:pPr>
            <w:r>
              <w:rPr>
                <w:sz w:val="19"/>
              </w:rPr>
              <w:t>One per destroyed nest</w:t>
            </w:r>
          </w:p>
        </w:tc>
        <w:tc>
          <w:tcPr>
            <w:tcW w:type="dxa" w:w="3600"/>
            <w:vAlign w:val="center"/>
            <w:shd w:fill="F2F5F7"/>
            <w:tcMar>
              <w:top w:w="60" w:type="dxa"/>
              <w:left w:w="60" w:type="dxa"/>
              <w:bottom w:w="60" w:type="dxa"/>
              <w:right w:w="60" w:type="dxa"/>
            </w:tcMar>
          </w:tcPr>
          <w:p>
            <w:pPr>
              <w:spacing w:after="20" w:before="20" w:line="247" w:lineRule="auto"/>
            </w:pPr>
            <w:r>
              <w:rPr>
                <w:sz w:val="19"/>
              </w:rPr>
              <w:t>Modules, scanner, blade and beacon fuel</w:t>
            </w:r>
          </w:p>
        </w:tc>
      </w:tr>
      <w:tr>
        <w:trPr>
          <w:cantSplit/>
        </w:trPr>
        <w:tc>
          <w:tcPr>
            <w:tcW w:type="dxa" w:w="2016"/>
            <w:vAlign w:val="center"/>
            <w:shd w:fill="FFFFFF"/>
            <w:tcMar>
              <w:top w:w="60" w:type="dxa"/>
              <w:left w:w="60" w:type="dxa"/>
              <w:bottom w:w="60" w:type="dxa"/>
              <w:right w:w="60" w:type="dxa"/>
            </w:tcMar>
          </w:tcPr>
          <w:p>
            <w:pPr>
              <w:spacing w:after="20" w:before="20" w:line="247" w:lineRule="auto"/>
            </w:pPr>
            <w:r>
              <w:rPr>
                <w:sz w:val="19"/>
              </w:rPr>
              <w:t>Research Data</w:t>
            </w:r>
          </w:p>
        </w:tc>
        <w:tc>
          <w:tcPr>
            <w:tcW w:type="dxa" w:w="4608"/>
            <w:vAlign w:val="center"/>
            <w:shd w:fill="FFFFFF"/>
            <w:tcMar>
              <w:top w:w="60" w:type="dxa"/>
              <w:left w:w="60" w:type="dxa"/>
              <w:bottom w:w="60" w:type="dxa"/>
              <w:right w:w="60" w:type="dxa"/>
            </w:tcMar>
          </w:tcPr>
          <w:p>
            <w:pPr>
              <w:spacing w:after="20" w:before="20" w:line="247" w:lineRule="auto"/>
            </w:pPr>
            <w:r>
              <w:rPr>
                <w:sz w:val="19"/>
              </w:rPr>
              <w:t>Annex and rooftop caches, 1 to 3</w:t>
            </w:r>
          </w:p>
        </w:tc>
        <w:tc>
          <w:tcPr>
            <w:tcW w:type="dxa" w:w="3600"/>
            <w:vAlign w:val="center"/>
            <w:shd w:fill="FFFFFF"/>
            <w:tcMar>
              <w:top w:w="60" w:type="dxa"/>
              <w:left w:w="60" w:type="dxa"/>
              <w:bottom w:w="60" w:type="dxa"/>
              <w:right w:w="60" w:type="dxa"/>
            </w:tcMar>
          </w:tcPr>
          <w:p>
            <w:pPr>
              <w:spacing w:after="20" w:before="20" w:line="247" w:lineRule="auto"/>
            </w:pPr>
            <w:r>
              <w:rPr>
                <w:sz w:val="19"/>
              </w:rPr>
              <w:t>Modules, scanner and beacons</w:t>
            </w:r>
          </w:p>
        </w:tc>
      </w:tr>
      <w:tr>
        <w:trPr>
          <w:cantSplit/>
        </w:trPr>
        <w:tc>
          <w:tcPr>
            <w:tcW w:type="dxa" w:w="2016"/>
            <w:vAlign w:val="center"/>
            <w:shd w:fill="F2F5F7"/>
            <w:tcMar>
              <w:top w:w="60" w:type="dxa"/>
              <w:left w:w="60" w:type="dxa"/>
              <w:bottom w:w="60" w:type="dxa"/>
              <w:right w:w="60" w:type="dxa"/>
            </w:tcMar>
          </w:tcPr>
          <w:p>
            <w:pPr>
              <w:spacing w:after="20" w:before="20" w:line="247" w:lineRule="auto"/>
            </w:pPr>
            <w:r>
              <w:rPr>
                <w:sz w:val="19"/>
              </w:rPr>
              <w:t>Quarantine Module</w:t>
            </w:r>
          </w:p>
        </w:tc>
        <w:tc>
          <w:tcPr>
            <w:tcW w:type="dxa" w:w="4608"/>
            <w:vAlign w:val="center"/>
            <w:shd w:fill="F2F5F7"/>
            <w:tcMar>
              <w:top w:w="60" w:type="dxa"/>
              <w:left w:w="60" w:type="dxa"/>
              <w:bottom w:w="60" w:type="dxa"/>
              <w:right w:w="60" w:type="dxa"/>
            </w:tcMar>
          </w:tcPr>
          <w:p>
            <w:pPr>
              <w:spacing w:after="20" w:before="20" w:line="247" w:lineRule="auto"/>
            </w:pPr>
            <w:r>
              <w:rPr>
                <w:sz w:val="19"/>
              </w:rPr>
              <w:t>20% extra roll in medical, research and roof caches; craftable</w:t>
            </w:r>
          </w:p>
        </w:tc>
        <w:tc>
          <w:tcPr>
            <w:tcW w:type="dxa" w:w="3600"/>
            <w:vAlign w:val="center"/>
            <w:shd w:fill="F2F5F7"/>
            <w:tcMar>
              <w:top w:w="60" w:type="dxa"/>
              <w:left w:w="60" w:type="dxa"/>
              <w:bottom w:w="60" w:type="dxa"/>
              <w:right w:w="60" w:type="dxa"/>
            </w:tcMar>
          </w:tcPr>
          <w:p>
            <w:pPr>
              <w:spacing w:after="20" w:before="20" w:line="247" w:lineRule="auto"/>
            </w:pPr>
            <w:r>
              <w:rPr>
                <w:sz w:val="19"/>
              </w:rPr>
              <w:t>Armor and blade upgrades; beacons</w:t>
            </w:r>
          </w:p>
        </w:tc>
      </w:tr>
    </w:tbl>
    <w:p/>
    <w:p>
      <w:r>
        <w:t>Craft a Quarantine Module with 4 Biofiber, 2 Alloy, 2 Research Data and 1 Core. At a smithing table, use a module as the template, an iron armor piece as the base and Biofiber as the addition. This preserves the gear's existing damage, name, enchantments and other native components. Repeat for helmet, chestplate, leggings and boots.</w:t>
      </w:r>
    </w:p>
    <w:p>
      <w:r>
        <w:t>Craft the Bio-Scanner from 1 Alloy, 2 Research Data, 1 Core and 1 Redstone. Use it in Forsaken to scan loaded terrain within 32 blocks. Sneak-use cycles nests, resources and caches, and local infestation; all modes share a five-second cooldown.</w:t>
      </w:r>
    </w:p>
    <w:p>
      <w:r>
        <w:t>Existing cities and opened caches are preserved. Find a fresh city for nests; unopened caches use updated loot. City pressure survives restarts. Unloaded nests do not accumulate spawn waves.</w:t>
      </w:r>
    </w:p>
    <w:p>
      <w:pPr>
        <w:pStyle w:val="Heading2"/>
        <w:pageBreakBefore/>
      </w:pPr>
      <w:r>
        <w:t>Forsaken expedition tools</w:t>
      </w:r>
    </w:p>
    <w:p>
      <w:r>
        <w:t>These tools extend the city expedition loop with infected control, a temporary refuge from new spawns and information for scavenging. Existing enemies can still enter a beacon area.</w:t>
      </w:r>
    </w:p>
    <w:p>
      <w:pPr>
        <w:keepNext/>
        <w:jc w:val="center"/>
      </w:pPr>
      <w:r>
        <w:drawing>
          <wp:inline xmlns:a="http://schemas.openxmlformats.org/drawingml/2006/main" xmlns:pic="http://schemas.openxmlformats.org/drawingml/2006/picture">
            <wp:extent cx="5852160" cy="1706880"/>
            <wp:docPr id="8" name="Picture 8" descr="Authored textures and beacon front projection, not a gameplay screenshot."/>
            <wp:cNvGraphicFramePr>
              <a:graphicFrameLocks noChangeAspect="1"/>
            </wp:cNvGraphicFramePr>
            <a:graphic>
              <a:graphicData uri="http://schemas.openxmlformats.org/drawingml/2006/picture">
                <pic:pic>
                  <pic:nvPicPr>
                    <pic:cNvPr id="0" name="expedition-tools-preview.png"/>
                    <pic:cNvPicPr/>
                  </pic:nvPicPr>
                  <pic:blipFill>
                    <a:blip r:embed="rId17"/>
                    <a:stretch>
                      <a:fillRect/>
                    </a:stretch>
                  </pic:blipFill>
                  <pic:spPr>
                    <a:xfrm>
                      <a:off x="0" y="0"/>
                      <a:ext cx="5852160" cy="1706880"/>
                    </a:xfrm>
                    <a:prstGeom prst="rect"/>
                  </pic:spPr>
                </pic:pic>
              </a:graphicData>
            </a:graphic>
          </wp:inline>
        </w:drawing>
      </w:r>
    </w:p>
    <w:p>
      <w:pPr>
        <w:pStyle w:val="Caption"/>
      </w:pPr>
      <w:r>
        <w:t>Authored textures and beacon front projection, not a gameplay screenshot.</w:t>
      </w:r>
    </w:p>
    <w:p>
      <w:pPr>
        <w:pStyle w:val="Heading2"/>
      </w:pPr>
      <w:r>
        <w:t>Pulse Blade</w:t>
      </w:r>
    </w:p>
    <w:p>
      <w:r>
        <w:t>At a smithing table, combine a Quarantine Module template, an iron sword and a Parasitic Core. The upgrade preserves names, enchantments and damage. Ordinary melee deals 25 percent extra damage to infected. Hold Use for 1.5 seconds, then release a four-block pulse: 10 damage to visible, non-allied infected, an eight-second cooldown and eight durability per pulse. Early release is free. Players, pets and blocks are unaffected by the pulse. Charge sparks, a ready chime and a visible ring mark its timing.</w:t>
      </w:r>
    </w:p>
    <w:p>
      <w:pPr>
        <w:pStyle w:val="Heading2"/>
      </w:pPr>
      <w:r>
        <w:t>Containment Beacon</w:t>
      </w:r>
    </w:p>
    <w:p>
      <w:r>
        <w:t>Craft one device from 4 Alloy, 2 Modules, 2 Redstone and 1 Research Data. Place it in Forsaken and use one Core to power it for five minutes. It suppresses new managed infected spawns within a three-dimensional 16-block radius. Overlapping devices do not stack or kill existing enemies. Use an empty hand to check remaining time. Active top-ups are refused; breaking it returns the device and loses the remaining fuel. Fuel deadlines survive saves, and expiry follows server world time.</w:t>
      </w:r>
    </w:p>
    <w:p>
      <w:pPr>
        <w:pStyle w:val="Heading2"/>
      </w:pPr>
      <w:r>
        <w:t>Scanner modes</w:t>
      </w:r>
    </w:p>
    <w:p>
      <w:r>
        <w:t>Sneak-use cycles Nests, Resources and caches, and Local infestation. Nests reports the closest intact nest; Resources reports the closest dropped exclusive material or unopened Forsaken cache. Cache signals never open containers or generate loot. Local infestation reports the current city pressure, district and remaining surge time. Scans stay in loaded terrain, share a five-second cooldown, and cannot reveal distant unloaded cities.</w:t>
      </w:r>
    </w:p>
    <w:p>
      <w:pPr>
        <w:pStyle w:val="Heading1"/>
        <w:pageBreakBefore/>
      </w:pPr>
      <w:r>
        <w:t>Darkspawn Journal</w:t>
      </w:r>
    </w:p>
    <w:p>
      <w:r>
        <w:t>Open the free Journal button in your inventory or expanded Creative storage screen. It brings creatures, mounts, bosses, cooking, Forsaken and landmark discoveries into one searchable reference. The world keeps running while you read. Use Refresh after exploring to update the server snapshot.</w:t>
      </w:r>
    </w:p>
    <w:p>
      <w:pPr>
        <w:keepNext/>
        <w:jc w:val="center"/>
      </w:pPr>
      <w:r>
        <w:drawing>
          <wp:inline xmlns:a="http://schemas.openxmlformats.org/drawingml/2006/main" xmlns:pic="http://schemas.openxmlformats.org/drawingml/2006/picture">
            <wp:extent cx="5643154" cy="2468880"/>
            <wp:docPr id="9" name="Picture 9" descr="Journal portraits before and after discovery, derived from the existing creature models."/>
            <wp:cNvGraphicFramePr>
              <a:graphicFrameLocks noChangeAspect="1"/>
            </wp:cNvGraphicFramePr>
            <a:graphic>
              <a:graphicData uri="http://schemas.openxmlformats.org/drawingml/2006/picture">
                <pic:pic>
                  <pic:nvPicPr>
                    <pic:cNvPr id="0" name="discovery-preview.png"/>
                    <pic:cNvPicPr/>
                  </pic:nvPicPr>
                  <pic:blipFill>
                    <a:blip r:embed="rId18"/>
                    <a:stretch>
                      <a:fillRect/>
                    </a:stretch>
                  </pic:blipFill>
                  <pic:spPr>
                    <a:xfrm>
                      <a:off x="0" y="0"/>
                      <a:ext cx="5643154" cy="2468880"/>
                    </a:xfrm>
                    <a:prstGeom prst="rect"/>
                  </pic:spPr>
                </pic:pic>
              </a:graphicData>
            </a:graphic>
          </wp:inline>
        </w:drawing>
      </w:r>
    </w:p>
    <w:p>
      <w:pPr>
        <w:pStyle w:val="Caption"/>
      </w:pPr>
      <w:r>
        <w:t>Journal portraits before and after discovery, derived from the existing creature models.</w:t>
      </w:r>
    </w:p>
    <w:p>
      <w:pPr>
        <w:pStyle w:val="Heading2"/>
      </w:pPr>
      <w:r>
        <w:t>Discovery belongs to the player</w:t>
      </w:r>
    </w:p>
    <w:p>
      <w:r>
        <w:t>Observe a living creature within 24 blocks with a clear line of sight, or enter a native landmark, to discover it. Checks run every two seconds. Undiscovered species show silhouettes and habitat hints; known entries reveal names, behavior, rewards and controls. Discovery survives death, reconnects and OneBlock item-profile changes. Spectators do not gain observations. Previously visited landmarks must be revisited if no record exists.</w:t>
      </w:r>
    </w:p>
    <w:p>
      <w:pPr>
        <w:pStyle w:val="Heading2"/>
      </w:pPr>
      <w:r>
        <w:t>Existing progress carries over</w:t>
      </w:r>
    </w:p>
    <w:p>
      <w:r>
        <w:t>Cooking entries read current Cooking Station recipes and your existing cookbook discoveries. Consumed boss hearts and Minecraft credited-kill statistics are separate: receiving a heart never invents a kill. Historical shared participation cannot be reconstructed. Visiting a boss landmark reveals its ritual clues. Existing Forsaken research unlocks expedition guidance; infected portraits unlock through observation or a credited kill.</w:t>
      </w:r>
    </w:p>
    <w:p>
      <w:pPr>
        <w:pStyle w:val="Heading2"/>
      </w:pPr>
      <w:r>
        <w:t>Browse and search</w:t>
      </w:r>
    </w:p>
    <w:p>
      <w:r>
        <w:t>Choose Guide, Wildlife, Mounts, Bosses, Cooking, Forsaken or Sites. Search filters the displayed information in that section. The left arrows page through entries; Previous and Next page through long descriptions. Section counters show known and total entries. The catalog covers 82 regional creatures, 14 mounts, 16 bosses, four infected and 17 landmark families, plus guidance and current cooking recipes.</w:t>
      </w:r>
    </w:p>
    <w:p>
      <w:r>
        <w:t>This first pass is an English field reference with static model illustrations. It never opens caches, loads distant terrain, awards rewards or moves possessions. Discovery coordinates, maps, structure compasses and archaeology remain future exploration work. Actual GUI scaling, narration and multiplayer readability remain live acceptance checks.</w:t>
      </w:r>
    </w:p>
    <w:p>
      <w:pPr>
        <w:pStyle w:val="Heading1"/>
        <w:pageBreakBefore/>
      </w:pPr>
      <w:r>
        <w:t>Presentation and prototype boundaries</w:t>
      </w:r>
    </w:p>
    <w:p>
      <w:r>
        <w:t>The creature pipeline contains 115 regional and boss GeckoLib assets plus four Forsaken infected rigs, separate from the 14 Java-rendered mount types. Editable Blockbench sources, textures and runtime models accompany the content. Mounts now have species-specific materials and animation, and the Nyan-inspired cat emits a six-color rear trail when ridden.</w:t>
      </w:r>
    </w:p>
    <w:p>
      <w:r>
        <w:t>Regional creatures have native-state-driven animations and custom sound work. Boss encounters have phase-based music, with volume reduced during attack warnings. Some impacts, utility icons and effects still use vanilla assets. The mod does not include the Nyan Cat song.</w:t>
      </w:r>
    </w:p>
    <w:p>
      <w:r>
        <w:t>Cooking labels truncate with full-name tooltips when necessary. Temperature text wraps to fit the viewport. Armor inventory textures and trim borders are registered on the same atlas. These presentation changes do not change equipment recipes or damage rules.</w:t>
      </w:r>
    </w:p>
    <w:p>
      <w:pPr>
        <w:pStyle w:val="Heading2"/>
      </w:pPr>
      <w:r>
        <w:t>Explicitly unfinished or planned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8136"/>
      </w:tblGrid>
      <w:tr>
        <w:trPr>
          <w:cantSplit/>
          <w:tblHeader/>
        </w:trPr>
        <w:tc>
          <w:tcPr>
            <w:tcW w:type="dxa" w:w="2088"/>
            <w:vAlign w:val="center"/>
            <w:shd w:fill="243E50"/>
            <w:tcMar>
              <w:top w:w="60" w:type="dxa"/>
              <w:left w:w="60" w:type="dxa"/>
              <w:bottom w:w="60" w:type="dxa"/>
              <w:right w:w="60" w:type="dxa"/>
            </w:tcMar>
          </w:tcPr>
          <w:p>
            <w:pPr>
              <w:keepNext/>
              <w:spacing w:after="20" w:before="20" w:line="247" w:lineRule="auto"/>
            </w:pPr>
            <w:r>
              <w:rPr>
                <w:b/>
                <w:color w:val="FFFFFF"/>
                <w:sz w:val="19"/>
              </w:rPr>
              <w:t>Area</w:t>
            </w:r>
          </w:p>
        </w:tc>
        <w:tc>
          <w:tcPr>
            <w:tcW w:type="dxa" w:w="8136"/>
            <w:vAlign w:val="center"/>
            <w:shd w:fill="243E50"/>
            <w:tcMar>
              <w:top w:w="60" w:type="dxa"/>
              <w:left w:w="60" w:type="dxa"/>
              <w:bottom w:w="60" w:type="dxa"/>
              <w:right w:w="60" w:type="dxa"/>
            </w:tcMar>
          </w:tcPr>
          <w:p>
            <w:pPr>
              <w:keepNext/>
              <w:spacing w:after="20" w:before="20" w:line="247" w:lineRule="auto"/>
            </w:pPr>
            <w:r>
              <w:rPr>
                <w:b/>
                <w:color w:val="FFFFFF"/>
                <w:sz w:val="19"/>
              </w:rPr>
              <w:t>Not currently implemented</w:t>
            </w:r>
          </w:p>
        </w:tc>
      </w:tr>
      <w:tr>
        <w:trPr>
          <w:cantSplit/>
        </w:trPr>
        <w:tc>
          <w:tcPr>
            <w:tcW w:type="dxa" w:w="2088"/>
            <w:vAlign w:val="center"/>
            <w:shd w:fill="F2F5F7"/>
            <w:tcMar>
              <w:top w:w="60" w:type="dxa"/>
              <w:left w:w="60" w:type="dxa"/>
              <w:bottom w:w="60" w:type="dxa"/>
              <w:right w:w="60" w:type="dxa"/>
            </w:tcMar>
          </w:tcPr>
          <w:p>
            <w:pPr>
              <w:spacing w:after="20" w:before="20" w:line="247" w:lineRule="auto"/>
            </w:pPr>
            <w:r>
              <w:rPr>
                <w:sz w:val="19"/>
              </w:rPr>
              <w:t>Mount combat</w:t>
            </w:r>
          </w:p>
        </w:tc>
        <w:tc>
          <w:tcPr>
            <w:tcW w:type="dxa" w:w="8136"/>
            <w:vAlign w:val="center"/>
            <w:shd w:fill="F2F5F7"/>
            <w:tcMar>
              <w:top w:w="60" w:type="dxa"/>
              <w:left w:w="60" w:type="dxa"/>
              <w:bottom w:w="60" w:type="dxa"/>
              <w:right w:w="60" w:type="dxa"/>
            </w:tcMar>
          </w:tcPr>
          <w:p>
            <w:pPr>
              <w:spacing w:after="20" w:before="20" w:line="247" w:lineRule="auto"/>
            </w:pPr>
            <w:r>
              <w:rPr>
                <w:sz w:val="19"/>
              </w:rPr>
              <w:t>Autonomous combat behavior and further species abilities.</w:t>
            </w:r>
          </w:p>
        </w:tc>
      </w:tr>
      <w:tr>
        <w:trPr>
          <w:cantSplit/>
        </w:trPr>
        <w:tc>
          <w:tcPr>
            <w:tcW w:type="dxa" w:w="2088"/>
            <w:vAlign w:val="center"/>
            <w:shd w:fill="FFFFFF"/>
            <w:tcMar>
              <w:top w:w="60" w:type="dxa"/>
              <w:left w:w="60" w:type="dxa"/>
              <w:bottom w:w="60" w:type="dxa"/>
              <w:right w:w="60" w:type="dxa"/>
            </w:tcMar>
          </w:tcPr>
          <w:p>
            <w:pPr>
              <w:spacing w:after="20" w:before="20" w:line="247" w:lineRule="auto"/>
            </w:pPr>
            <w:r>
              <w:rPr>
                <w:sz w:val="19"/>
              </w:rPr>
              <w:t>Transport concepts</w:t>
            </w:r>
          </w:p>
        </w:tc>
        <w:tc>
          <w:tcPr>
            <w:tcW w:type="dxa" w:w="8136"/>
            <w:vAlign w:val="center"/>
            <w:shd w:fill="FFFFFF"/>
            <w:tcMar>
              <w:top w:w="60" w:type="dxa"/>
              <w:left w:w="60" w:type="dxa"/>
              <w:bottom w:w="60" w:type="dxa"/>
              <w:right w:w="60" w:type="dxa"/>
            </w:tcMar>
          </w:tcPr>
          <w:p>
            <w:pPr>
              <w:spacing w:after="20" w:before="20" w:line="247" w:lineRule="auto"/>
            </w:pPr>
            <w:r>
              <w:rPr>
                <w:sz w:val="19"/>
              </w:rPr>
              <w:t>Magic carpet, cloud, airplane and mech systems.</w:t>
            </w:r>
          </w:p>
        </w:tc>
      </w:tr>
      <w:tr>
        <w:trPr>
          <w:cantSplit/>
        </w:trPr>
        <w:tc>
          <w:tcPr>
            <w:tcW w:type="dxa" w:w="2088"/>
            <w:vAlign w:val="center"/>
            <w:shd w:fill="F2F5F7"/>
            <w:tcMar>
              <w:top w:w="60" w:type="dxa"/>
              <w:left w:w="60" w:type="dxa"/>
              <w:bottom w:w="60" w:type="dxa"/>
              <w:right w:w="60" w:type="dxa"/>
            </w:tcMar>
          </w:tcPr>
          <w:p>
            <w:pPr>
              <w:spacing w:after="20" w:before="20" w:line="247" w:lineRule="auto"/>
            </w:pPr>
            <w:r>
              <w:rPr>
                <w:sz w:val="19"/>
              </w:rPr>
              <w:t>Forsaken</w:t>
            </w:r>
          </w:p>
        </w:tc>
        <w:tc>
          <w:tcPr>
            <w:tcW w:type="dxa" w:w="8136"/>
            <w:vAlign w:val="center"/>
            <w:shd w:fill="F2F5F7"/>
            <w:tcMar>
              <w:top w:w="60" w:type="dxa"/>
              <w:left w:w="60" w:type="dxa"/>
              <w:bottom w:w="60" w:type="dxa"/>
              <w:right w:w="60" w:type="dxa"/>
            </w:tcMar>
          </w:tcPr>
          <w:p>
            <w:pPr>
              <w:spacing w:after="20" w:before="20" w:line="247" w:lineRule="auto"/>
            </w:pPr>
            <w:r>
              <w:rPr>
                <w:sz w:val="19"/>
              </w:rPr>
              <w:t>Procedural city expansion and long-expedition balance review.</w:t>
            </w:r>
          </w:p>
        </w:tc>
      </w:tr>
      <w:tr>
        <w:trPr>
          <w:cantSplit/>
        </w:trPr>
        <w:tc>
          <w:tcPr>
            <w:tcW w:type="dxa" w:w="2088"/>
            <w:vAlign w:val="center"/>
            <w:shd w:fill="FFFFFF"/>
            <w:tcMar>
              <w:top w:w="60" w:type="dxa"/>
              <w:left w:w="60" w:type="dxa"/>
              <w:bottom w:w="60" w:type="dxa"/>
              <w:right w:w="60" w:type="dxa"/>
            </w:tcMar>
          </w:tcPr>
          <w:p>
            <w:pPr>
              <w:spacing w:after="20" w:before="20" w:line="247" w:lineRule="auto"/>
            </w:pPr>
            <w:r>
              <w:rPr>
                <w:sz w:val="19"/>
              </w:rPr>
              <w:t>World exploration</w:t>
            </w:r>
          </w:p>
        </w:tc>
        <w:tc>
          <w:tcPr>
            <w:tcW w:type="dxa" w:w="8136"/>
            <w:vAlign w:val="center"/>
            <w:shd w:fill="FFFFFF"/>
            <w:tcMar>
              <w:top w:w="60" w:type="dxa"/>
              <w:left w:w="60" w:type="dxa"/>
              <w:bottom w:w="60" w:type="dxa"/>
              <w:right w:w="60" w:type="dxa"/>
            </w:tcMar>
          </w:tcPr>
          <w:p>
            <w:pPr>
              <w:spacing w:after="20" w:before="20" w:line="247" w:lineRule="auto"/>
            </w:pPr>
            <w:r>
              <w:rPr>
                <w:sz w:val="19"/>
              </w:rPr>
              <w:t>Expanded archaeology, discovery maps, rematches and Nexus concepts. All sixteen boss landmark families are implemented; live terrain and rarity acceptance remains.</w:t>
            </w:r>
          </w:p>
        </w:tc>
      </w:tr>
      <w:tr>
        <w:trPr>
          <w:cantSplit/>
        </w:trPr>
        <w:tc>
          <w:tcPr>
            <w:tcW w:type="dxa" w:w="2088"/>
            <w:vAlign w:val="center"/>
            <w:shd w:fill="F2F5F7"/>
            <w:tcMar>
              <w:top w:w="60" w:type="dxa"/>
              <w:left w:w="60" w:type="dxa"/>
              <w:bottom w:w="60" w:type="dxa"/>
              <w:right w:w="60" w:type="dxa"/>
            </w:tcMar>
          </w:tcPr>
          <w:p>
            <w:pPr>
              <w:spacing w:after="20" w:before="20" w:line="247" w:lineRule="auto"/>
            </w:pPr>
            <w:r>
              <w:rPr>
                <w:sz w:val="19"/>
              </w:rPr>
              <w:t>Character systems</w:t>
            </w:r>
          </w:p>
        </w:tc>
        <w:tc>
          <w:tcPr>
            <w:tcW w:type="dxa" w:w="8136"/>
            <w:vAlign w:val="center"/>
            <w:shd w:fill="F2F5F7"/>
            <w:tcMar>
              <w:top w:w="60" w:type="dxa"/>
              <w:left w:w="60" w:type="dxa"/>
              <w:bottom w:w="60" w:type="dxa"/>
              <w:right w:w="60" w:type="dxa"/>
            </w:tcMar>
          </w:tcPr>
          <w:p>
            <w:pPr>
              <w:spacing w:after="20" w:before="20" w:line="247" w:lineRule="auto"/>
            </w:pPr>
            <w:r>
              <w:rPr>
                <w:sz w:val="19"/>
              </w:rPr>
              <w:t>Proficiency and skill-gated crafting; thirst.</w:t>
            </w:r>
          </w:p>
        </w:tc>
      </w:tr>
      <w:tr>
        <w:trPr>
          <w:cantSplit/>
        </w:trPr>
        <w:tc>
          <w:tcPr>
            <w:tcW w:type="dxa" w:w="2088"/>
            <w:vAlign w:val="center"/>
            <w:shd w:fill="FFFFFF"/>
            <w:tcMar>
              <w:top w:w="60" w:type="dxa"/>
              <w:left w:w="60" w:type="dxa"/>
              <w:bottom w:w="60" w:type="dxa"/>
              <w:right w:w="60" w:type="dxa"/>
            </w:tcMar>
          </w:tcPr>
          <w:p>
            <w:pPr>
              <w:spacing w:after="20" w:before="20" w:line="247" w:lineRule="auto"/>
            </w:pPr>
            <w:r>
              <w:rPr>
                <w:sz w:val="19"/>
              </w:rPr>
              <w:t>OneBlock</w:t>
            </w:r>
          </w:p>
        </w:tc>
        <w:tc>
          <w:tcPr>
            <w:tcW w:type="dxa" w:w="8136"/>
            <w:vAlign w:val="center"/>
            <w:shd w:fill="FFFFFF"/>
            <w:tcMar>
              <w:top w:w="60" w:type="dxa"/>
              <w:left w:w="60" w:type="dxa"/>
              <w:bottom w:w="60" w:type="dxa"/>
              <w:right w:w="60" w:type="dxa"/>
            </w:tcMar>
          </w:tcPr>
          <w:p>
            <w:pPr>
              <w:spacing w:after="20" w:before="20" w:line="247" w:lineRule="auto"/>
            </w:pPr>
            <w:r>
              <w:rPr>
                <w:sz w:val="19"/>
              </w:rPr>
              <w:t>Extra islands, custom boss events and normal export/import of outside items.</w:t>
            </w:r>
          </w:p>
        </w:tc>
      </w:tr>
      <w:tr>
        <w:trPr>
          <w:cantSplit/>
        </w:trPr>
        <w:tc>
          <w:tcPr>
            <w:tcW w:type="dxa" w:w="2088"/>
            <w:vAlign w:val="center"/>
            <w:shd w:fill="F2F5F7"/>
            <w:tcMar>
              <w:top w:w="60" w:type="dxa"/>
              <w:left w:w="60" w:type="dxa"/>
              <w:bottom w:w="60" w:type="dxa"/>
              <w:right w:w="60" w:type="dxa"/>
            </w:tcMar>
          </w:tcPr>
          <w:p>
            <w:pPr>
              <w:spacing w:after="20" w:before="20" w:line="247" w:lineRule="auto"/>
            </w:pPr>
            <w:r>
              <w:rPr>
                <w:sz w:val="19"/>
              </w:rPr>
              <w:t>Equipment details</w:t>
            </w:r>
          </w:p>
        </w:tc>
        <w:tc>
          <w:tcPr>
            <w:tcW w:type="dxa" w:w="8136"/>
            <w:vAlign w:val="center"/>
            <w:shd w:fill="F2F5F7"/>
            <w:tcMar>
              <w:top w:w="60" w:type="dxa"/>
              <w:left w:w="60" w:type="dxa"/>
              <w:bottom w:w="60" w:type="dxa"/>
              <w:right w:w="60" w:type="dxa"/>
            </w:tcMar>
          </w:tcPr>
          <w:p>
            <w:pPr>
              <w:spacing w:after="20" w:before="20" w:line="247" w:lineRule="auto"/>
            </w:pPr>
            <w:r>
              <w:rPr>
                <w:sz w:val="19"/>
              </w:rPr>
              <w:t>Diver tank refill, boot anchoring and storage inside modeled expedition pouches.</w:t>
            </w:r>
          </w:p>
        </w:tc>
      </w:tr>
    </w:tbl>
    <w:p/>
    <w:p>
      <w:r>
        <w:t>The implementations above are present in development source. Alpha balancing, final animation and camera fit, encounter frequency and multiplayer behavior can still change. This guide is not a claim that every feature has completed live acceptance testing.</w:t>
      </w:r>
    </w:p>
    <w:p>
      <w:pPr>
        <w:pStyle w:val="Heading2"/>
      </w:pPr>
      <w:r>
        <w:t>Source record</w:t>
      </w:r>
    </w:p>
    <w:p>
      <w:r>
        <w:t>Prepared from the current Darkspawn registrations and implementations, the player README, mount and bonfire notes, OneBlock and Forsaken implementations, armor catalogs, localized names and Cooking Station recipe resources. Source snapshots and document generation are dated October 13 2026. The release version is unchanged; no new playable JAR is implied by this guide.</w:t>
      </w:r>
    </w:p>
    <w:p>
      <w:pPr>
        <w:pStyle w:val="Heading1"/>
        <w:pageBreakBefore/>
      </w:pPr>
      <w:r>
        <w:t>Cooking Station recipe catalog</w:t>
      </w:r>
    </w:p>
    <w:p>
      <w:r>
        <w:t>Every ingredient below costs one item per craft. Alternatives separated by “or” satisfy one ingredient slot, not multiple slots. Recipe discoveries still apply. The current catalog has 59 recipe outputs; the Cookbook shows recipe-specific effect details in-game.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5544"/>
        <w:gridCol w:w="2304"/>
      </w:tblGrid>
      <w:tr>
        <w:trPr>
          <w:cantSplit/>
          <w:tblHeader/>
        </w:trPr>
        <w:tc>
          <w:tcPr>
            <w:tcW w:type="dxa" w:w="2376"/>
            <w:vAlign w:val="center"/>
            <w:shd w:fill="243E50"/>
            <w:tcMar>
              <w:top w:w="60" w:type="dxa"/>
              <w:left w:w="60" w:type="dxa"/>
              <w:bottom w:w="60" w:type="dxa"/>
              <w:right w:w="60" w:type="dxa"/>
            </w:tcMar>
          </w:tcPr>
          <w:p>
            <w:pPr>
              <w:keepNext/>
              <w:spacing w:after="20" w:before="20" w:line="247" w:lineRule="auto"/>
            </w:pPr>
            <w:r>
              <w:rPr>
                <w:b/>
                <w:color w:val="FFFFFF"/>
                <w:sz w:val="19"/>
              </w:rPr>
              <w:t>Output</w:t>
            </w:r>
          </w:p>
        </w:tc>
        <w:tc>
          <w:tcPr>
            <w:tcW w:type="dxa" w:w="5544"/>
            <w:vAlign w:val="center"/>
            <w:shd w:fill="243E50"/>
            <w:tcMar>
              <w:top w:w="60" w:type="dxa"/>
              <w:left w:w="60" w:type="dxa"/>
              <w:bottom w:w="60" w:type="dxa"/>
              <w:right w:w="60" w:type="dxa"/>
            </w:tcMar>
          </w:tcPr>
          <w:p>
            <w:pPr>
              <w:keepNext/>
              <w:spacing w:after="20" w:before="20" w:line="247" w:lineRule="auto"/>
            </w:pPr>
            <w:r>
              <w:rPr>
                <w:b/>
                <w:color w:val="FFFFFF"/>
                <w:sz w:val="19"/>
              </w:rPr>
              <w:t>Ingredients</w:t>
            </w:r>
          </w:p>
        </w:tc>
        <w:tc>
          <w:tcPr>
            <w:tcW w:type="dxa" w:w="2304"/>
            <w:vAlign w:val="center"/>
            <w:shd w:fill="243E50"/>
            <w:tcMar>
              <w:top w:w="60" w:type="dxa"/>
              <w:left w:w="60" w:type="dxa"/>
              <w:bottom w:w="60" w:type="dxa"/>
              <w:right w:w="60" w:type="dxa"/>
            </w:tcMar>
          </w:tcPr>
          <w:p>
            <w:pPr>
              <w:keepNext/>
              <w:spacing w:after="20" w:before="20" w:line="247" w:lineRule="auto"/>
            </w:pPr>
            <w:r>
              <w:rPr>
                <w:b/>
                <w:color w:val="FFFFFF"/>
                <w:sz w:val="19"/>
              </w:rPr>
              <w:t>Discovery requirement</w:t>
            </w:r>
          </w:p>
        </w:tc>
      </w:tr>
      <w:tr>
        <w:trPr>
          <w:cantSplit/>
        </w:trPr>
        <w:tc>
          <w:tcPr>
            <w:tcW w:type="dxa" w:w="2376"/>
            <w:vAlign w:val="center"/>
            <w:shd w:fill="F2F5F7"/>
            <w:tcMar>
              <w:top w:w="60" w:type="dxa"/>
              <w:left w:w="60" w:type="dxa"/>
              <w:bottom w:w="60" w:type="dxa"/>
              <w:right w:w="60" w:type="dxa"/>
            </w:tcMar>
          </w:tcPr>
          <w:p>
            <w:pPr>
              <w:spacing w:after="20" w:before="20" w:line="247" w:lineRule="auto"/>
            </w:pPr>
            <w:r>
              <w:rPr>
                <w:sz w:val="19"/>
              </w:rPr>
              <w:t>Ancient Sap Pudding</w:t>
            </w:r>
          </w:p>
        </w:tc>
        <w:tc>
          <w:tcPr>
            <w:tcW w:type="dxa" w:w="5544"/>
            <w:vAlign w:val="center"/>
            <w:shd w:fill="F2F5F7"/>
            <w:tcMar>
              <w:top w:w="60" w:type="dxa"/>
              <w:left w:w="60" w:type="dxa"/>
              <w:bottom w:w="60" w:type="dxa"/>
              <w:right w:w="60" w:type="dxa"/>
            </w:tcMar>
          </w:tcPr>
          <w:p>
            <w:pPr>
              <w:spacing w:after="20" w:before="20" w:line="247" w:lineRule="auto"/>
            </w:pPr>
            <w:r>
              <w:rPr>
                <w:sz w:val="19"/>
              </w:rPr>
              <w:t>Ancient Sap + Rice + Butter + Wild Herbs</w:t>
            </w:r>
          </w:p>
        </w:tc>
        <w:tc>
          <w:tcPr>
            <w:tcW w:type="dxa" w:w="2304"/>
            <w:vAlign w:val="center"/>
            <w:shd w:fill="F2F5F7"/>
            <w:tcMar>
              <w:top w:w="60" w:type="dxa"/>
              <w:left w:w="60" w:type="dxa"/>
              <w:bottom w:w="60" w:type="dxa"/>
              <w:right w:w="60" w:type="dxa"/>
            </w:tcMar>
          </w:tcPr>
          <w:p>
            <w:pPr>
              <w:spacing w:after="20" w:before="20" w:line="247" w:lineRule="auto"/>
            </w:pPr>
            <w:r>
              <w:rPr>
                <w:sz w:val="19"/>
              </w:rPr>
              <w:t>Available</w:t>
            </w:r>
          </w:p>
        </w:tc>
      </w:tr>
      <w:tr>
        <w:trPr>
          <w:cantSplit/>
        </w:trPr>
        <w:tc>
          <w:tcPr>
            <w:tcW w:type="dxa" w:w="2376"/>
            <w:vAlign w:val="center"/>
            <w:shd w:fill="FFFFFF"/>
            <w:tcMar>
              <w:top w:w="60" w:type="dxa"/>
              <w:left w:w="60" w:type="dxa"/>
              <w:bottom w:w="60" w:type="dxa"/>
              <w:right w:w="60" w:type="dxa"/>
            </w:tcMar>
          </w:tcPr>
          <w:p>
            <w:pPr>
              <w:spacing w:after="20" w:before="20" w:line="247" w:lineRule="auto"/>
            </w:pPr>
            <w:r>
              <w:rPr>
                <w:sz w:val="19"/>
              </w:rPr>
              <w:t>Beef Wellington</w:t>
            </w:r>
          </w:p>
        </w:tc>
        <w:tc>
          <w:tcPr>
            <w:tcW w:type="dxa" w:w="5544"/>
            <w:vAlign w:val="center"/>
            <w:shd w:fill="FFFFFF"/>
            <w:tcMar>
              <w:top w:w="60" w:type="dxa"/>
              <w:left w:w="60" w:type="dxa"/>
              <w:bottom w:w="60" w:type="dxa"/>
              <w:right w:w="60" w:type="dxa"/>
            </w:tcMar>
          </w:tcPr>
          <w:p>
            <w:pPr>
              <w:spacing w:after="20" w:before="20" w:line="247" w:lineRule="auto"/>
            </w:pPr>
            <w:r>
              <w:rPr>
                <w:sz w:val="19"/>
              </w:rPr>
              <w:t>Cooked Beef + Wheat + Red Mushroom or Brown Mushroom</w:t>
            </w:r>
          </w:p>
        </w:tc>
        <w:tc>
          <w:tcPr>
            <w:tcW w:type="dxa" w:w="2304"/>
            <w:vAlign w:val="center"/>
            <w:shd w:fill="FFFFFF"/>
            <w:tcMar>
              <w:top w:w="60" w:type="dxa"/>
              <w:left w:w="60" w:type="dxa"/>
              <w:bottom w:w="60" w:type="dxa"/>
              <w:right w:w="60" w:type="dxa"/>
            </w:tcMar>
          </w:tcPr>
          <w:p>
            <w:pPr>
              <w:spacing w:after="20" w:before="20" w:line="247" w:lineRule="auto"/>
            </w:pPr>
            <w:r>
              <w:rPr>
                <w:sz w:val="19"/>
              </w:rPr>
              <w:t>Available</w:t>
            </w:r>
          </w:p>
        </w:tc>
      </w:tr>
      <w:tr>
        <w:trPr>
          <w:cantSplit/>
        </w:trPr>
        <w:tc>
          <w:tcPr>
            <w:tcW w:type="dxa" w:w="2376"/>
            <w:vAlign w:val="center"/>
            <w:shd w:fill="F2F5F7"/>
            <w:tcMar>
              <w:top w:w="60" w:type="dxa"/>
              <w:left w:w="60" w:type="dxa"/>
              <w:bottom w:w="60" w:type="dxa"/>
              <w:right w:w="60" w:type="dxa"/>
            </w:tcMar>
          </w:tcPr>
          <w:p>
            <w:pPr>
              <w:spacing w:after="20" w:before="20" w:line="247" w:lineRule="auto"/>
            </w:pPr>
            <w:r>
              <w:rPr>
                <w:sz w:val="19"/>
              </w:rPr>
              <w:t>Berry Pie</w:t>
            </w:r>
          </w:p>
        </w:tc>
        <w:tc>
          <w:tcPr>
            <w:tcW w:type="dxa" w:w="5544"/>
            <w:vAlign w:val="center"/>
            <w:shd w:fill="F2F5F7"/>
            <w:tcMar>
              <w:top w:w="60" w:type="dxa"/>
              <w:left w:w="60" w:type="dxa"/>
              <w:bottom w:w="60" w:type="dxa"/>
              <w:right w:w="60" w:type="dxa"/>
            </w:tcMar>
          </w:tcPr>
          <w:p>
            <w:pPr>
              <w:spacing w:after="20" w:before="20" w:line="247" w:lineRule="auto"/>
            </w:pPr>
            <w:r>
              <w:rPr>
                <w:sz w:val="19"/>
              </w:rPr>
              <w:t>Sweet Berries + Wheat + Sugar + Egg</w:t>
            </w:r>
          </w:p>
        </w:tc>
        <w:tc>
          <w:tcPr>
            <w:tcW w:type="dxa" w:w="2304"/>
            <w:vAlign w:val="center"/>
            <w:shd w:fill="F2F5F7"/>
            <w:tcMar>
              <w:top w:w="60" w:type="dxa"/>
              <w:left w:w="60" w:type="dxa"/>
              <w:bottom w:w="60" w:type="dxa"/>
              <w:right w:w="60" w:type="dxa"/>
            </w:tcMar>
          </w:tcPr>
          <w:p>
            <w:pPr>
              <w:spacing w:after="20" w:before="20" w:line="247" w:lineRule="auto"/>
            </w:pPr>
            <w:r>
              <w:rPr>
                <w:sz w:val="19"/>
              </w:rPr>
              <w:t>Available</w:t>
            </w:r>
          </w:p>
        </w:tc>
      </w:tr>
      <w:tr>
        <w:trPr>
          <w:cantSplit/>
        </w:trPr>
        <w:tc>
          <w:tcPr>
            <w:tcW w:type="dxa" w:w="2376"/>
            <w:vAlign w:val="center"/>
            <w:shd w:fill="FFFFFF"/>
            <w:tcMar>
              <w:top w:w="60" w:type="dxa"/>
              <w:left w:w="60" w:type="dxa"/>
              <w:bottom w:w="60" w:type="dxa"/>
              <w:right w:w="60" w:type="dxa"/>
            </w:tcMar>
          </w:tcPr>
          <w:p>
            <w:pPr>
              <w:spacing w:after="20" w:before="20" w:line="247" w:lineRule="auto"/>
            </w:pPr>
            <w:r>
              <w:rPr>
                <w:sz w:val="19"/>
              </w:rPr>
              <w:t>Bog Gumbo</w:t>
            </w:r>
          </w:p>
        </w:tc>
        <w:tc>
          <w:tcPr>
            <w:tcW w:type="dxa" w:w="5544"/>
            <w:vAlign w:val="center"/>
            <w:shd w:fill="FFFFFF"/>
            <w:tcMar>
              <w:top w:w="60" w:type="dxa"/>
              <w:left w:w="60" w:type="dxa"/>
              <w:bottom w:w="60" w:type="dxa"/>
              <w:right w:w="60" w:type="dxa"/>
            </w:tcMar>
          </w:tcPr>
          <w:p>
            <w:pPr>
              <w:spacing w:after="20" w:before="20" w:line="247" w:lineRule="auto"/>
            </w:pPr>
            <w:r>
              <w:rPr>
                <w:sz w:val="19"/>
              </w:rPr>
              <w:t>Cooked Cod + Brown Mushroom + Onion + Wild Herbs</w:t>
            </w:r>
          </w:p>
        </w:tc>
        <w:tc>
          <w:tcPr>
            <w:tcW w:type="dxa" w:w="2304"/>
            <w:vAlign w:val="center"/>
            <w:shd w:fill="FFFFFF"/>
            <w:tcMar>
              <w:top w:w="60" w:type="dxa"/>
              <w:left w:w="60" w:type="dxa"/>
              <w:bottom w:w="60" w:type="dxa"/>
              <w:right w:w="60" w:type="dxa"/>
            </w:tcMar>
          </w:tcPr>
          <w:p>
            <w:pPr>
              <w:spacing w:after="20" w:before="20" w:line="247" w:lineRule="auto"/>
            </w:pPr>
            <w:r>
              <w:rPr>
                <w:sz w:val="19"/>
              </w:rPr>
              <w:t>Journeyman Chef</w:t>
            </w:r>
          </w:p>
        </w:tc>
      </w:tr>
      <w:tr>
        <w:trPr>
          <w:cantSplit/>
        </w:trPr>
        <w:tc>
          <w:tcPr>
            <w:tcW w:type="dxa" w:w="2376"/>
            <w:vAlign w:val="center"/>
            <w:shd w:fill="F2F5F7"/>
            <w:tcMar>
              <w:top w:w="60" w:type="dxa"/>
              <w:left w:w="60" w:type="dxa"/>
              <w:bottom w:w="60" w:type="dxa"/>
              <w:right w:w="60" w:type="dxa"/>
            </w:tcMar>
          </w:tcPr>
          <w:p>
            <w:pPr>
              <w:spacing w:after="20" w:before="20" w:line="247" w:lineRule="auto"/>
            </w:pPr>
            <w:r>
              <w:rPr>
                <w:sz w:val="19"/>
              </w:rPr>
              <w:t>Builders Lunch</w:t>
            </w:r>
          </w:p>
        </w:tc>
        <w:tc>
          <w:tcPr>
            <w:tcW w:type="dxa" w:w="5544"/>
            <w:vAlign w:val="center"/>
            <w:shd w:fill="F2F5F7"/>
            <w:tcMar>
              <w:top w:w="60" w:type="dxa"/>
              <w:left w:w="60" w:type="dxa"/>
              <w:bottom w:w="60" w:type="dxa"/>
              <w:right w:w="60" w:type="dxa"/>
            </w:tcMar>
          </w:tcPr>
          <w:p>
            <w:pPr>
              <w:spacing w:after="20" w:before="20" w:line="247" w:lineRule="auto"/>
            </w:pPr>
            <w:r>
              <w:rPr>
                <w:sz w:val="19"/>
              </w:rPr>
              <w:t>Bread + Cooked Mutton + Cheese + Tomato</w:t>
            </w:r>
          </w:p>
        </w:tc>
        <w:tc>
          <w:tcPr>
            <w:tcW w:type="dxa" w:w="2304"/>
            <w:vAlign w:val="center"/>
            <w:shd w:fill="F2F5F7"/>
            <w:tcMar>
              <w:top w:w="60" w:type="dxa"/>
              <w:left w:w="60" w:type="dxa"/>
              <w:bottom w:w="60" w:type="dxa"/>
              <w:right w:w="60" w:type="dxa"/>
            </w:tcMar>
          </w:tcPr>
          <w:p>
            <w:pPr>
              <w:spacing w:after="20" w:before="20" w:line="247" w:lineRule="auto"/>
            </w:pPr>
            <w:r>
              <w:rPr>
                <w:sz w:val="19"/>
              </w:rPr>
              <w:t>Available</w:t>
            </w:r>
          </w:p>
        </w:tc>
      </w:tr>
      <w:tr>
        <w:trPr>
          <w:cantSplit/>
        </w:trPr>
        <w:tc>
          <w:tcPr>
            <w:tcW w:type="dxa" w:w="2376"/>
            <w:vAlign w:val="center"/>
            <w:shd w:fill="FFFFFF"/>
            <w:tcMar>
              <w:top w:w="60" w:type="dxa"/>
              <w:left w:w="60" w:type="dxa"/>
              <w:bottom w:w="60" w:type="dxa"/>
              <w:right w:w="60" w:type="dxa"/>
            </w:tcMar>
          </w:tcPr>
          <w:p>
            <w:pPr>
              <w:spacing w:after="20" w:before="20" w:line="247" w:lineRule="auto"/>
            </w:pPr>
            <w:r>
              <w:rPr>
                <w:sz w:val="19"/>
              </w:rPr>
              <w:t>Butter x2</w:t>
            </w:r>
          </w:p>
        </w:tc>
        <w:tc>
          <w:tcPr>
            <w:tcW w:type="dxa" w:w="5544"/>
            <w:vAlign w:val="center"/>
            <w:shd w:fill="FFFFFF"/>
            <w:tcMar>
              <w:top w:w="60" w:type="dxa"/>
              <w:left w:w="60" w:type="dxa"/>
              <w:bottom w:w="60" w:type="dxa"/>
              <w:right w:w="60" w:type="dxa"/>
            </w:tcMar>
          </w:tcPr>
          <w:p>
            <w:pPr>
              <w:spacing w:after="20" w:before="20" w:line="247" w:lineRule="auto"/>
            </w:pPr>
            <w:r>
              <w:rPr>
                <w:sz w:val="19"/>
              </w:rPr>
              <w:t>Milk Bucket</w:t>
            </w:r>
          </w:p>
        </w:tc>
        <w:tc>
          <w:tcPr>
            <w:tcW w:type="dxa" w:w="2304"/>
            <w:vAlign w:val="center"/>
            <w:shd w:fill="FFFFFF"/>
            <w:tcMar>
              <w:top w:w="60" w:type="dxa"/>
              <w:left w:w="60" w:type="dxa"/>
              <w:bottom w:w="60" w:type="dxa"/>
              <w:right w:w="60" w:type="dxa"/>
            </w:tcMar>
          </w:tcPr>
          <w:p>
            <w:pPr>
              <w:spacing w:after="20" w:before="20" w:line="247" w:lineRule="auto"/>
            </w:pPr>
            <w:r>
              <w:rPr>
                <w:sz w:val="19"/>
              </w:rPr>
              <w:t>Available</w:t>
            </w:r>
          </w:p>
        </w:tc>
      </w:tr>
      <w:tr>
        <w:trPr>
          <w:cantSplit/>
        </w:trPr>
        <w:tc>
          <w:tcPr>
            <w:tcW w:type="dxa" w:w="2376"/>
            <w:vAlign w:val="center"/>
            <w:shd w:fill="F2F5F7"/>
            <w:tcMar>
              <w:top w:w="60" w:type="dxa"/>
              <w:left w:w="60" w:type="dxa"/>
              <w:bottom w:w="60" w:type="dxa"/>
              <w:right w:w="60" w:type="dxa"/>
            </w:tcMar>
          </w:tcPr>
          <w:p>
            <w:pPr>
              <w:spacing w:after="20" w:before="20" w:line="247" w:lineRule="auto"/>
            </w:pPr>
            <w:r>
              <w:rPr>
                <w:sz w:val="19"/>
              </w:rPr>
              <w:t>Captains Chowder</w:t>
            </w:r>
          </w:p>
        </w:tc>
        <w:tc>
          <w:tcPr>
            <w:tcW w:type="dxa" w:w="5544"/>
            <w:vAlign w:val="center"/>
            <w:shd w:fill="F2F5F7"/>
            <w:tcMar>
              <w:top w:w="60" w:type="dxa"/>
              <w:left w:w="60" w:type="dxa"/>
              <w:bottom w:w="60" w:type="dxa"/>
              <w:right w:w="60" w:type="dxa"/>
            </w:tcMar>
          </w:tcPr>
          <w:p>
            <w:pPr>
              <w:spacing w:after="20" w:before="20" w:line="247" w:lineRule="auto"/>
            </w:pPr>
            <w:r>
              <w:rPr>
                <w:sz w:val="19"/>
              </w:rPr>
              <w:t>Cooked Cod + Rice + Butter + Salt</w:t>
            </w:r>
          </w:p>
        </w:tc>
        <w:tc>
          <w:tcPr>
            <w:tcW w:type="dxa" w:w="2304"/>
            <w:vAlign w:val="center"/>
            <w:shd w:fill="F2F5F7"/>
            <w:tcMar>
              <w:top w:w="60" w:type="dxa"/>
              <w:left w:w="60" w:type="dxa"/>
              <w:bottom w:w="60" w:type="dxa"/>
              <w:right w:w="60" w:type="dxa"/>
            </w:tcMar>
          </w:tcPr>
          <w:p>
            <w:pPr>
              <w:spacing w:after="20" w:before="20" w:line="247" w:lineRule="auto"/>
            </w:pPr>
            <w:r>
              <w:rPr>
                <w:sz w:val="19"/>
              </w:rPr>
              <w:t>Shipwreck supply chests</w:t>
            </w:r>
          </w:p>
        </w:tc>
      </w:tr>
      <w:tr>
        <w:trPr>
          <w:cantSplit/>
        </w:trPr>
        <w:tc>
          <w:tcPr>
            <w:tcW w:type="dxa" w:w="2376"/>
            <w:vAlign w:val="center"/>
            <w:shd w:fill="FFFFFF"/>
            <w:tcMar>
              <w:top w:w="60" w:type="dxa"/>
              <w:left w:w="60" w:type="dxa"/>
              <w:bottom w:w="60" w:type="dxa"/>
              <w:right w:w="60" w:type="dxa"/>
            </w:tcMar>
          </w:tcPr>
          <w:p>
            <w:pPr>
              <w:spacing w:after="20" w:before="20" w:line="247" w:lineRule="auto"/>
            </w:pPr>
            <w:r>
              <w:rPr>
                <w:sz w:val="19"/>
              </w:rPr>
              <w:t>Cavern Stew</w:t>
            </w:r>
          </w:p>
        </w:tc>
        <w:tc>
          <w:tcPr>
            <w:tcW w:type="dxa" w:w="5544"/>
            <w:vAlign w:val="center"/>
            <w:shd w:fill="FFFFFF"/>
            <w:tcMar>
              <w:top w:w="60" w:type="dxa"/>
              <w:left w:w="60" w:type="dxa"/>
              <w:bottom w:w="60" w:type="dxa"/>
              <w:right w:w="60" w:type="dxa"/>
            </w:tcMar>
          </w:tcPr>
          <w:p>
            <w:pPr>
              <w:spacing w:after="20" w:before="20" w:line="247" w:lineRule="auto"/>
            </w:pPr>
            <w:r>
              <w:rPr>
                <w:sz w:val="19"/>
              </w:rPr>
              <w:t>Cave Truffle + Rice + Butter + Wild Herbs</w:t>
            </w:r>
          </w:p>
        </w:tc>
        <w:tc>
          <w:tcPr>
            <w:tcW w:type="dxa" w:w="2304"/>
            <w:vAlign w:val="center"/>
            <w:shd w:fill="FFFFFF"/>
            <w:tcMar>
              <w:top w:w="60" w:type="dxa"/>
              <w:left w:w="60" w:type="dxa"/>
              <w:bottom w:w="60" w:type="dxa"/>
              <w:right w:w="60" w:type="dxa"/>
            </w:tcMar>
          </w:tcPr>
          <w:p>
            <w:pPr>
              <w:spacing w:after="20" w:before="20" w:line="247" w:lineRule="auto"/>
            </w:pPr>
            <w:r>
              <w:rPr>
                <w:sz w:val="19"/>
              </w:rPr>
              <w:t>Available</w:t>
            </w:r>
          </w:p>
        </w:tc>
      </w:tr>
      <w:tr>
        <w:trPr>
          <w:cantSplit/>
        </w:trPr>
        <w:tc>
          <w:tcPr>
            <w:tcW w:type="dxa" w:w="2376"/>
            <w:vAlign w:val="center"/>
            <w:shd w:fill="F2F5F7"/>
            <w:tcMar>
              <w:top w:w="60" w:type="dxa"/>
              <w:left w:w="60" w:type="dxa"/>
              <w:bottom w:w="60" w:type="dxa"/>
              <w:right w:w="60" w:type="dxa"/>
            </w:tcMar>
          </w:tcPr>
          <w:p>
            <w:pPr>
              <w:spacing w:after="20" w:before="20" w:line="247" w:lineRule="auto"/>
            </w:pPr>
            <w:r>
              <w:rPr>
                <w:sz w:val="19"/>
              </w:rPr>
              <w:t>Cheese</w:t>
            </w:r>
          </w:p>
        </w:tc>
        <w:tc>
          <w:tcPr>
            <w:tcW w:type="dxa" w:w="5544"/>
            <w:vAlign w:val="center"/>
            <w:shd w:fill="F2F5F7"/>
            <w:tcMar>
              <w:top w:w="60" w:type="dxa"/>
              <w:left w:w="60" w:type="dxa"/>
              <w:bottom w:w="60" w:type="dxa"/>
              <w:right w:w="60" w:type="dxa"/>
            </w:tcMar>
          </w:tcPr>
          <w:p>
            <w:pPr>
              <w:spacing w:after="20" w:before="20" w:line="247" w:lineRule="auto"/>
            </w:pPr>
            <w:r>
              <w:rPr>
                <w:sz w:val="19"/>
              </w:rPr>
              <w:t>Milk Bucket + Salt</w:t>
            </w:r>
          </w:p>
        </w:tc>
        <w:tc>
          <w:tcPr>
            <w:tcW w:type="dxa" w:w="2304"/>
            <w:vAlign w:val="center"/>
            <w:shd w:fill="F2F5F7"/>
            <w:tcMar>
              <w:top w:w="60" w:type="dxa"/>
              <w:left w:w="60" w:type="dxa"/>
              <w:bottom w:w="60" w:type="dxa"/>
              <w:right w:w="60" w:type="dxa"/>
            </w:tcMar>
          </w:tcPr>
          <w:p>
            <w:pPr>
              <w:spacing w:after="20" w:before="20" w:line="247" w:lineRule="auto"/>
            </w:pPr>
            <w:r>
              <w:rPr>
                <w:sz w:val="19"/>
              </w:rPr>
              <w:t>Available</w:t>
            </w:r>
          </w:p>
        </w:tc>
      </w:tr>
      <w:tr>
        <w:trPr>
          <w:cantSplit/>
        </w:trPr>
        <w:tc>
          <w:tcPr>
            <w:tcW w:type="dxa" w:w="2376"/>
            <w:vAlign w:val="center"/>
            <w:shd w:fill="FFFFFF"/>
            <w:tcMar>
              <w:top w:w="60" w:type="dxa"/>
              <w:left w:w="60" w:type="dxa"/>
              <w:bottom w:w="60" w:type="dxa"/>
              <w:right w:w="60" w:type="dxa"/>
            </w:tcMar>
          </w:tcPr>
          <w:p>
            <w:pPr>
              <w:spacing w:after="20" w:before="20" w:line="247" w:lineRule="auto"/>
            </w:pPr>
            <w:r>
              <w:rPr>
                <w:sz w:val="19"/>
              </w:rPr>
              <w:t>Cheesy Potato</w:t>
            </w:r>
          </w:p>
        </w:tc>
        <w:tc>
          <w:tcPr>
            <w:tcW w:type="dxa" w:w="5544"/>
            <w:vAlign w:val="center"/>
            <w:shd w:fill="FFFFFF"/>
            <w:tcMar>
              <w:top w:w="60" w:type="dxa"/>
              <w:left w:w="60" w:type="dxa"/>
              <w:bottom w:w="60" w:type="dxa"/>
              <w:right w:w="60" w:type="dxa"/>
            </w:tcMar>
          </w:tcPr>
          <w:p>
            <w:pPr>
              <w:spacing w:after="20" w:before="20" w:line="247" w:lineRule="auto"/>
            </w:pPr>
            <w:r>
              <w:rPr>
                <w:sz w:val="19"/>
              </w:rPr>
              <w:t>Baked Potato + Cheese + Butter</w:t>
            </w:r>
          </w:p>
        </w:tc>
        <w:tc>
          <w:tcPr>
            <w:tcW w:type="dxa" w:w="2304"/>
            <w:vAlign w:val="center"/>
            <w:shd w:fill="FFFFFF"/>
            <w:tcMar>
              <w:top w:w="60" w:type="dxa"/>
              <w:left w:w="60" w:type="dxa"/>
              <w:bottom w:w="60" w:type="dxa"/>
              <w:right w:w="60" w:type="dxa"/>
            </w:tcMar>
          </w:tcPr>
          <w:p>
            <w:pPr>
              <w:spacing w:after="20" w:before="20" w:line="247" w:lineRule="auto"/>
            </w:pPr>
            <w:r>
              <w:rPr>
                <w:sz w:val="19"/>
              </w:rPr>
              <w:t>Available</w:t>
            </w:r>
          </w:p>
        </w:tc>
      </w:tr>
      <w:tr>
        <w:trPr>
          <w:cantSplit/>
        </w:trPr>
        <w:tc>
          <w:tcPr>
            <w:tcW w:type="dxa" w:w="2376"/>
            <w:vAlign w:val="center"/>
            <w:shd w:fill="F2F5F7"/>
            <w:tcMar>
              <w:top w:w="60" w:type="dxa"/>
              <w:left w:w="60" w:type="dxa"/>
              <w:bottom w:w="60" w:type="dxa"/>
              <w:right w:w="60" w:type="dxa"/>
            </w:tcMar>
          </w:tcPr>
          <w:p>
            <w:pPr>
              <w:spacing w:after="20" w:before="20" w:line="247" w:lineRule="auto"/>
            </w:pPr>
            <w:r>
              <w:rPr>
                <w:sz w:val="19"/>
              </w:rPr>
              <w:t>Chicken Cordon Bleu</w:t>
            </w:r>
          </w:p>
        </w:tc>
        <w:tc>
          <w:tcPr>
            <w:tcW w:type="dxa" w:w="5544"/>
            <w:vAlign w:val="center"/>
            <w:shd w:fill="F2F5F7"/>
            <w:tcMar>
              <w:top w:w="60" w:type="dxa"/>
              <w:left w:w="60" w:type="dxa"/>
              <w:bottom w:w="60" w:type="dxa"/>
              <w:right w:w="60" w:type="dxa"/>
            </w:tcMar>
          </w:tcPr>
          <w:p>
            <w:pPr>
              <w:spacing w:after="20" w:before="20" w:line="247" w:lineRule="auto"/>
            </w:pPr>
            <w:r>
              <w:rPr>
                <w:sz w:val="19"/>
              </w:rPr>
              <w:t>Cooked Chicken + Wheat + Cheese</w:t>
            </w:r>
          </w:p>
        </w:tc>
        <w:tc>
          <w:tcPr>
            <w:tcW w:type="dxa" w:w="2304"/>
            <w:vAlign w:val="center"/>
            <w:shd w:fill="F2F5F7"/>
            <w:tcMar>
              <w:top w:w="60" w:type="dxa"/>
              <w:left w:w="60" w:type="dxa"/>
              <w:bottom w:w="60" w:type="dxa"/>
              <w:right w:w="60" w:type="dxa"/>
            </w:tcMar>
          </w:tcPr>
          <w:p>
            <w:pPr>
              <w:spacing w:after="20" w:before="20" w:line="247" w:lineRule="auto"/>
            </w:pPr>
            <w:r>
              <w:rPr>
                <w:sz w:val="19"/>
              </w:rPr>
              <w:t>Available</w:t>
            </w:r>
          </w:p>
        </w:tc>
      </w:tr>
      <w:tr>
        <w:trPr>
          <w:cantSplit/>
        </w:trPr>
        <w:tc>
          <w:tcPr>
            <w:tcW w:type="dxa" w:w="2376"/>
            <w:vAlign w:val="center"/>
            <w:shd w:fill="FFFFFF"/>
            <w:tcMar>
              <w:top w:w="60" w:type="dxa"/>
              <w:left w:w="60" w:type="dxa"/>
              <w:bottom w:w="60" w:type="dxa"/>
              <w:right w:w="60" w:type="dxa"/>
            </w:tcMar>
          </w:tcPr>
          <w:p>
            <w:pPr>
              <w:spacing w:after="20" w:before="20" w:line="247" w:lineRule="auto"/>
            </w:pPr>
            <w:r>
              <w:rPr>
                <w:sz w:val="19"/>
              </w:rPr>
              <w:t>Chocolate Cake</w:t>
            </w:r>
          </w:p>
        </w:tc>
        <w:tc>
          <w:tcPr>
            <w:tcW w:type="dxa" w:w="5544"/>
            <w:vAlign w:val="center"/>
            <w:shd w:fill="FFFFFF"/>
            <w:tcMar>
              <w:top w:w="60" w:type="dxa"/>
              <w:left w:w="60" w:type="dxa"/>
              <w:bottom w:w="60" w:type="dxa"/>
              <w:right w:w="60" w:type="dxa"/>
            </w:tcMar>
          </w:tcPr>
          <w:p>
            <w:pPr>
              <w:spacing w:after="20" w:before="20" w:line="247" w:lineRule="auto"/>
            </w:pPr>
            <w:r>
              <w:rPr>
                <w:sz w:val="19"/>
              </w:rPr>
              <w:t>Cocoa Beans + Milk Bucket + Wheat + Sugar</w:t>
            </w:r>
          </w:p>
        </w:tc>
        <w:tc>
          <w:tcPr>
            <w:tcW w:type="dxa" w:w="2304"/>
            <w:vAlign w:val="center"/>
            <w:shd w:fill="FFFFFF"/>
            <w:tcMar>
              <w:top w:w="60" w:type="dxa"/>
              <w:left w:w="60" w:type="dxa"/>
              <w:bottom w:w="60" w:type="dxa"/>
              <w:right w:w="60" w:type="dxa"/>
            </w:tcMar>
          </w:tcPr>
          <w:p>
            <w:pPr>
              <w:spacing w:after="20" w:before="20" w:line="247" w:lineRule="auto"/>
            </w:pPr>
            <w:r>
              <w:rPr>
                <w:sz w:val="19"/>
              </w:rPr>
              <w:t>Available</w:t>
            </w:r>
          </w:p>
        </w:tc>
      </w:tr>
      <w:tr>
        <w:trPr>
          <w:cantSplit/>
        </w:trPr>
        <w:tc>
          <w:tcPr>
            <w:tcW w:type="dxa" w:w="2376"/>
            <w:vAlign w:val="center"/>
            <w:shd w:fill="F2F5F7"/>
            <w:tcMar>
              <w:top w:w="60" w:type="dxa"/>
              <w:left w:w="60" w:type="dxa"/>
              <w:bottom w:w="60" w:type="dxa"/>
              <w:right w:w="60" w:type="dxa"/>
            </w:tcMar>
          </w:tcPr>
          <w:p>
            <w:pPr>
              <w:spacing w:after="20" w:before="20" w:line="247" w:lineRule="auto"/>
            </w:pPr>
            <w:r>
              <w:rPr>
                <w:sz w:val="19"/>
              </w:rPr>
              <w:t>Chorus Pie</w:t>
            </w:r>
          </w:p>
        </w:tc>
        <w:tc>
          <w:tcPr>
            <w:tcW w:type="dxa" w:w="5544"/>
            <w:vAlign w:val="center"/>
            <w:shd w:fill="F2F5F7"/>
            <w:tcMar>
              <w:top w:w="60" w:type="dxa"/>
              <w:left w:w="60" w:type="dxa"/>
              <w:bottom w:w="60" w:type="dxa"/>
              <w:right w:w="60" w:type="dxa"/>
            </w:tcMar>
          </w:tcPr>
          <w:p>
            <w:pPr>
              <w:spacing w:after="20" w:before="20" w:line="247" w:lineRule="auto"/>
            </w:pPr>
            <w:r>
              <w:rPr>
                <w:sz w:val="19"/>
              </w:rPr>
              <w:t>Chorus Fruit + Wheat + Sugar</w:t>
            </w:r>
          </w:p>
        </w:tc>
        <w:tc>
          <w:tcPr>
            <w:tcW w:type="dxa" w:w="2304"/>
            <w:vAlign w:val="center"/>
            <w:shd w:fill="F2F5F7"/>
            <w:tcMar>
              <w:top w:w="60" w:type="dxa"/>
              <w:left w:w="60" w:type="dxa"/>
              <w:bottom w:w="60" w:type="dxa"/>
              <w:right w:w="60" w:type="dxa"/>
            </w:tcMar>
          </w:tcPr>
          <w:p>
            <w:pPr>
              <w:spacing w:after="20" w:before="20" w:line="247" w:lineRule="auto"/>
            </w:pPr>
            <w:r>
              <w:rPr>
                <w:sz w:val="19"/>
              </w:rPr>
              <w:t>Available</w:t>
            </w:r>
          </w:p>
        </w:tc>
      </w:tr>
      <w:tr>
        <w:trPr>
          <w:cantSplit/>
        </w:trPr>
        <w:tc>
          <w:tcPr>
            <w:tcW w:type="dxa" w:w="2376"/>
            <w:vAlign w:val="center"/>
            <w:shd w:fill="FFFFFF"/>
            <w:tcMar>
              <w:top w:w="60" w:type="dxa"/>
              <w:left w:w="60" w:type="dxa"/>
              <w:bottom w:w="60" w:type="dxa"/>
              <w:right w:w="60" w:type="dxa"/>
            </w:tcMar>
          </w:tcPr>
          <w:p>
            <w:pPr>
              <w:spacing w:after="20" w:before="20" w:line="247" w:lineRule="auto"/>
            </w:pPr>
            <w:r>
              <w:rPr>
                <w:sz w:val="19"/>
              </w:rPr>
              <w:t>Cornbread</w:t>
            </w:r>
          </w:p>
        </w:tc>
        <w:tc>
          <w:tcPr>
            <w:tcW w:type="dxa" w:w="5544"/>
            <w:vAlign w:val="center"/>
            <w:shd w:fill="FFFFFF"/>
            <w:tcMar>
              <w:top w:w="60" w:type="dxa"/>
              <w:left w:w="60" w:type="dxa"/>
              <w:bottom w:w="60" w:type="dxa"/>
              <w:right w:w="60" w:type="dxa"/>
            </w:tcMar>
          </w:tcPr>
          <w:p>
            <w:pPr>
              <w:spacing w:after="20" w:before="20" w:line="247" w:lineRule="auto"/>
            </w:pPr>
            <w:r>
              <w:rPr>
                <w:sz w:val="19"/>
              </w:rPr>
              <w:t>Corn + Wheat + Butter</w:t>
            </w:r>
          </w:p>
        </w:tc>
        <w:tc>
          <w:tcPr>
            <w:tcW w:type="dxa" w:w="2304"/>
            <w:vAlign w:val="center"/>
            <w:shd w:fill="FFFFFF"/>
            <w:tcMar>
              <w:top w:w="60" w:type="dxa"/>
              <w:left w:w="60" w:type="dxa"/>
              <w:bottom w:w="60" w:type="dxa"/>
              <w:right w:w="60" w:type="dxa"/>
            </w:tcMar>
          </w:tcPr>
          <w:p>
            <w:pPr>
              <w:spacing w:after="20" w:before="20" w:line="247" w:lineRule="auto"/>
            </w:pPr>
            <w:r>
              <w:rPr>
                <w:sz w:val="19"/>
              </w:rPr>
              <w:t>Available</w:t>
            </w:r>
          </w:p>
        </w:tc>
      </w:tr>
      <w:tr>
        <w:trPr>
          <w:cantSplit/>
        </w:trPr>
        <w:tc>
          <w:tcPr>
            <w:tcW w:type="dxa" w:w="2376"/>
            <w:vAlign w:val="center"/>
            <w:shd w:fill="F2F5F7"/>
            <w:tcMar>
              <w:top w:w="60" w:type="dxa"/>
              <w:left w:w="60" w:type="dxa"/>
              <w:bottom w:w="60" w:type="dxa"/>
              <w:right w:w="60" w:type="dxa"/>
            </w:tcMar>
          </w:tcPr>
          <w:p>
            <w:pPr>
              <w:spacing w:after="20" w:before="20" w:line="247" w:lineRule="auto"/>
            </w:pPr>
            <w:r>
              <w:rPr>
                <w:sz w:val="19"/>
              </w:rPr>
              <w:t>Ender Banquet</w:t>
            </w:r>
          </w:p>
        </w:tc>
        <w:tc>
          <w:tcPr>
            <w:tcW w:type="dxa" w:w="5544"/>
            <w:vAlign w:val="center"/>
            <w:shd w:fill="F2F5F7"/>
            <w:tcMar>
              <w:top w:w="60" w:type="dxa"/>
              <w:left w:w="60" w:type="dxa"/>
              <w:bottom w:w="60" w:type="dxa"/>
              <w:right w:w="60" w:type="dxa"/>
            </w:tcMar>
          </w:tcPr>
          <w:p>
            <w:pPr>
              <w:spacing w:after="20" w:before="20" w:line="247" w:lineRule="auto"/>
            </w:pPr>
            <w:r>
              <w:rPr>
                <w:sz w:val="19"/>
              </w:rPr>
              <w:t>Void Delight + Chorus Pie + Ender Salad + Butter</w:t>
            </w:r>
          </w:p>
        </w:tc>
        <w:tc>
          <w:tcPr>
            <w:tcW w:type="dxa" w:w="2304"/>
            <w:vAlign w:val="center"/>
            <w:shd w:fill="F2F5F7"/>
            <w:tcMar>
              <w:top w:w="60" w:type="dxa"/>
              <w:left w:w="60" w:type="dxa"/>
              <w:bottom w:w="60" w:type="dxa"/>
              <w:right w:w="60" w:type="dxa"/>
            </w:tcMar>
          </w:tcPr>
          <w:p>
            <w:pPr>
              <w:spacing w:after="20" w:before="20" w:line="247" w:lineRule="auto"/>
            </w:pPr>
            <w:r>
              <w:rPr>
                <w:sz w:val="19"/>
              </w:rPr>
              <w:t>Available</w:t>
            </w:r>
          </w:p>
        </w:tc>
      </w:tr>
      <w:tr>
        <w:trPr>
          <w:cantSplit/>
        </w:trPr>
        <w:tc>
          <w:tcPr>
            <w:tcW w:type="dxa" w:w="2376"/>
            <w:vAlign w:val="center"/>
            <w:shd w:fill="FFFFFF"/>
            <w:tcMar>
              <w:top w:w="60" w:type="dxa"/>
              <w:left w:w="60" w:type="dxa"/>
              <w:bottom w:w="60" w:type="dxa"/>
              <w:right w:w="60" w:type="dxa"/>
            </w:tcMar>
          </w:tcPr>
          <w:p>
            <w:pPr>
              <w:spacing w:after="20" w:before="20" w:line="247" w:lineRule="auto"/>
            </w:pPr>
            <w:r>
              <w:rPr>
                <w:sz w:val="19"/>
              </w:rPr>
              <w:t>Ender Salad</w:t>
            </w:r>
          </w:p>
        </w:tc>
        <w:tc>
          <w:tcPr>
            <w:tcW w:type="dxa" w:w="5544"/>
            <w:vAlign w:val="center"/>
            <w:shd w:fill="FFFFFF"/>
            <w:tcMar>
              <w:top w:w="60" w:type="dxa"/>
              <w:left w:w="60" w:type="dxa"/>
              <w:bottom w:w="60" w:type="dxa"/>
              <w:right w:w="60" w:type="dxa"/>
            </w:tcMar>
          </w:tcPr>
          <w:p>
            <w:pPr>
              <w:spacing w:after="20" w:before="20" w:line="247" w:lineRule="auto"/>
            </w:pPr>
            <w:r>
              <w:rPr>
                <w:sz w:val="19"/>
              </w:rPr>
              <w:t>Chorus Fruit + Corn + Tomato + Wild Herbs</w:t>
            </w:r>
          </w:p>
        </w:tc>
        <w:tc>
          <w:tcPr>
            <w:tcW w:type="dxa" w:w="2304"/>
            <w:vAlign w:val="center"/>
            <w:shd w:fill="FFFFFF"/>
            <w:tcMar>
              <w:top w:w="60" w:type="dxa"/>
              <w:left w:w="60" w:type="dxa"/>
              <w:bottom w:w="60" w:type="dxa"/>
              <w:right w:w="60" w:type="dxa"/>
            </w:tcMar>
          </w:tcPr>
          <w:p>
            <w:pPr>
              <w:spacing w:after="20" w:before="20" w:line="247" w:lineRule="auto"/>
            </w:pPr>
            <w:r>
              <w:rPr>
                <w:sz w:val="19"/>
              </w:rPr>
              <w:t>Available</w:t>
            </w:r>
          </w:p>
        </w:tc>
      </w:tr>
      <w:tr>
        <w:trPr>
          <w:cantSplit/>
        </w:trPr>
        <w:tc>
          <w:tcPr>
            <w:tcW w:type="dxa" w:w="2376"/>
            <w:vAlign w:val="center"/>
            <w:shd w:fill="F2F5F7"/>
            <w:tcMar>
              <w:top w:w="60" w:type="dxa"/>
              <w:left w:w="60" w:type="dxa"/>
              <w:bottom w:w="60" w:type="dxa"/>
              <w:right w:w="60" w:type="dxa"/>
            </w:tcMar>
          </w:tcPr>
          <w:p>
            <w:pPr>
              <w:spacing w:after="20" w:before="20" w:line="247" w:lineRule="auto"/>
            </w:pPr>
            <w:r>
              <w:rPr>
                <w:sz w:val="19"/>
              </w:rPr>
              <w:t>Explorers Meal</w:t>
            </w:r>
          </w:p>
        </w:tc>
        <w:tc>
          <w:tcPr>
            <w:tcW w:type="dxa" w:w="5544"/>
            <w:vAlign w:val="center"/>
            <w:shd w:fill="F2F5F7"/>
            <w:tcMar>
              <w:top w:w="60" w:type="dxa"/>
              <w:left w:w="60" w:type="dxa"/>
              <w:bottom w:w="60" w:type="dxa"/>
              <w:right w:w="60" w:type="dxa"/>
            </w:tcMar>
          </w:tcPr>
          <w:p>
            <w:pPr>
              <w:spacing w:after="20" w:before="20" w:line="247" w:lineRule="auto"/>
            </w:pPr>
            <w:r>
              <w:rPr>
                <w:sz w:val="19"/>
              </w:rPr>
              <w:t>Cooked Rabbit + Rice + Pepper + Garlic</w:t>
            </w:r>
          </w:p>
        </w:tc>
        <w:tc>
          <w:tcPr>
            <w:tcW w:type="dxa" w:w="2304"/>
            <w:vAlign w:val="center"/>
            <w:shd w:fill="F2F5F7"/>
            <w:tcMar>
              <w:top w:w="60" w:type="dxa"/>
              <w:left w:w="60" w:type="dxa"/>
              <w:bottom w:w="60" w:type="dxa"/>
              <w:right w:w="60" w:type="dxa"/>
            </w:tcMar>
          </w:tcPr>
          <w:p>
            <w:pPr>
              <w:spacing w:after="20" w:before="20" w:line="247" w:lineRule="auto"/>
            </w:pPr>
            <w:r>
              <w:rPr>
                <w:sz w:val="19"/>
              </w:rPr>
              <w:t>Available</w:t>
            </w:r>
          </w:p>
        </w:tc>
      </w:tr>
      <w:tr>
        <w:trPr>
          <w:cantSplit/>
        </w:trPr>
        <w:tc>
          <w:tcPr>
            <w:tcW w:type="dxa" w:w="2376"/>
            <w:vAlign w:val="center"/>
            <w:shd w:fill="FFFFFF"/>
            <w:tcMar>
              <w:top w:w="60" w:type="dxa"/>
              <w:left w:w="60" w:type="dxa"/>
              <w:bottom w:w="60" w:type="dxa"/>
              <w:right w:w="60" w:type="dxa"/>
            </w:tcMar>
          </w:tcPr>
          <w:p>
            <w:pPr>
              <w:spacing w:after="20" w:before="20" w:line="247" w:lineRule="auto"/>
            </w:pPr>
            <w:r>
              <w:rPr>
                <w:sz w:val="19"/>
              </w:rPr>
              <w:t>Farmers Lunch</w:t>
            </w:r>
          </w:p>
        </w:tc>
        <w:tc>
          <w:tcPr>
            <w:tcW w:type="dxa" w:w="5544"/>
            <w:vAlign w:val="center"/>
            <w:shd w:fill="FFFFFF"/>
            <w:tcMar>
              <w:top w:w="60" w:type="dxa"/>
              <w:left w:w="60" w:type="dxa"/>
              <w:bottom w:w="60" w:type="dxa"/>
              <w:right w:w="60" w:type="dxa"/>
            </w:tcMar>
          </w:tcPr>
          <w:p>
            <w:pPr>
              <w:spacing w:after="20" w:before="20" w:line="247" w:lineRule="auto"/>
            </w:pPr>
            <w:r>
              <w:rPr>
                <w:sz w:val="19"/>
              </w:rPr>
              <w:t>Corn + Carrot + Bread + Cheese</w:t>
            </w:r>
          </w:p>
        </w:tc>
        <w:tc>
          <w:tcPr>
            <w:tcW w:type="dxa" w:w="2304"/>
            <w:vAlign w:val="center"/>
            <w:shd w:fill="FFFFFF"/>
            <w:tcMar>
              <w:top w:w="60" w:type="dxa"/>
              <w:left w:w="60" w:type="dxa"/>
              <w:bottom w:w="60" w:type="dxa"/>
              <w:right w:w="60" w:type="dxa"/>
            </w:tcMar>
          </w:tcPr>
          <w:p>
            <w:pPr>
              <w:spacing w:after="20" w:before="20" w:line="247" w:lineRule="auto"/>
            </w:pPr>
            <w:r>
              <w:rPr>
                <w:sz w:val="19"/>
              </w:rPr>
              <w:t>Available</w:t>
            </w:r>
          </w:p>
        </w:tc>
      </w:tr>
      <w:tr>
        <w:trPr>
          <w:cantSplit/>
        </w:trPr>
        <w:tc>
          <w:tcPr>
            <w:tcW w:type="dxa" w:w="2376"/>
            <w:vAlign w:val="center"/>
            <w:shd w:fill="F2F5F7"/>
            <w:tcMar>
              <w:top w:w="60" w:type="dxa"/>
              <w:left w:w="60" w:type="dxa"/>
              <w:bottom w:w="60" w:type="dxa"/>
              <w:right w:w="60" w:type="dxa"/>
            </w:tcMar>
          </w:tcPr>
          <w:p>
            <w:pPr>
              <w:spacing w:after="20" w:before="20" w:line="247" w:lineRule="auto"/>
            </w:pPr>
            <w:r>
              <w:rPr>
                <w:sz w:val="19"/>
              </w:rPr>
              <w:t>Farmhouse Roast</w:t>
            </w:r>
          </w:p>
        </w:tc>
        <w:tc>
          <w:tcPr>
            <w:tcW w:type="dxa" w:w="5544"/>
            <w:vAlign w:val="center"/>
            <w:shd w:fill="F2F5F7"/>
            <w:tcMar>
              <w:top w:w="60" w:type="dxa"/>
              <w:left w:w="60" w:type="dxa"/>
              <w:bottom w:w="60" w:type="dxa"/>
              <w:right w:w="60" w:type="dxa"/>
            </w:tcMar>
          </w:tcPr>
          <w:p>
            <w:pPr>
              <w:spacing w:after="20" w:before="20" w:line="247" w:lineRule="auto"/>
            </w:pPr>
            <w:r>
              <w:rPr>
                <w:sz w:val="19"/>
              </w:rPr>
              <w:t>Cooked Beef + Carrot + Potato + Wheat</w:t>
            </w:r>
          </w:p>
        </w:tc>
        <w:tc>
          <w:tcPr>
            <w:tcW w:type="dxa" w:w="2304"/>
            <w:vAlign w:val="center"/>
            <w:shd w:fill="F2F5F7"/>
            <w:tcMar>
              <w:top w:w="60" w:type="dxa"/>
              <w:left w:w="60" w:type="dxa"/>
              <w:bottom w:w="60" w:type="dxa"/>
              <w:right w:w="60" w:type="dxa"/>
            </w:tcMar>
          </w:tcPr>
          <w:p>
            <w:pPr>
              <w:spacing w:after="20" w:before="20" w:line="247" w:lineRule="auto"/>
            </w:pPr>
            <w:r>
              <w:rPr>
                <w:sz w:val="19"/>
              </w:rPr>
              <w:t>Available</w:t>
            </w:r>
          </w:p>
        </w:tc>
      </w:tr>
      <w:tr>
        <w:trPr>
          <w:cantSplit/>
        </w:trPr>
        <w:tc>
          <w:tcPr>
            <w:tcW w:type="dxa" w:w="2376"/>
            <w:vAlign w:val="center"/>
            <w:shd w:fill="FFFFFF"/>
            <w:tcMar>
              <w:top w:w="60" w:type="dxa"/>
              <w:left w:w="60" w:type="dxa"/>
              <w:bottom w:w="60" w:type="dxa"/>
              <w:right w:w="60" w:type="dxa"/>
            </w:tcMar>
          </w:tcPr>
          <w:p>
            <w:pPr>
              <w:spacing w:after="20" w:before="20" w:line="247" w:lineRule="auto"/>
            </w:pPr>
            <w:r>
              <w:rPr>
                <w:sz w:val="19"/>
              </w:rPr>
              <w:t>Fish Chowder</w:t>
            </w:r>
          </w:p>
        </w:tc>
        <w:tc>
          <w:tcPr>
            <w:tcW w:type="dxa" w:w="5544"/>
            <w:vAlign w:val="center"/>
            <w:shd w:fill="FFFFFF"/>
            <w:tcMar>
              <w:top w:w="60" w:type="dxa"/>
              <w:left w:w="60" w:type="dxa"/>
              <w:bottom w:w="60" w:type="dxa"/>
              <w:right w:w="60" w:type="dxa"/>
            </w:tcMar>
          </w:tcPr>
          <w:p>
            <w:pPr>
              <w:spacing w:after="20" w:before="20" w:line="247" w:lineRule="auto"/>
            </w:pPr>
            <w:r>
              <w:rPr>
                <w:sz w:val="19"/>
              </w:rPr>
              <w:t>Cooked Cod or Cooked Salmon + Milk Bucket + Potato + Bowl</w:t>
            </w:r>
          </w:p>
        </w:tc>
        <w:tc>
          <w:tcPr>
            <w:tcW w:type="dxa" w:w="2304"/>
            <w:vAlign w:val="center"/>
            <w:shd w:fill="FFFFFF"/>
            <w:tcMar>
              <w:top w:w="60" w:type="dxa"/>
              <w:left w:w="60" w:type="dxa"/>
              <w:bottom w:w="60" w:type="dxa"/>
              <w:right w:w="60" w:type="dxa"/>
            </w:tcMar>
          </w:tcPr>
          <w:p>
            <w:pPr>
              <w:spacing w:after="20" w:before="20" w:line="247" w:lineRule="auto"/>
            </w:pPr>
            <w:r>
              <w:rPr>
                <w:sz w:val="19"/>
              </w:rPr>
              <w:t>Available</w:t>
            </w:r>
          </w:p>
        </w:tc>
      </w:tr>
      <w:tr>
        <w:trPr>
          <w:cantSplit/>
        </w:trPr>
        <w:tc>
          <w:tcPr>
            <w:tcW w:type="dxa" w:w="2376"/>
            <w:vAlign w:val="center"/>
            <w:shd w:fill="F2F5F7"/>
            <w:tcMar>
              <w:top w:w="60" w:type="dxa"/>
              <w:left w:w="60" w:type="dxa"/>
              <w:bottom w:w="60" w:type="dxa"/>
              <w:right w:w="60" w:type="dxa"/>
            </w:tcMar>
          </w:tcPr>
          <w:p>
            <w:pPr>
              <w:spacing w:after="20" w:before="20" w:line="247" w:lineRule="auto"/>
            </w:pPr>
            <w:r>
              <w:rPr>
                <w:sz w:val="19"/>
              </w:rPr>
              <w:t>Fishermans Stew</w:t>
            </w:r>
          </w:p>
        </w:tc>
        <w:tc>
          <w:tcPr>
            <w:tcW w:type="dxa" w:w="5544"/>
            <w:vAlign w:val="center"/>
            <w:shd w:fill="F2F5F7"/>
            <w:tcMar>
              <w:top w:w="60" w:type="dxa"/>
              <w:left w:w="60" w:type="dxa"/>
              <w:bottom w:w="60" w:type="dxa"/>
              <w:right w:w="60" w:type="dxa"/>
            </w:tcMar>
          </w:tcPr>
          <w:p>
            <w:pPr>
              <w:spacing w:after="20" w:before="20" w:line="247" w:lineRule="auto"/>
            </w:pPr>
            <w:r>
              <w:rPr>
                <w:sz w:val="19"/>
              </w:rPr>
              <w:t>Cooked Cod + Tomato + Wild Herbs + Bowl</w:t>
            </w:r>
          </w:p>
        </w:tc>
        <w:tc>
          <w:tcPr>
            <w:tcW w:type="dxa" w:w="2304"/>
            <w:vAlign w:val="center"/>
            <w:shd w:fill="F2F5F7"/>
            <w:tcMar>
              <w:top w:w="60" w:type="dxa"/>
              <w:left w:w="60" w:type="dxa"/>
              <w:bottom w:w="60" w:type="dxa"/>
              <w:right w:w="60" w:type="dxa"/>
            </w:tcMar>
          </w:tcPr>
          <w:p>
            <w:pPr>
              <w:spacing w:after="20" w:before="20" w:line="247" w:lineRule="auto"/>
            </w:pPr>
            <w:r>
              <w:rPr>
                <w:sz w:val="19"/>
              </w:rPr>
              <w:t>Available</w:t>
            </w:r>
          </w:p>
        </w:tc>
      </w:tr>
      <w:tr>
        <w:trPr>
          <w:cantSplit/>
        </w:trPr>
        <w:tc>
          <w:tcPr>
            <w:tcW w:type="dxa" w:w="2376"/>
            <w:vAlign w:val="center"/>
            <w:shd w:fill="FFFFFF"/>
            <w:tcMar>
              <w:top w:w="60" w:type="dxa"/>
              <w:left w:w="60" w:type="dxa"/>
              <w:bottom w:w="60" w:type="dxa"/>
              <w:right w:w="60" w:type="dxa"/>
            </w:tcMar>
          </w:tcPr>
          <w:p>
            <w:pPr>
              <w:spacing w:after="20" w:before="20" w:line="247" w:lineRule="auto"/>
            </w:pPr>
            <w:r>
              <w:rPr>
                <w:sz w:val="19"/>
              </w:rPr>
              <w:t>Frost Garlic Soup</w:t>
            </w:r>
          </w:p>
        </w:tc>
        <w:tc>
          <w:tcPr>
            <w:tcW w:type="dxa" w:w="5544"/>
            <w:vAlign w:val="center"/>
            <w:shd w:fill="FFFFFF"/>
            <w:tcMar>
              <w:top w:w="60" w:type="dxa"/>
              <w:left w:w="60" w:type="dxa"/>
              <w:bottom w:w="60" w:type="dxa"/>
              <w:right w:w="60" w:type="dxa"/>
            </w:tcMar>
          </w:tcPr>
          <w:p>
            <w:pPr>
              <w:spacing w:after="20" w:before="20" w:line="247" w:lineRule="auto"/>
            </w:pPr>
            <w:r>
              <w:rPr>
                <w:sz w:val="19"/>
              </w:rPr>
              <w:t>Frost Garlic + Potato + Butter + Bowl</w:t>
            </w:r>
          </w:p>
        </w:tc>
        <w:tc>
          <w:tcPr>
            <w:tcW w:type="dxa" w:w="2304"/>
            <w:vAlign w:val="center"/>
            <w:shd w:fill="FFFFFF"/>
            <w:tcMar>
              <w:top w:w="60" w:type="dxa"/>
              <w:left w:w="60" w:type="dxa"/>
              <w:bottom w:w="60" w:type="dxa"/>
              <w:right w:w="60" w:type="dxa"/>
            </w:tcMar>
          </w:tcPr>
          <w:p>
            <w:pPr>
              <w:spacing w:after="20" w:before="20" w:line="247" w:lineRule="auto"/>
            </w:pPr>
            <w:r>
              <w:rPr>
                <w:sz w:val="19"/>
              </w:rPr>
              <w:t>Igloo chests</w:t>
            </w:r>
          </w:p>
        </w:tc>
      </w:tr>
      <w:tr>
        <w:trPr>
          <w:cantSplit/>
        </w:trPr>
        <w:tc>
          <w:tcPr>
            <w:tcW w:type="dxa" w:w="2376"/>
            <w:vAlign w:val="center"/>
            <w:shd w:fill="F2F5F7"/>
            <w:tcMar>
              <w:top w:w="60" w:type="dxa"/>
              <w:left w:w="60" w:type="dxa"/>
              <w:bottom w:w="60" w:type="dxa"/>
              <w:right w:w="60" w:type="dxa"/>
            </w:tcMar>
          </w:tcPr>
          <w:p>
            <w:pPr>
              <w:spacing w:after="20" w:before="20" w:line="247" w:lineRule="auto"/>
            </w:pPr>
            <w:r>
              <w:rPr>
                <w:sz w:val="19"/>
              </w:rPr>
              <w:t>Garlic Bread</w:t>
            </w:r>
          </w:p>
        </w:tc>
        <w:tc>
          <w:tcPr>
            <w:tcW w:type="dxa" w:w="5544"/>
            <w:vAlign w:val="center"/>
            <w:shd w:fill="F2F5F7"/>
            <w:tcMar>
              <w:top w:w="60" w:type="dxa"/>
              <w:left w:w="60" w:type="dxa"/>
              <w:bottom w:w="60" w:type="dxa"/>
              <w:right w:w="60" w:type="dxa"/>
            </w:tcMar>
          </w:tcPr>
          <w:p>
            <w:pPr>
              <w:spacing w:after="20" w:before="20" w:line="247" w:lineRule="auto"/>
            </w:pPr>
            <w:r>
              <w:rPr>
                <w:sz w:val="19"/>
              </w:rPr>
              <w:t>Bread + Garlic + Butter</w:t>
            </w:r>
          </w:p>
        </w:tc>
        <w:tc>
          <w:tcPr>
            <w:tcW w:type="dxa" w:w="2304"/>
            <w:vAlign w:val="center"/>
            <w:shd w:fill="F2F5F7"/>
            <w:tcMar>
              <w:top w:w="60" w:type="dxa"/>
              <w:left w:w="60" w:type="dxa"/>
              <w:bottom w:w="60" w:type="dxa"/>
              <w:right w:w="60" w:type="dxa"/>
            </w:tcMar>
          </w:tcPr>
          <w:p>
            <w:pPr>
              <w:spacing w:after="20" w:before="20" w:line="247" w:lineRule="auto"/>
            </w:pPr>
            <w:r>
              <w:rPr>
                <w:sz w:val="19"/>
              </w:rPr>
              <w:t>Available</w:t>
            </w:r>
          </w:p>
        </w:tc>
      </w:tr>
      <w:tr>
        <w:trPr>
          <w:cantSplit/>
        </w:trPr>
        <w:tc>
          <w:tcPr>
            <w:tcW w:type="dxa" w:w="2376"/>
            <w:vAlign w:val="center"/>
            <w:shd w:fill="FFFFFF"/>
            <w:tcMar>
              <w:top w:w="60" w:type="dxa"/>
              <w:left w:w="60" w:type="dxa"/>
              <w:bottom w:w="60" w:type="dxa"/>
              <w:right w:w="60" w:type="dxa"/>
            </w:tcMar>
          </w:tcPr>
          <w:p>
            <w:pPr>
              <w:spacing w:after="20" w:before="20" w:line="247" w:lineRule="auto"/>
            </w:pPr>
            <w:r>
              <w:rPr>
                <w:sz w:val="19"/>
              </w:rPr>
              <w:t>Herb Steak</w:t>
            </w:r>
          </w:p>
        </w:tc>
        <w:tc>
          <w:tcPr>
            <w:tcW w:type="dxa" w:w="5544"/>
            <w:vAlign w:val="center"/>
            <w:shd w:fill="FFFFFF"/>
            <w:tcMar>
              <w:top w:w="60" w:type="dxa"/>
              <w:left w:w="60" w:type="dxa"/>
              <w:bottom w:w="60" w:type="dxa"/>
              <w:right w:w="60" w:type="dxa"/>
            </w:tcMar>
          </w:tcPr>
          <w:p>
            <w:pPr>
              <w:spacing w:after="20" w:before="20" w:line="247" w:lineRule="auto"/>
            </w:pPr>
            <w:r>
              <w:rPr>
                <w:sz w:val="19"/>
              </w:rPr>
              <w:t>Cooked Beef + Dandelion</w:t>
            </w:r>
          </w:p>
        </w:tc>
        <w:tc>
          <w:tcPr>
            <w:tcW w:type="dxa" w:w="2304"/>
            <w:vAlign w:val="center"/>
            <w:shd w:fill="FFFFFF"/>
            <w:tcMar>
              <w:top w:w="60" w:type="dxa"/>
              <w:left w:w="60" w:type="dxa"/>
              <w:bottom w:w="60" w:type="dxa"/>
              <w:right w:w="60" w:type="dxa"/>
            </w:tcMar>
          </w:tcPr>
          <w:p>
            <w:pPr>
              <w:spacing w:after="20" w:before="20" w:line="247" w:lineRule="auto"/>
            </w:pPr>
            <w:r>
              <w:rPr>
                <w:sz w:val="19"/>
              </w:rPr>
              <w:t>Available</w:t>
            </w:r>
          </w:p>
        </w:tc>
      </w:tr>
      <w:tr>
        <w:trPr>
          <w:cantSplit/>
        </w:trPr>
        <w:tc>
          <w:tcPr>
            <w:tcW w:type="dxa" w:w="2376"/>
            <w:vAlign w:val="center"/>
            <w:shd w:fill="F2F5F7"/>
            <w:tcMar>
              <w:top w:w="60" w:type="dxa"/>
              <w:left w:w="60" w:type="dxa"/>
              <w:bottom w:w="60" w:type="dxa"/>
              <w:right w:w="60" w:type="dxa"/>
            </w:tcMar>
          </w:tcPr>
          <w:p>
            <w:pPr>
              <w:spacing w:after="20" w:before="20" w:line="247" w:lineRule="auto"/>
            </w:pPr>
            <w:r>
              <w:rPr>
                <w:sz w:val="19"/>
              </w:rPr>
              <w:t>Hero Feast</w:t>
            </w:r>
          </w:p>
        </w:tc>
        <w:tc>
          <w:tcPr>
            <w:tcW w:type="dxa" w:w="5544"/>
            <w:vAlign w:val="center"/>
            <w:shd w:fill="F2F5F7"/>
            <w:tcMar>
              <w:top w:w="60" w:type="dxa"/>
              <w:left w:w="60" w:type="dxa"/>
              <w:bottom w:w="60" w:type="dxa"/>
              <w:right w:w="60" w:type="dxa"/>
            </w:tcMar>
          </w:tcPr>
          <w:p>
            <w:pPr>
              <w:spacing w:after="20" w:before="20" w:line="247" w:lineRule="auto"/>
            </w:pPr>
            <w:r>
              <w:rPr>
                <w:sz w:val="19"/>
              </w:rPr>
              <w:t>Prime Hunters Roast + Kraken Platter + Sovereign Risotto + Void Delight</w:t>
            </w:r>
          </w:p>
        </w:tc>
        <w:tc>
          <w:tcPr>
            <w:tcW w:type="dxa" w:w="2304"/>
            <w:vAlign w:val="center"/>
            <w:shd w:fill="F2F5F7"/>
            <w:tcMar>
              <w:top w:w="60" w:type="dxa"/>
              <w:left w:w="60" w:type="dxa"/>
              <w:bottom w:w="60" w:type="dxa"/>
              <w:right w:w="60" w:type="dxa"/>
            </w:tcMar>
          </w:tcPr>
          <w:p>
            <w:pPr>
              <w:spacing w:after="20" w:before="20" w:line="247" w:lineRule="auto"/>
            </w:pPr>
            <w:r>
              <w:rPr>
                <w:sz w:val="19"/>
              </w:rPr>
              <w:t>Eat 20 distinct meals, or trade with a master Chef</w:t>
            </w:r>
          </w:p>
        </w:tc>
      </w:tr>
      <w:tr>
        <w:trPr>
          <w:cantSplit/>
        </w:trPr>
        <w:tc>
          <w:tcPr>
            <w:tcW w:type="dxa" w:w="2376"/>
            <w:vAlign w:val="center"/>
            <w:shd w:fill="FFFFFF"/>
            <w:tcMar>
              <w:top w:w="60" w:type="dxa"/>
              <w:left w:w="60" w:type="dxa"/>
              <w:bottom w:w="60" w:type="dxa"/>
              <w:right w:w="60" w:type="dxa"/>
            </w:tcMar>
          </w:tcPr>
          <w:p>
            <w:pPr>
              <w:spacing w:after="20" w:before="20" w:line="247" w:lineRule="auto"/>
            </w:pPr>
            <w:r>
              <w:rPr>
                <w:sz w:val="19"/>
              </w:rPr>
              <w:t>Honey Pork</w:t>
            </w:r>
          </w:p>
        </w:tc>
        <w:tc>
          <w:tcPr>
            <w:tcW w:type="dxa" w:w="5544"/>
            <w:vAlign w:val="center"/>
            <w:shd w:fill="FFFFFF"/>
            <w:tcMar>
              <w:top w:w="60" w:type="dxa"/>
              <w:left w:w="60" w:type="dxa"/>
              <w:bottom w:w="60" w:type="dxa"/>
              <w:right w:w="60" w:type="dxa"/>
            </w:tcMar>
          </w:tcPr>
          <w:p>
            <w:pPr>
              <w:spacing w:after="20" w:before="20" w:line="247" w:lineRule="auto"/>
            </w:pPr>
            <w:r>
              <w:rPr>
                <w:sz w:val="19"/>
              </w:rPr>
              <w:t>Cooked Porkchop + Honey Bottle</w:t>
            </w:r>
          </w:p>
        </w:tc>
        <w:tc>
          <w:tcPr>
            <w:tcW w:type="dxa" w:w="2304"/>
            <w:vAlign w:val="center"/>
            <w:shd w:fill="FFFFFF"/>
            <w:tcMar>
              <w:top w:w="60" w:type="dxa"/>
              <w:left w:w="60" w:type="dxa"/>
              <w:bottom w:w="60" w:type="dxa"/>
              <w:right w:w="60" w:type="dxa"/>
            </w:tcMar>
          </w:tcPr>
          <w:p>
            <w:pPr>
              <w:spacing w:after="20" w:before="20" w:line="247" w:lineRule="auto"/>
            </w:pPr>
            <w:r>
              <w:rPr>
                <w:sz w:val="19"/>
              </w:rPr>
              <w:t>Available</w:t>
            </w:r>
          </w:p>
        </w:tc>
      </w:tr>
      <w:tr>
        <w:trPr>
          <w:cantSplit/>
        </w:trPr>
        <w:tc>
          <w:tcPr>
            <w:tcW w:type="dxa" w:w="2376"/>
            <w:vAlign w:val="center"/>
            <w:shd w:fill="F2F5F7"/>
            <w:tcMar>
              <w:top w:w="60" w:type="dxa"/>
              <w:left w:w="60" w:type="dxa"/>
              <w:bottom w:w="60" w:type="dxa"/>
              <w:right w:w="60" w:type="dxa"/>
            </w:tcMar>
          </w:tcPr>
          <w:p>
            <w:pPr>
              <w:spacing w:after="20" w:before="20" w:line="247" w:lineRule="auto"/>
            </w:pPr>
            <w:r>
              <w:rPr>
                <w:sz w:val="19"/>
              </w:rPr>
              <w:t>Honey Tart</w:t>
            </w:r>
          </w:p>
        </w:tc>
        <w:tc>
          <w:tcPr>
            <w:tcW w:type="dxa" w:w="5544"/>
            <w:vAlign w:val="center"/>
            <w:shd w:fill="F2F5F7"/>
            <w:tcMar>
              <w:top w:w="60" w:type="dxa"/>
              <w:left w:w="60" w:type="dxa"/>
              <w:bottom w:w="60" w:type="dxa"/>
              <w:right w:w="60" w:type="dxa"/>
            </w:tcMar>
          </w:tcPr>
          <w:p>
            <w:pPr>
              <w:spacing w:after="20" w:before="20" w:line="247" w:lineRule="auto"/>
            </w:pPr>
            <w:r>
              <w:rPr>
                <w:sz w:val="19"/>
              </w:rPr>
              <w:t>Honey Bottle + Wheat + Egg</w:t>
            </w:r>
          </w:p>
        </w:tc>
        <w:tc>
          <w:tcPr>
            <w:tcW w:type="dxa" w:w="2304"/>
            <w:vAlign w:val="center"/>
            <w:shd w:fill="F2F5F7"/>
            <w:tcMar>
              <w:top w:w="60" w:type="dxa"/>
              <w:left w:w="60" w:type="dxa"/>
              <w:bottom w:w="60" w:type="dxa"/>
              <w:right w:w="60" w:type="dxa"/>
            </w:tcMar>
          </w:tcPr>
          <w:p>
            <w:pPr>
              <w:spacing w:after="20" w:before="20" w:line="247" w:lineRule="auto"/>
            </w:pPr>
            <w:r>
              <w:rPr>
                <w:sz w:val="19"/>
              </w:rPr>
              <w:t>Available</w:t>
            </w:r>
          </w:p>
        </w:tc>
      </w:tr>
      <w:tr>
        <w:trPr>
          <w:cantSplit/>
        </w:trPr>
        <w:tc>
          <w:tcPr>
            <w:tcW w:type="dxa" w:w="2376"/>
            <w:vAlign w:val="center"/>
            <w:shd w:fill="FFFFFF"/>
            <w:tcMar>
              <w:top w:w="60" w:type="dxa"/>
              <w:left w:w="60" w:type="dxa"/>
              <w:bottom w:w="60" w:type="dxa"/>
              <w:right w:w="60" w:type="dxa"/>
            </w:tcMar>
          </w:tcPr>
          <w:p>
            <w:pPr>
              <w:spacing w:after="20" w:before="20" w:line="247" w:lineRule="auto"/>
            </w:pPr>
            <w:r>
              <w:rPr>
                <w:sz w:val="19"/>
              </w:rPr>
              <w:t>Hot Wyrm Stew</w:t>
            </w:r>
          </w:p>
        </w:tc>
        <w:tc>
          <w:tcPr>
            <w:tcW w:type="dxa" w:w="5544"/>
            <w:vAlign w:val="center"/>
            <w:shd w:fill="FFFFFF"/>
            <w:tcMar>
              <w:top w:w="60" w:type="dxa"/>
              <w:left w:w="60" w:type="dxa"/>
              <w:bottom w:w="60" w:type="dxa"/>
              <w:right w:w="60" w:type="dxa"/>
            </w:tcMar>
          </w:tcPr>
          <w:p>
            <w:pPr>
              <w:spacing w:after="20" w:before="20" w:line="247" w:lineRule="auto"/>
            </w:pPr>
            <w:r>
              <w:rPr>
                <w:sz w:val="19"/>
              </w:rPr>
              <w:t>Wyrm Fat + Rice + Butter + Wild Herbs</w:t>
            </w:r>
          </w:p>
        </w:tc>
        <w:tc>
          <w:tcPr>
            <w:tcW w:type="dxa" w:w="2304"/>
            <w:vAlign w:val="center"/>
            <w:shd w:fill="FFFFFF"/>
            <w:tcMar>
              <w:top w:w="60" w:type="dxa"/>
              <w:left w:w="60" w:type="dxa"/>
              <w:bottom w:w="60" w:type="dxa"/>
              <w:right w:w="60" w:type="dxa"/>
            </w:tcMar>
          </w:tcPr>
          <w:p>
            <w:pPr>
              <w:spacing w:after="20" w:before="20" w:line="247" w:lineRule="auto"/>
            </w:pPr>
            <w:r>
              <w:rPr>
                <w:sz w:val="19"/>
              </w:rPr>
              <w:t>Available</w:t>
            </w:r>
          </w:p>
        </w:tc>
      </w:tr>
      <w:tr>
        <w:trPr>
          <w:cantSplit/>
        </w:trPr>
        <w:tc>
          <w:tcPr>
            <w:tcW w:type="dxa" w:w="2376"/>
            <w:vAlign w:val="center"/>
            <w:shd w:fill="F2F5F7"/>
            <w:tcMar>
              <w:top w:w="60" w:type="dxa"/>
              <w:left w:w="60" w:type="dxa"/>
              <w:bottom w:w="60" w:type="dxa"/>
              <w:right w:w="60" w:type="dxa"/>
            </w:tcMar>
          </w:tcPr>
          <w:p>
            <w:pPr>
              <w:spacing w:after="20" w:before="20" w:line="247" w:lineRule="auto"/>
            </w:pPr>
            <w:r>
              <w:rPr>
                <w:sz w:val="19"/>
              </w:rPr>
              <w:t>Hunters Feast</w:t>
            </w:r>
          </w:p>
        </w:tc>
        <w:tc>
          <w:tcPr>
            <w:tcW w:type="dxa" w:w="5544"/>
            <w:vAlign w:val="center"/>
            <w:shd w:fill="F2F5F7"/>
            <w:tcMar>
              <w:top w:w="60" w:type="dxa"/>
              <w:left w:w="60" w:type="dxa"/>
              <w:bottom w:w="60" w:type="dxa"/>
              <w:right w:w="60" w:type="dxa"/>
            </w:tcMar>
          </w:tcPr>
          <w:p>
            <w:pPr>
              <w:spacing w:after="20" w:before="20" w:line="247" w:lineRule="auto"/>
            </w:pPr>
            <w:r>
              <w:rPr>
                <w:sz w:val="19"/>
              </w:rPr>
              <w:t>Prime Hunters Roast + Hunters Stew + Bread + Cheese</w:t>
            </w:r>
          </w:p>
        </w:tc>
        <w:tc>
          <w:tcPr>
            <w:tcW w:type="dxa" w:w="2304"/>
            <w:vAlign w:val="center"/>
            <w:shd w:fill="F2F5F7"/>
            <w:tcMar>
              <w:top w:w="60" w:type="dxa"/>
              <w:left w:w="60" w:type="dxa"/>
              <w:bottom w:w="60" w:type="dxa"/>
              <w:right w:w="60" w:type="dxa"/>
            </w:tcMar>
          </w:tcPr>
          <w:p>
            <w:pPr>
              <w:spacing w:after="20" w:before="20" w:line="247" w:lineRule="auto"/>
            </w:pPr>
            <w:r>
              <w:rPr>
                <w:sz w:val="19"/>
              </w:rPr>
              <w:t>Available</w:t>
            </w:r>
          </w:p>
        </w:tc>
      </w:tr>
      <w:tr>
        <w:trPr>
          <w:cantSplit/>
        </w:trPr>
        <w:tc>
          <w:tcPr>
            <w:tcW w:type="dxa" w:w="2376"/>
            <w:vAlign w:val="center"/>
            <w:shd w:fill="FFFFFF"/>
            <w:tcMar>
              <w:top w:w="60" w:type="dxa"/>
              <w:left w:w="60" w:type="dxa"/>
              <w:bottom w:w="60" w:type="dxa"/>
              <w:right w:w="60" w:type="dxa"/>
            </w:tcMar>
          </w:tcPr>
          <w:p>
            <w:pPr>
              <w:spacing w:after="20" w:before="20" w:line="247" w:lineRule="auto"/>
            </w:pPr>
            <w:r>
              <w:rPr>
                <w:sz w:val="19"/>
              </w:rPr>
              <w:t>Hunters Stew</w:t>
            </w:r>
          </w:p>
        </w:tc>
        <w:tc>
          <w:tcPr>
            <w:tcW w:type="dxa" w:w="5544"/>
            <w:vAlign w:val="center"/>
            <w:shd w:fill="FFFFFF"/>
            <w:tcMar>
              <w:top w:w="60" w:type="dxa"/>
              <w:left w:w="60" w:type="dxa"/>
              <w:bottom w:w="60" w:type="dxa"/>
              <w:right w:w="60" w:type="dxa"/>
            </w:tcMar>
          </w:tcPr>
          <w:p>
            <w:pPr>
              <w:spacing w:after="20" w:before="20" w:line="247" w:lineRule="auto"/>
            </w:pPr>
            <w:r>
              <w:rPr>
                <w:sz w:val="19"/>
              </w:rPr>
              <w:t>Cooked Rabbit + Potato + Sweet Berries + Onion</w:t>
            </w:r>
          </w:p>
        </w:tc>
        <w:tc>
          <w:tcPr>
            <w:tcW w:type="dxa" w:w="2304"/>
            <w:vAlign w:val="center"/>
            <w:shd w:fill="FFFFFF"/>
            <w:tcMar>
              <w:top w:w="60" w:type="dxa"/>
              <w:left w:w="60" w:type="dxa"/>
              <w:bottom w:w="60" w:type="dxa"/>
              <w:right w:w="60" w:type="dxa"/>
            </w:tcMar>
          </w:tcPr>
          <w:p>
            <w:pPr>
              <w:spacing w:after="20" w:before="20" w:line="247" w:lineRule="auto"/>
            </w:pPr>
            <w:r>
              <w:rPr>
                <w:sz w:val="19"/>
              </w:rPr>
              <w:t>Available</w:t>
            </w:r>
          </w:p>
        </w:tc>
      </w:tr>
      <w:tr>
        <w:trPr>
          <w:cantSplit/>
        </w:trPr>
        <w:tc>
          <w:tcPr>
            <w:tcW w:type="dxa" w:w="2376"/>
            <w:vAlign w:val="center"/>
            <w:shd w:fill="F2F5F7"/>
            <w:tcMar>
              <w:top w:w="60" w:type="dxa"/>
              <w:left w:w="60" w:type="dxa"/>
              <w:bottom w:w="60" w:type="dxa"/>
              <w:right w:w="60" w:type="dxa"/>
            </w:tcMar>
          </w:tcPr>
          <w:p>
            <w:pPr>
              <w:spacing w:after="20" w:before="20" w:line="247" w:lineRule="auto"/>
            </w:pPr>
            <w:r>
              <w:rPr>
                <w:sz w:val="19"/>
              </w:rPr>
              <w:t>Infernal Roast</w:t>
            </w:r>
          </w:p>
        </w:tc>
        <w:tc>
          <w:tcPr>
            <w:tcW w:type="dxa" w:w="5544"/>
            <w:vAlign w:val="center"/>
            <w:shd w:fill="F2F5F7"/>
            <w:tcMar>
              <w:top w:w="60" w:type="dxa"/>
              <w:left w:w="60" w:type="dxa"/>
              <w:bottom w:w="60" w:type="dxa"/>
              <w:right w:w="60" w:type="dxa"/>
            </w:tcMar>
          </w:tcPr>
          <w:p>
            <w:pPr>
              <w:spacing w:after="20" w:before="20" w:line="247" w:lineRule="auto"/>
            </w:pPr>
            <w:r>
              <w:rPr>
                <w:sz w:val="19"/>
              </w:rPr>
              <w:t>Infernal Marrow + Rice + Butter + Wild Herbs</w:t>
            </w:r>
          </w:p>
        </w:tc>
        <w:tc>
          <w:tcPr>
            <w:tcW w:type="dxa" w:w="2304"/>
            <w:vAlign w:val="center"/>
            <w:shd w:fill="F2F5F7"/>
            <w:tcMar>
              <w:top w:w="60" w:type="dxa"/>
              <w:left w:w="60" w:type="dxa"/>
              <w:bottom w:w="60" w:type="dxa"/>
              <w:right w:w="60" w:type="dxa"/>
            </w:tcMar>
          </w:tcPr>
          <w:p>
            <w:pPr>
              <w:spacing w:after="20" w:before="20" w:line="247" w:lineRule="auto"/>
            </w:pPr>
            <w:r>
              <w:rPr>
                <w:sz w:val="19"/>
              </w:rPr>
              <w:t>Bastion treasure chests</w:t>
            </w:r>
          </w:p>
        </w:tc>
      </w:tr>
      <w:tr>
        <w:trPr>
          <w:cantSplit/>
        </w:trPr>
        <w:tc>
          <w:tcPr>
            <w:tcW w:type="dxa" w:w="2376"/>
            <w:vAlign w:val="center"/>
            <w:shd w:fill="FFFFFF"/>
            <w:tcMar>
              <w:top w:w="60" w:type="dxa"/>
              <w:left w:w="60" w:type="dxa"/>
              <w:bottom w:w="60" w:type="dxa"/>
              <w:right w:w="60" w:type="dxa"/>
            </w:tcMar>
          </w:tcPr>
          <w:p>
            <w:pPr>
              <w:spacing w:after="20" w:before="20" w:line="247" w:lineRule="auto"/>
            </w:pPr>
            <w:r>
              <w:rPr>
                <w:sz w:val="19"/>
              </w:rPr>
              <w:t>Jungle Pepper Skewer</w:t>
            </w:r>
          </w:p>
        </w:tc>
        <w:tc>
          <w:tcPr>
            <w:tcW w:type="dxa" w:w="5544"/>
            <w:vAlign w:val="center"/>
            <w:shd w:fill="FFFFFF"/>
            <w:tcMar>
              <w:top w:w="60" w:type="dxa"/>
              <w:left w:w="60" w:type="dxa"/>
              <w:bottom w:w="60" w:type="dxa"/>
              <w:right w:w="60" w:type="dxa"/>
            </w:tcMar>
          </w:tcPr>
          <w:p>
            <w:pPr>
              <w:spacing w:after="20" w:before="20" w:line="247" w:lineRule="auto"/>
            </w:pPr>
            <w:r>
              <w:rPr>
                <w:sz w:val="19"/>
              </w:rPr>
              <w:t>Jungle Pepper + Cooked Chicken + Corn</w:t>
            </w:r>
          </w:p>
        </w:tc>
        <w:tc>
          <w:tcPr>
            <w:tcW w:type="dxa" w:w="2304"/>
            <w:vAlign w:val="center"/>
            <w:shd w:fill="FFFFFF"/>
            <w:tcMar>
              <w:top w:w="60" w:type="dxa"/>
              <w:left w:w="60" w:type="dxa"/>
              <w:bottom w:w="60" w:type="dxa"/>
              <w:right w:w="60" w:type="dxa"/>
            </w:tcMar>
          </w:tcPr>
          <w:p>
            <w:pPr>
              <w:spacing w:after="20" w:before="20" w:line="247" w:lineRule="auto"/>
            </w:pPr>
            <w:r>
              <w:rPr>
                <w:sz w:val="19"/>
              </w:rPr>
              <w:t>Jungle temple chests</w:t>
            </w:r>
          </w:p>
        </w:tc>
      </w:tr>
      <w:tr>
        <w:trPr>
          <w:cantSplit/>
        </w:trPr>
        <w:tc>
          <w:tcPr>
            <w:tcW w:type="dxa" w:w="2376"/>
            <w:vAlign w:val="center"/>
            <w:shd w:fill="F2F5F7"/>
            <w:tcMar>
              <w:top w:w="60" w:type="dxa"/>
              <w:left w:w="60" w:type="dxa"/>
              <w:bottom w:w="60" w:type="dxa"/>
              <w:right w:w="60" w:type="dxa"/>
            </w:tcMar>
          </w:tcPr>
          <w:p>
            <w:pPr>
              <w:spacing w:after="20" w:before="20" w:line="247" w:lineRule="auto"/>
            </w:pPr>
            <w:r>
              <w:rPr>
                <w:sz w:val="19"/>
              </w:rPr>
              <w:t>Kraken Platter</w:t>
            </w:r>
          </w:p>
        </w:tc>
        <w:tc>
          <w:tcPr>
            <w:tcW w:type="dxa" w:w="5544"/>
            <w:vAlign w:val="center"/>
            <w:shd w:fill="F2F5F7"/>
            <w:tcMar>
              <w:top w:w="60" w:type="dxa"/>
              <w:left w:w="60" w:type="dxa"/>
              <w:bottom w:w="60" w:type="dxa"/>
              <w:right w:w="60" w:type="dxa"/>
            </w:tcMar>
          </w:tcPr>
          <w:p>
            <w:pPr>
              <w:spacing w:after="20" w:before="20" w:line="247" w:lineRule="auto"/>
            </w:pPr>
            <w:r>
              <w:rPr>
                <w:sz w:val="19"/>
              </w:rPr>
              <w:t>Kraken Meat + Rice + Butter + Wild Herbs</w:t>
            </w:r>
          </w:p>
        </w:tc>
        <w:tc>
          <w:tcPr>
            <w:tcW w:type="dxa" w:w="2304"/>
            <w:vAlign w:val="center"/>
            <w:shd w:fill="F2F5F7"/>
            <w:tcMar>
              <w:top w:w="60" w:type="dxa"/>
              <w:left w:w="60" w:type="dxa"/>
              <w:bottom w:w="60" w:type="dxa"/>
              <w:right w:w="60" w:type="dxa"/>
            </w:tcMar>
          </w:tcPr>
          <w:p>
            <w:pPr>
              <w:spacing w:after="20" w:before="20" w:line="247" w:lineRule="auto"/>
            </w:pPr>
            <w:r>
              <w:rPr>
                <w:sz w:val="19"/>
              </w:rPr>
              <w:t>Available</w:t>
            </w:r>
          </w:p>
        </w:tc>
      </w:tr>
      <w:tr>
        <w:trPr>
          <w:cantSplit/>
        </w:trPr>
        <w:tc>
          <w:tcPr>
            <w:tcW w:type="dxa" w:w="2376"/>
            <w:vAlign w:val="center"/>
            <w:shd w:fill="FFFFFF"/>
            <w:tcMar>
              <w:top w:w="60" w:type="dxa"/>
              <w:left w:w="60" w:type="dxa"/>
              <w:bottom w:w="60" w:type="dxa"/>
              <w:right w:w="60" w:type="dxa"/>
            </w:tcMar>
          </w:tcPr>
          <w:p>
            <w:pPr>
              <w:spacing w:after="20" w:before="20" w:line="247" w:lineRule="auto"/>
            </w:pPr>
            <w:r>
              <w:rPr>
                <w:sz w:val="19"/>
              </w:rPr>
              <w:t>Marsh Rice Bowl</w:t>
            </w:r>
          </w:p>
        </w:tc>
        <w:tc>
          <w:tcPr>
            <w:tcW w:type="dxa" w:w="5544"/>
            <w:vAlign w:val="center"/>
            <w:shd w:fill="FFFFFF"/>
            <w:tcMar>
              <w:top w:w="60" w:type="dxa"/>
              <w:left w:w="60" w:type="dxa"/>
              <w:bottom w:w="60" w:type="dxa"/>
              <w:right w:w="60" w:type="dxa"/>
            </w:tcMar>
          </w:tcPr>
          <w:p>
            <w:pPr>
              <w:spacing w:after="20" w:before="20" w:line="247" w:lineRule="auto"/>
            </w:pPr>
            <w:r>
              <w:rPr>
                <w:sz w:val="19"/>
              </w:rPr>
              <w:t>Marsh Rice + Brown Mushroom + Onion</w:t>
            </w:r>
          </w:p>
        </w:tc>
        <w:tc>
          <w:tcPr>
            <w:tcW w:type="dxa" w:w="2304"/>
            <w:vAlign w:val="center"/>
            <w:shd w:fill="FFFFFF"/>
            <w:tcMar>
              <w:top w:w="60" w:type="dxa"/>
              <w:left w:w="60" w:type="dxa"/>
              <w:bottom w:w="60" w:type="dxa"/>
              <w:right w:w="60" w:type="dxa"/>
            </w:tcMar>
          </w:tcPr>
          <w:p>
            <w:pPr>
              <w:spacing w:after="20" w:before="20" w:line="247" w:lineRule="auto"/>
            </w:pPr>
            <w:r>
              <w:rPr>
                <w:sz w:val="19"/>
              </w:rPr>
              <w:t>Dungeon chests</w:t>
            </w:r>
          </w:p>
        </w:tc>
      </w:tr>
      <w:tr>
        <w:trPr>
          <w:cantSplit/>
        </w:trPr>
        <w:tc>
          <w:tcPr>
            <w:tcW w:type="dxa" w:w="2376"/>
            <w:vAlign w:val="center"/>
            <w:shd w:fill="F2F5F7"/>
            <w:tcMar>
              <w:top w:w="60" w:type="dxa"/>
              <w:left w:w="60" w:type="dxa"/>
              <w:bottom w:w="60" w:type="dxa"/>
              <w:right w:w="60" w:type="dxa"/>
            </w:tcMar>
          </w:tcPr>
          <w:p>
            <w:pPr>
              <w:spacing w:after="20" w:before="20" w:line="247" w:lineRule="auto"/>
            </w:pPr>
            <w:r>
              <w:rPr>
                <w:sz w:val="19"/>
              </w:rPr>
              <w:t>Miners Meal</w:t>
            </w:r>
          </w:p>
        </w:tc>
        <w:tc>
          <w:tcPr>
            <w:tcW w:type="dxa" w:w="5544"/>
            <w:vAlign w:val="center"/>
            <w:shd w:fill="F2F5F7"/>
            <w:tcMar>
              <w:top w:w="60" w:type="dxa"/>
              <w:left w:w="60" w:type="dxa"/>
              <w:bottom w:w="60" w:type="dxa"/>
              <w:right w:w="60" w:type="dxa"/>
            </w:tcMar>
          </w:tcPr>
          <w:p>
            <w:pPr>
              <w:spacing w:after="20" w:before="20" w:line="247" w:lineRule="auto"/>
            </w:pPr>
            <w:r>
              <w:rPr>
                <w:sz w:val="19"/>
              </w:rPr>
              <w:t>Cooked Mutton + Potato + Bread + Brown Mushroom</w:t>
            </w:r>
          </w:p>
        </w:tc>
        <w:tc>
          <w:tcPr>
            <w:tcW w:type="dxa" w:w="2304"/>
            <w:vAlign w:val="center"/>
            <w:shd w:fill="F2F5F7"/>
            <w:tcMar>
              <w:top w:w="60" w:type="dxa"/>
              <w:left w:w="60" w:type="dxa"/>
              <w:bottom w:w="60" w:type="dxa"/>
              <w:right w:w="60" w:type="dxa"/>
            </w:tcMar>
          </w:tcPr>
          <w:p>
            <w:pPr>
              <w:spacing w:after="20" w:before="20" w:line="247" w:lineRule="auto"/>
            </w:pPr>
            <w:r>
              <w:rPr>
                <w:sz w:val="19"/>
              </w:rPr>
              <w:t>Available</w:t>
            </w:r>
          </w:p>
        </w:tc>
      </w:tr>
      <w:tr>
        <w:trPr>
          <w:cantSplit/>
        </w:trPr>
        <w:tc>
          <w:tcPr>
            <w:tcW w:type="dxa" w:w="2376"/>
            <w:vAlign w:val="center"/>
            <w:shd w:fill="FFFFFF"/>
            <w:tcMar>
              <w:top w:w="60" w:type="dxa"/>
              <w:left w:w="60" w:type="dxa"/>
              <w:bottom w:w="60" w:type="dxa"/>
              <w:right w:w="60" w:type="dxa"/>
            </w:tcMar>
          </w:tcPr>
          <w:p>
            <w:pPr>
              <w:spacing w:after="20" w:before="20" w:line="247" w:lineRule="auto"/>
            </w:pPr>
            <w:r>
              <w:rPr>
                <w:sz w:val="19"/>
              </w:rPr>
              <w:t>Mountain Bisque</w:t>
            </w:r>
          </w:p>
        </w:tc>
        <w:tc>
          <w:tcPr>
            <w:tcW w:type="dxa" w:w="5544"/>
            <w:vAlign w:val="center"/>
            <w:shd w:fill="FFFFFF"/>
            <w:tcMar>
              <w:top w:w="60" w:type="dxa"/>
              <w:left w:w="60" w:type="dxa"/>
              <w:bottom w:w="60" w:type="dxa"/>
              <w:right w:w="60" w:type="dxa"/>
            </w:tcMar>
          </w:tcPr>
          <w:p>
            <w:pPr>
              <w:spacing w:after="20" w:before="20" w:line="247" w:lineRule="auto"/>
            </w:pPr>
            <w:r>
              <w:rPr>
                <w:sz w:val="19"/>
              </w:rPr>
              <w:t>Mineral Salt + Rice + Butter + Wild Herbs</w:t>
            </w:r>
          </w:p>
        </w:tc>
        <w:tc>
          <w:tcPr>
            <w:tcW w:type="dxa" w:w="2304"/>
            <w:vAlign w:val="center"/>
            <w:shd w:fill="FFFFFF"/>
            <w:tcMar>
              <w:top w:w="60" w:type="dxa"/>
              <w:left w:w="60" w:type="dxa"/>
              <w:bottom w:w="60" w:type="dxa"/>
              <w:right w:w="60" w:type="dxa"/>
            </w:tcMar>
          </w:tcPr>
          <w:p>
            <w:pPr>
              <w:spacing w:after="20" w:before="20" w:line="247" w:lineRule="auto"/>
            </w:pPr>
            <w:r>
              <w:rPr>
                <w:sz w:val="19"/>
              </w:rPr>
              <w:t>Available</w:t>
            </w:r>
          </w:p>
        </w:tc>
      </w:tr>
      <w:tr>
        <w:trPr>
          <w:cantSplit/>
        </w:trPr>
        <w:tc>
          <w:tcPr>
            <w:tcW w:type="dxa" w:w="2376"/>
            <w:vAlign w:val="center"/>
            <w:shd w:fill="F2F5F7"/>
            <w:tcMar>
              <w:top w:w="60" w:type="dxa"/>
              <w:left w:w="60" w:type="dxa"/>
              <w:bottom w:w="60" w:type="dxa"/>
              <w:right w:w="60" w:type="dxa"/>
            </w:tcMar>
          </w:tcPr>
          <w:p>
            <w:pPr>
              <w:spacing w:after="20" w:before="20" w:line="247" w:lineRule="auto"/>
            </w:pPr>
            <w:r>
              <w:rPr>
                <w:sz w:val="19"/>
              </w:rPr>
              <w:t>Mushroom Risotto</w:t>
            </w:r>
          </w:p>
        </w:tc>
        <w:tc>
          <w:tcPr>
            <w:tcW w:type="dxa" w:w="5544"/>
            <w:vAlign w:val="center"/>
            <w:shd w:fill="F2F5F7"/>
            <w:tcMar>
              <w:top w:w="60" w:type="dxa"/>
              <w:left w:w="60" w:type="dxa"/>
              <w:bottom w:w="60" w:type="dxa"/>
              <w:right w:w="60" w:type="dxa"/>
            </w:tcMar>
          </w:tcPr>
          <w:p>
            <w:pPr>
              <w:spacing w:after="20" w:before="20" w:line="247" w:lineRule="auto"/>
            </w:pPr>
            <w:r>
              <w:rPr>
                <w:sz w:val="19"/>
              </w:rPr>
              <w:t>Rice + Red Mushroom + Butter + Garlic</w:t>
            </w:r>
          </w:p>
        </w:tc>
        <w:tc>
          <w:tcPr>
            <w:tcW w:type="dxa" w:w="2304"/>
            <w:vAlign w:val="center"/>
            <w:shd w:fill="F2F5F7"/>
            <w:tcMar>
              <w:top w:w="60" w:type="dxa"/>
              <w:left w:w="60" w:type="dxa"/>
              <w:bottom w:w="60" w:type="dxa"/>
              <w:right w:w="60" w:type="dxa"/>
            </w:tcMar>
          </w:tcPr>
          <w:p>
            <w:pPr>
              <w:spacing w:after="20" w:before="20" w:line="247" w:lineRule="auto"/>
            </w:pPr>
            <w:r>
              <w:rPr>
                <w:sz w:val="19"/>
              </w:rPr>
              <w:t>Available</w:t>
            </w:r>
          </w:p>
        </w:tc>
      </w:tr>
      <w:tr>
        <w:trPr>
          <w:cantSplit/>
        </w:trPr>
        <w:tc>
          <w:tcPr>
            <w:tcW w:type="dxa" w:w="2376"/>
            <w:vAlign w:val="center"/>
            <w:shd w:fill="FFFFFF"/>
            <w:tcMar>
              <w:top w:w="60" w:type="dxa"/>
              <w:left w:w="60" w:type="dxa"/>
              <w:bottom w:w="60" w:type="dxa"/>
              <w:right w:w="60" w:type="dxa"/>
            </w:tcMar>
          </w:tcPr>
          <w:p>
            <w:pPr>
              <w:spacing w:after="20" w:before="20" w:line="247" w:lineRule="auto"/>
            </w:pPr>
            <w:r>
              <w:rPr>
                <w:sz w:val="19"/>
              </w:rPr>
              <w:t>Nether Chili</w:t>
            </w:r>
          </w:p>
        </w:tc>
        <w:tc>
          <w:tcPr>
            <w:tcW w:type="dxa" w:w="5544"/>
            <w:vAlign w:val="center"/>
            <w:shd w:fill="FFFFFF"/>
            <w:tcMar>
              <w:top w:w="60" w:type="dxa"/>
              <w:left w:w="60" w:type="dxa"/>
              <w:bottom w:w="60" w:type="dxa"/>
              <w:right w:w="60" w:type="dxa"/>
            </w:tcMar>
          </w:tcPr>
          <w:p>
            <w:pPr>
              <w:spacing w:after="20" w:before="20" w:line="247" w:lineRule="auto"/>
            </w:pPr>
            <w:r>
              <w:rPr>
                <w:sz w:val="19"/>
              </w:rPr>
              <w:t>Cooked Porkchop + Pepper + Tomato + Corn</w:t>
            </w:r>
          </w:p>
        </w:tc>
        <w:tc>
          <w:tcPr>
            <w:tcW w:type="dxa" w:w="2304"/>
            <w:vAlign w:val="center"/>
            <w:shd w:fill="FFFFFF"/>
            <w:tcMar>
              <w:top w:w="60" w:type="dxa"/>
              <w:left w:w="60" w:type="dxa"/>
              <w:bottom w:w="60" w:type="dxa"/>
              <w:right w:w="60" w:type="dxa"/>
            </w:tcMar>
          </w:tcPr>
          <w:p>
            <w:pPr>
              <w:spacing w:after="20" w:before="20" w:line="247" w:lineRule="auto"/>
            </w:pPr>
            <w:r>
              <w:rPr>
                <w:sz w:val="19"/>
              </w:rPr>
              <w:t>Available</w:t>
            </w:r>
          </w:p>
        </w:tc>
      </w:tr>
      <w:tr>
        <w:trPr>
          <w:cantSplit/>
        </w:trPr>
        <w:tc>
          <w:tcPr>
            <w:tcW w:type="dxa" w:w="2376"/>
            <w:vAlign w:val="center"/>
            <w:shd w:fill="F2F5F7"/>
            <w:tcMar>
              <w:top w:w="60" w:type="dxa"/>
              <w:left w:w="60" w:type="dxa"/>
              <w:bottom w:w="60" w:type="dxa"/>
              <w:right w:w="60" w:type="dxa"/>
            </w:tcMar>
          </w:tcPr>
          <w:p>
            <w:pPr>
              <w:spacing w:after="20" w:before="20" w:line="247" w:lineRule="auto"/>
            </w:pPr>
            <w:r>
              <w:rPr>
                <w:sz w:val="19"/>
              </w:rPr>
              <w:t>Nether Feast</w:t>
            </w:r>
          </w:p>
        </w:tc>
        <w:tc>
          <w:tcPr>
            <w:tcW w:type="dxa" w:w="5544"/>
            <w:vAlign w:val="center"/>
            <w:shd w:fill="F2F5F7"/>
            <w:tcMar>
              <w:top w:w="60" w:type="dxa"/>
              <w:left w:w="60" w:type="dxa"/>
              <w:bottom w:w="60" w:type="dxa"/>
              <w:right w:w="60" w:type="dxa"/>
            </w:tcMar>
          </w:tcPr>
          <w:p>
            <w:pPr>
              <w:spacing w:after="20" w:before="20" w:line="247" w:lineRule="auto"/>
            </w:pPr>
            <w:r>
              <w:rPr>
                <w:sz w:val="19"/>
              </w:rPr>
              <w:t>Infernal Roast + Nether Chili + Spiced Steak + Pepper</w:t>
            </w:r>
          </w:p>
        </w:tc>
        <w:tc>
          <w:tcPr>
            <w:tcW w:type="dxa" w:w="2304"/>
            <w:vAlign w:val="center"/>
            <w:shd w:fill="F2F5F7"/>
            <w:tcMar>
              <w:top w:w="60" w:type="dxa"/>
              <w:left w:w="60" w:type="dxa"/>
              <w:bottom w:w="60" w:type="dxa"/>
              <w:right w:w="60" w:type="dxa"/>
            </w:tcMar>
          </w:tcPr>
          <w:p>
            <w:pPr>
              <w:spacing w:after="20" w:before="20" w:line="247" w:lineRule="auto"/>
            </w:pPr>
            <w:r>
              <w:rPr>
                <w:sz w:val="19"/>
              </w:rPr>
              <w:t>Available</w:t>
            </w:r>
          </w:p>
        </w:tc>
      </w:tr>
      <w:tr>
        <w:trPr>
          <w:cantSplit/>
        </w:trPr>
        <w:tc>
          <w:tcPr>
            <w:tcW w:type="dxa" w:w="2376"/>
            <w:vAlign w:val="center"/>
            <w:shd w:fill="FFFFFF"/>
            <w:tcMar>
              <w:top w:w="60" w:type="dxa"/>
              <w:left w:w="60" w:type="dxa"/>
              <w:bottom w:w="60" w:type="dxa"/>
              <w:right w:w="60" w:type="dxa"/>
            </w:tcMar>
          </w:tcPr>
          <w:p>
            <w:pPr>
              <w:spacing w:after="20" w:before="20" w:line="247" w:lineRule="auto"/>
            </w:pPr>
            <w:r>
              <w:rPr>
                <w:sz w:val="19"/>
              </w:rPr>
              <w:t>Night Watch Stew</w:t>
            </w:r>
          </w:p>
        </w:tc>
        <w:tc>
          <w:tcPr>
            <w:tcW w:type="dxa" w:w="5544"/>
            <w:vAlign w:val="center"/>
            <w:shd w:fill="FFFFFF"/>
            <w:tcMar>
              <w:top w:w="60" w:type="dxa"/>
              <w:left w:w="60" w:type="dxa"/>
              <w:bottom w:w="60" w:type="dxa"/>
              <w:right w:w="60" w:type="dxa"/>
            </w:tcMar>
          </w:tcPr>
          <w:p>
            <w:pPr>
              <w:spacing w:after="20" w:before="20" w:line="247" w:lineRule="auto"/>
            </w:pPr>
            <w:r>
              <w:rPr>
                <w:sz w:val="19"/>
              </w:rPr>
              <w:t>Brown Mushroom + Golden Carrot + Onion + Bowl</w:t>
            </w:r>
          </w:p>
        </w:tc>
        <w:tc>
          <w:tcPr>
            <w:tcW w:type="dxa" w:w="2304"/>
            <w:vAlign w:val="center"/>
            <w:shd w:fill="FFFFFF"/>
            <w:tcMar>
              <w:top w:w="60" w:type="dxa"/>
              <w:left w:w="60" w:type="dxa"/>
              <w:bottom w:w="60" w:type="dxa"/>
              <w:right w:w="60" w:type="dxa"/>
            </w:tcMar>
          </w:tcPr>
          <w:p>
            <w:pPr>
              <w:spacing w:after="20" w:before="20" w:line="247" w:lineRule="auto"/>
            </w:pPr>
            <w:r>
              <w:rPr>
                <w:sz w:val="19"/>
              </w:rPr>
              <w:t>Available</w:t>
            </w:r>
          </w:p>
        </w:tc>
      </w:tr>
      <w:tr>
        <w:trPr>
          <w:cantSplit/>
        </w:trPr>
        <w:tc>
          <w:tcPr>
            <w:tcW w:type="dxa" w:w="2376"/>
            <w:vAlign w:val="center"/>
            <w:shd w:fill="F2F5F7"/>
            <w:tcMar>
              <w:top w:w="60" w:type="dxa"/>
              <w:left w:w="60" w:type="dxa"/>
              <w:bottom w:w="60" w:type="dxa"/>
              <w:right w:w="60" w:type="dxa"/>
            </w:tcMar>
          </w:tcPr>
          <w:p>
            <w:pPr>
              <w:spacing w:after="20" w:before="20" w:line="247" w:lineRule="auto"/>
            </w:pPr>
            <w:r>
              <w:rPr>
                <w:sz w:val="19"/>
              </w:rPr>
              <w:t>Ocean Feast</w:t>
            </w:r>
          </w:p>
        </w:tc>
        <w:tc>
          <w:tcPr>
            <w:tcW w:type="dxa" w:w="5544"/>
            <w:vAlign w:val="center"/>
            <w:shd w:fill="F2F5F7"/>
            <w:tcMar>
              <w:top w:w="60" w:type="dxa"/>
              <w:left w:w="60" w:type="dxa"/>
              <w:bottom w:w="60" w:type="dxa"/>
              <w:right w:w="60" w:type="dxa"/>
            </w:tcMar>
          </w:tcPr>
          <w:p>
            <w:pPr>
              <w:spacing w:after="20" w:before="20" w:line="247" w:lineRule="auto"/>
            </w:pPr>
            <w:r>
              <w:rPr>
                <w:sz w:val="19"/>
              </w:rPr>
              <w:t>Kraken Platter + Seafood Rice + Fish Chowder + Salt</w:t>
            </w:r>
          </w:p>
        </w:tc>
        <w:tc>
          <w:tcPr>
            <w:tcW w:type="dxa" w:w="2304"/>
            <w:vAlign w:val="center"/>
            <w:shd w:fill="F2F5F7"/>
            <w:tcMar>
              <w:top w:w="60" w:type="dxa"/>
              <w:left w:w="60" w:type="dxa"/>
              <w:bottom w:w="60" w:type="dxa"/>
              <w:right w:w="60" w:type="dxa"/>
            </w:tcMar>
          </w:tcPr>
          <w:p>
            <w:pPr>
              <w:spacing w:after="20" w:before="20" w:line="247" w:lineRule="auto"/>
            </w:pPr>
            <w:r>
              <w:rPr>
                <w:sz w:val="19"/>
              </w:rPr>
              <w:t>Available</w:t>
            </w:r>
          </w:p>
        </w:tc>
      </w:tr>
      <w:tr>
        <w:trPr>
          <w:cantSplit/>
        </w:trPr>
        <w:tc>
          <w:tcPr>
            <w:tcW w:type="dxa" w:w="2376"/>
            <w:vAlign w:val="center"/>
            <w:shd w:fill="FFFFFF"/>
            <w:tcMar>
              <w:top w:w="60" w:type="dxa"/>
              <w:left w:w="60" w:type="dxa"/>
              <w:bottom w:w="60" w:type="dxa"/>
              <w:right w:w="60" w:type="dxa"/>
            </w:tcMar>
          </w:tcPr>
          <w:p>
            <w:pPr>
              <w:spacing w:after="20" w:before="20" w:line="247" w:lineRule="auto"/>
            </w:pPr>
            <w:r>
              <w:rPr>
                <w:sz w:val="19"/>
              </w:rPr>
              <w:t>Prime Hunters Roast</w:t>
            </w:r>
          </w:p>
        </w:tc>
        <w:tc>
          <w:tcPr>
            <w:tcW w:type="dxa" w:w="5544"/>
            <w:vAlign w:val="center"/>
            <w:shd w:fill="FFFFFF"/>
            <w:tcMar>
              <w:top w:w="60" w:type="dxa"/>
              <w:left w:w="60" w:type="dxa"/>
              <w:bottom w:w="60" w:type="dxa"/>
              <w:right w:w="60" w:type="dxa"/>
            </w:tcMar>
          </w:tcPr>
          <w:p>
            <w:pPr>
              <w:spacing w:after="20" w:before="20" w:line="247" w:lineRule="auto"/>
            </w:pPr>
            <w:r>
              <w:rPr>
                <w:sz w:val="19"/>
              </w:rPr>
              <w:t>Prime Beast Meat + Rice + Butter + Wild Herbs</w:t>
            </w:r>
          </w:p>
        </w:tc>
        <w:tc>
          <w:tcPr>
            <w:tcW w:type="dxa" w:w="2304"/>
            <w:vAlign w:val="center"/>
            <w:shd w:fill="FFFFFF"/>
            <w:tcMar>
              <w:top w:w="60" w:type="dxa"/>
              <w:left w:w="60" w:type="dxa"/>
              <w:bottom w:w="60" w:type="dxa"/>
              <w:right w:w="60" w:type="dxa"/>
            </w:tcMar>
          </w:tcPr>
          <w:p>
            <w:pPr>
              <w:spacing w:after="20" w:before="20" w:line="247" w:lineRule="auto"/>
            </w:pPr>
            <w:r>
              <w:rPr>
                <w:sz w:val="19"/>
              </w:rPr>
              <w:t>Available</w:t>
            </w:r>
          </w:p>
        </w:tc>
      </w:tr>
      <w:tr>
        <w:trPr>
          <w:cantSplit/>
        </w:trPr>
        <w:tc>
          <w:tcPr>
            <w:tcW w:type="dxa" w:w="2376"/>
            <w:vAlign w:val="center"/>
            <w:shd w:fill="F2F5F7"/>
            <w:tcMar>
              <w:top w:w="60" w:type="dxa"/>
              <w:left w:w="60" w:type="dxa"/>
              <w:bottom w:w="60" w:type="dxa"/>
              <w:right w:w="60" w:type="dxa"/>
            </w:tcMar>
          </w:tcPr>
          <w:p>
            <w:pPr>
              <w:spacing w:after="20" w:before="20" w:line="247" w:lineRule="auto"/>
            </w:pPr>
            <w:r>
              <w:rPr>
                <w:sz w:val="19"/>
              </w:rPr>
              <w:t>Restorative Broth</w:t>
            </w:r>
          </w:p>
        </w:tc>
        <w:tc>
          <w:tcPr>
            <w:tcW w:type="dxa" w:w="5544"/>
            <w:vAlign w:val="center"/>
            <w:shd w:fill="F2F5F7"/>
            <w:tcMar>
              <w:top w:w="60" w:type="dxa"/>
              <w:left w:w="60" w:type="dxa"/>
              <w:bottom w:w="60" w:type="dxa"/>
              <w:right w:w="60" w:type="dxa"/>
            </w:tcMar>
          </w:tcPr>
          <w:p>
            <w:pPr>
              <w:spacing w:after="20" w:before="20" w:line="247" w:lineRule="auto"/>
            </w:pPr>
            <w:r>
              <w:rPr>
                <w:sz w:val="19"/>
              </w:rPr>
              <w:t>Restored Marrow + Rice + Butter + Wild Herbs</w:t>
            </w:r>
          </w:p>
        </w:tc>
        <w:tc>
          <w:tcPr>
            <w:tcW w:type="dxa" w:w="2304"/>
            <w:vAlign w:val="center"/>
            <w:shd w:fill="F2F5F7"/>
            <w:tcMar>
              <w:top w:w="60" w:type="dxa"/>
              <w:left w:w="60" w:type="dxa"/>
              <w:bottom w:w="60" w:type="dxa"/>
              <w:right w:w="60" w:type="dxa"/>
            </w:tcMar>
          </w:tcPr>
          <w:p>
            <w:pPr>
              <w:spacing w:after="20" w:before="20" w:line="247" w:lineRule="auto"/>
            </w:pPr>
            <w:r>
              <w:rPr>
                <w:sz w:val="19"/>
              </w:rPr>
              <w:t>Available</w:t>
            </w:r>
          </w:p>
        </w:tc>
      </w:tr>
      <w:tr>
        <w:trPr>
          <w:cantSplit/>
        </w:trPr>
        <w:tc>
          <w:tcPr>
            <w:tcW w:type="dxa" w:w="2376"/>
            <w:vAlign w:val="center"/>
            <w:shd w:fill="FFFFFF"/>
            <w:tcMar>
              <w:top w:w="60" w:type="dxa"/>
              <w:left w:w="60" w:type="dxa"/>
              <w:bottom w:w="60" w:type="dxa"/>
              <w:right w:w="60" w:type="dxa"/>
            </w:tcMar>
          </w:tcPr>
          <w:p>
            <w:pPr>
              <w:spacing w:after="20" w:before="20" w:line="247" w:lineRule="auto"/>
            </w:pPr>
            <w:r>
              <w:rPr>
                <w:sz w:val="19"/>
              </w:rPr>
              <w:t>Salt</w:t>
            </w:r>
          </w:p>
        </w:tc>
        <w:tc>
          <w:tcPr>
            <w:tcW w:type="dxa" w:w="5544"/>
            <w:vAlign w:val="center"/>
            <w:shd w:fill="FFFFFF"/>
            <w:tcMar>
              <w:top w:w="60" w:type="dxa"/>
              <w:left w:w="60" w:type="dxa"/>
              <w:bottom w:w="60" w:type="dxa"/>
              <w:right w:w="60" w:type="dxa"/>
            </w:tcMar>
          </w:tcPr>
          <w:p>
            <w:pPr>
              <w:spacing w:after="20" w:before="20" w:line="247" w:lineRule="auto"/>
            </w:pPr>
            <w:r>
              <w:rPr>
                <w:sz w:val="19"/>
              </w:rPr>
              <w:t>Water Bucket</w:t>
            </w:r>
          </w:p>
        </w:tc>
        <w:tc>
          <w:tcPr>
            <w:tcW w:type="dxa" w:w="2304"/>
            <w:vAlign w:val="center"/>
            <w:shd w:fill="FFFFFF"/>
            <w:tcMar>
              <w:top w:w="60" w:type="dxa"/>
              <w:left w:w="60" w:type="dxa"/>
              <w:bottom w:w="60" w:type="dxa"/>
              <w:right w:w="60" w:type="dxa"/>
            </w:tcMar>
          </w:tcPr>
          <w:p>
            <w:pPr>
              <w:spacing w:after="20" w:before="20" w:line="247" w:lineRule="auto"/>
            </w:pPr>
            <w:r>
              <w:rPr>
                <w:sz w:val="19"/>
              </w:rPr>
              <w:t>Available</w:t>
            </w:r>
          </w:p>
        </w:tc>
      </w:tr>
      <w:tr>
        <w:trPr>
          <w:cantSplit/>
        </w:trPr>
        <w:tc>
          <w:tcPr>
            <w:tcW w:type="dxa" w:w="2376"/>
            <w:vAlign w:val="center"/>
            <w:shd w:fill="F2F5F7"/>
            <w:tcMar>
              <w:top w:w="60" w:type="dxa"/>
              <w:left w:w="60" w:type="dxa"/>
              <w:bottom w:w="60" w:type="dxa"/>
              <w:right w:w="60" w:type="dxa"/>
            </w:tcMar>
          </w:tcPr>
          <w:p>
            <w:pPr>
              <w:spacing w:after="20" w:before="20" w:line="247" w:lineRule="auto"/>
            </w:pPr>
            <w:r>
              <w:rPr>
                <w:sz w:val="19"/>
              </w:rPr>
              <w:t>Seafood Rice</w:t>
            </w:r>
          </w:p>
        </w:tc>
        <w:tc>
          <w:tcPr>
            <w:tcW w:type="dxa" w:w="5544"/>
            <w:vAlign w:val="center"/>
            <w:shd w:fill="F2F5F7"/>
            <w:tcMar>
              <w:top w:w="60" w:type="dxa"/>
              <w:left w:w="60" w:type="dxa"/>
              <w:bottom w:w="60" w:type="dxa"/>
              <w:right w:w="60" w:type="dxa"/>
            </w:tcMar>
          </w:tcPr>
          <w:p>
            <w:pPr>
              <w:spacing w:after="20" w:before="20" w:line="247" w:lineRule="auto"/>
            </w:pPr>
            <w:r>
              <w:rPr>
                <w:sz w:val="19"/>
              </w:rPr>
              <w:t>Cooked Salmon + Rice + Onion + Salt</w:t>
            </w:r>
          </w:p>
        </w:tc>
        <w:tc>
          <w:tcPr>
            <w:tcW w:type="dxa" w:w="2304"/>
            <w:vAlign w:val="center"/>
            <w:shd w:fill="F2F5F7"/>
            <w:tcMar>
              <w:top w:w="60" w:type="dxa"/>
              <w:left w:w="60" w:type="dxa"/>
              <w:bottom w:w="60" w:type="dxa"/>
              <w:right w:w="60" w:type="dxa"/>
            </w:tcMar>
          </w:tcPr>
          <w:p>
            <w:pPr>
              <w:spacing w:after="20" w:before="20" w:line="247" w:lineRule="auto"/>
            </w:pPr>
            <w:r>
              <w:rPr>
                <w:sz w:val="19"/>
              </w:rPr>
              <w:t>Available</w:t>
            </w:r>
          </w:p>
        </w:tc>
      </w:tr>
      <w:tr>
        <w:trPr>
          <w:cantSplit/>
        </w:trPr>
        <w:tc>
          <w:tcPr>
            <w:tcW w:type="dxa" w:w="2376"/>
            <w:vAlign w:val="center"/>
            <w:shd w:fill="FFFFFF"/>
            <w:tcMar>
              <w:top w:w="60" w:type="dxa"/>
              <w:left w:w="60" w:type="dxa"/>
              <w:bottom w:w="60" w:type="dxa"/>
              <w:right w:w="60" w:type="dxa"/>
            </w:tcMar>
          </w:tcPr>
          <w:p>
            <w:pPr>
              <w:spacing w:after="20" w:before="20" w:line="247" w:lineRule="auto"/>
            </w:pPr>
            <w:r>
              <w:rPr>
                <w:sz w:val="19"/>
              </w:rPr>
              <w:t>Shadow Stew</w:t>
            </w:r>
          </w:p>
        </w:tc>
        <w:tc>
          <w:tcPr>
            <w:tcW w:type="dxa" w:w="5544"/>
            <w:vAlign w:val="center"/>
            <w:shd w:fill="FFFFFF"/>
            <w:tcMar>
              <w:top w:w="60" w:type="dxa"/>
              <w:left w:w="60" w:type="dxa"/>
              <w:bottom w:w="60" w:type="dxa"/>
              <w:right w:w="60" w:type="dxa"/>
            </w:tcMar>
          </w:tcPr>
          <w:p>
            <w:pPr>
              <w:spacing w:after="20" w:before="20" w:line="247" w:lineRule="auto"/>
            </w:pPr>
            <w:r>
              <w:rPr>
                <w:sz w:val="19"/>
              </w:rPr>
              <w:t>Royal Jelly + Rice + Butter + Wild Herbs</w:t>
            </w:r>
          </w:p>
        </w:tc>
        <w:tc>
          <w:tcPr>
            <w:tcW w:type="dxa" w:w="2304"/>
            <w:vAlign w:val="center"/>
            <w:shd w:fill="FFFFFF"/>
            <w:tcMar>
              <w:top w:w="60" w:type="dxa"/>
              <w:left w:w="60" w:type="dxa"/>
              <w:bottom w:w="60" w:type="dxa"/>
              <w:right w:w="60" w:type="dxa"/>
            </w:tcMar>
          </w:tcPr>
          <w:p>
            <w:pPr>
              <w:spacing w:after="20" w:before="20" w:line="247" w:lineRule="auto"/>
            </w:pPr>
            <w:r>
              <w:rPr>
                <w:sz w:val="19"/>
              </w:rPr>
              <w:t>Ancient City chests</w:t>
            </w:r>
          </w:p>
        </w:tc>
      </w:tr>
      <w:tr>
        <w:trPr>
          <w:cantSplit/>
        </w:trPr>
        <w:tc>
          <w:tcPr>
            <w:tcW w:type="dxa" w:w="2376"/>
            <w:vAlign w:val="center"/>
            <w:shd w:fill="F2F5F7"/>
            <w:tcMar>
              <w:top w:w="60" w:type="dxa"/>
              <w:left w:w="60" w:type="dxa"/>
              <w:bottom w:w="60" w:type="dxa"/>
              <w:right w:w="60" w:type="dxa"/>
            </w:tcMar>
          </w:tcPr>
          <w:p>
            <w:pPr>
              <w:spacing w:after="20" w:before="20" w:line="247" w:lineRule="auto"/>
            </w:pPr>
            <w:r>
              <w:rPr>
                <w:sz w:val="19"/>
              </w:rPr>
              <w:t>Soul Broth</w:t>
            </w:r>
          </w:p>
        </w:tc>
        <w:tc>
          <w:tcPr>
            <w:tcW w:type="dxa" w:w="5544"/>
            <w:vAlign w:val="center"/>
            <w:shd w:fill="F2F5F7"/>
            <w:tcMar>
              <w:top w:w="60" w:type="dxa"/>
              <w:left w:w="60" w:type="dxa"/>
              <w:bottom w:w="60" w:type="dxa"/>
              <w:right w:w="60" w:type="dxa"/>
            </w:tcMar>
          </w:tcPr>
          <w:p>
            <w:pPr>
              <w:spacing w:after="20" w:before="20" w:line="247" w:lineRule="auto"/>
            </w:pPr>
            <w:r>
              <w:rPr>
                <w:sz w:val="19"/>
              </w:rPr>
              <w:t>Soul Salt + Rice + Butter + Wild Herbs</w:t>
            </w:r>
          </w:p>
        </w:tc>
        <w:tc>
          <w:tcPr>
            <w:tcW w:type="dxa" w:w="2304"/>
            <w:vAlign w:val="center"/>
            <w:shd w:fill="F2F5F7"/>
            <w:tcMar>
              <w:top w:w="60" w:type="dxa"/>
              <w:left w:w="60" w:type="dxa"/>
              <w:bottom w:w="60" w:type="dxa"/>
              <w:right w:w="60" w:type="dxa"/>
            </w:tcMar>
          </w:tcPr>
          <w:p>
            <w:pPr>
              <w:spacing w:after="20" w:before="20" w:line="247" w:lineRule="auto"/>
            </w:pPr>
            <w:r>
              <w:rPr>
                <w:sz w:val="19"/>
              </w:rPr>
              <w:t>Available</w:t>
            </w:r>
          </w:p>
        </w:tc>
      </w:tr>
      <w:tr>
        <w:trPr>
          <w:cantSplit/>
        </w:trPr>
        <w:tc>
          <w:tcPr>
            <w:tcW w:type="dxa" w:w="2376"/>
            <w:vAlign w:val="center"/>
            <w:shd w:fill="FFFFFF"/>
            <w:tcMar>
              <w:top w:w="60" w:type="dxa"/>
              <w:left w:w="60" w:type="dxa"/>
              <w:bottom w:w="60" w:type="dxa"/>
              <w:right w:w="60" w:type="dxa"/>
            </w:tcMar>
          </w:tcPr>
          <w:p>
            <w:pPr>
              <w:spacing w:after="20" w:before="20" w:line="247" w:lineRule="auto"/>
            </w:pPr>
            <w:r>
              <w:rPr>
                <w:sz w:val="19"/>
              </w:rPr>
              <w:t>Sovereign Risotto</w:t>
            </w:r>
          </w:p>
        </w:tc>
        <w:tc>
          <w:tcPr>
            <w:tcW w:type="dxa" w:w="5544"/>
            <w:vAlign w:val="center"/>
            <w:shd w:fill="FFFFFF"/>
            <w:tcMar>
              <w:top w:w="60" w:type="dxa"/>
              <w:left w:w="60" w:type="dxa"/>
              <w:bottom w:w="60" w:type="dxa"/>
              <w:right w:w="60" w:type="dxa"/>
            </w:tcMar>
          </w:tcPr>
          <w:p>
            <w:pPr>
              <w:spacing w:after="20" w:before="20" w:line="247" w:lineRule="auto"/>
            </w:pPr>
            <w:r>
              <w:rPr>
                <w:sz w:val="19"/>
              </w:rPr>
              <w:t>Sovereign Cap + Rice + Butter + Wild Herbs</w:t>
            </w:r>
          </w:p>
        </w:tc>
        <w:tc>
          <w:tcPr>
            <w:tcW w:type="dxa" w:w="2304"/>
            <w:vAlign w:val="center"/>
            <w:shd w:fill="FFFFFF"/>
            <w:tcMar>
              <w:top w:w="60" w:type="dxa"/>
              <w:left w:w="60" w:type="dxa"/>
              <w:bottom w:w="60" w:type="dxa"/>
              <w:right w:w="60" w:type="dxa"/>
            </w:tcMar>
          </w:tcPr>
          <w:p>
            <w:pPr>
              <w:spacing w:after="20" w:before="20" w:line="247" w:lineRule="auto"/>
            </w:pPr>
            <w:r>
              <w:rPr>
                <w:sz w:val="19"/>
              </w:rPr>
              <w:t>Available</w:t>
            </w:r>
          </w:p>
        </w:tc>
      </w:tr>
      <w:tr>
        <w:trPr>
          <w:cantSplit/>
        </w:trPr>
        <w:tc>
          <w:tcPr>
            <w:tcW w:type="dxa" w:w="2376"/>
            <w:vAlign w:val="center"/>
            <w:shd w:fill="F2F5F7"/>
            <w:tcMar>
              <w:top w:w="60" w:type="dxa"/>
              <w:left w:w="60" w:type="dxa"/>
              <w:bottom w:w="60" w:type="dxa"/>
              <w:right w:w="60" w:type="dxa"/>
            </w:tcMar>
          </w:tcPr>
          <w:p>
            <w:pPr>
              <w:spacing w:after="20" w:before="20" w:line="247" w:lineRule="auto"/>
            </w:pPr>
            <w:r>
              <w:rPr>
                <w:sz w:val="19"/>
              </w:rPr>
              <w:t>Spiced Steak</w:t>
            </w:r>
          </w:p>
        </w:tc>
        <w:tc>
          <w:tcPr>
            <w:tcW w:type="dxa" w:w="5544"/>
            <w:vAlign w:val="center"/>
            <w:shd w:fill="F2F5F7"/>
            <w:tcMar>
              <w:top w:w="60" w:type="dxa"/>
              <w:left w:w="60" w:type="dxa"/>
              <w:bottom w:w="60" w:type="dxa"/>
              <w:right w:w="60" w:type="dxa"/>
            </w:tcMar>
          </w:tcPr>
          <w:p>
            <w:pPr>
              <w:spacing w:after="20" w:before="20" w:line="247" w:lineRule="auto"/>
            </w:pPr>
            <w:r>
              <w:rPr>
                <w:sz w:val="19"/>
              </w:rPr>
              <w:t>Cooked Beef + Pepper + Garlic + Salt</w:t>
            </w:r>
          </w:p>
        </w:tc>
        <w:tc>
          <w:tcPr>
            <w:tcW w:type="dxa" w:w="2304"/>
            <w:vAlign w:val="center"/>
            <w:shd w:fill="F2F5F7"/>
            <w:tcMar>
              <w:top w:w="60" w:type="dxa"/>
              <w:left w:w="60" w:type="dxa"/>
              <w:bottom w:w="60" w:type="dxa"/>
              <w:right w:w="60" w:type="dxa"/>
            </w:tcMar>
          </w:tcPr>
          <w:p>
            <w:pPr>
              <w:spacing w:after="20" w:before="20" w:line="247" w:lineRule="auto"/>
            </w:pPr>
            <w:r>
              <w:rPr>
                <w:sz w:val="19"/>
              </w:rPr>
              <w:t>Available</w:t>
            </w:r>
          </w:p>
        </w:tc>
      </w:tr>
      <w:tr>
        <w:trPr>
          <w:cantSplit/>
        </w:trPr>
        <w:tc>
          <w:tcPr>
            <w:tcW w:type="dxa" w:w="2376"/>
            <w:vAlign w:val="center"/>
            <w:shd w:fill="FFFFFF"/>
            <w:tcMar>
              <w:top w:w="60" w:type="dxa"/>
              <w:left w:w="60" w:type="dxa"/>
              <w:bottom w:w="60" w:type="dxa"/>
              <w:right w:w="60" w:type="dxa"/>
            </w:tcMar>
          </w:tcPr>
          <w:p>
            <w:pPr>
              <w:spacing w:after="20" w:before="20" w:line="247" w:lineRule="auto"/>
            </w:pPr>
            <w:r>
              <w:rPr>
                <w:sz w:val="19"/>
              </w:rPr>
              <w:t>Storm Omelette</w:t>
            </w:r>
          </w:p>
        </w:tc>
        <w:tc>
          <w:tcPr>
            <w:tcW w:type="dxa" w:w="5544"/>
            <w:vAlign w:val="center"/>
            <w:shd w:fill="FFFFFF"/>
            <w:tcMar>
              <w:top w:w="60" w:type="dxa"/>
              <w:left w:w="60" w:type="dxa"/>
              <w:bottom w:w="60" w:type="dxa"/>
              <w:right w:w="60" w:type="dxa"/>
            </w:tcMar>
          </w:tcPr>
          <w:p>
            <w:pPr>
              <w:spacing w:after="20" w:before="20" w:line="247" w:lineRule="auto"/>
            </w:pPr>
            <w:r>
              <w:rPr>
                <w:sz w:val="19"/>
              </w:rPr>
              <w:t>Charged Yolk + Rice + Butter + Wild Herbs</w:t>
            </w:r>
          </w:p>
        </w:tc>
        <w:tc>
          <w:tcPr>
            <w:tcW w:type="dxa" w:w="2304"/>
            <w:vAlign w:val="center"/>
            <w:shd w:fill="FFFFFF"/>
            <w:tcMar>
              <w:top w:w="60" w:type="dxa"/>
              <w:left w:w="60" w:type="dxa"/>
              <w:bottom w:w="60" w:type="dxa"/>
              <w:right w:w="60" w:type="dxa"/>
            </w:tcMar>
          </w:tcPr>
          <w:p>
            <w:pPr>
              <w:spacing w:after="20" w:before="20" w:line="247" w:lineRule="auto"/>
            </w:pPr>
            <w:r>
              <w:rPr>
                <w:sz w:val="19"/>
              </w:rPr>
              <w:t>Available</w:t>
            </w:r>
          </w:p>
        </w:tc>
      </w:tr>
      <w:tr>
        <w:trPr>
          <w:cantSplit/>
        </w:trPr>
        <w:tc>
          <w:tcPr>
            <w:tcW w:type="dxa" w:w="2376"/>
            <w:vAlign w:val="center"/>
            <w:shd w:fill="F2F5F7"/>
            <w:tcMar>
              <w:top w:w="60" w:type="dxa"/>
              <w:left w:w="60" w:type="dxa"/>
              <w:bottom w:w="60" w:type="dxa"/>
              <w:right w:w="60" w:type="dxa"/>
            </w:tcMar>
          </w:tcPr>
          <w:p>
            <w:pPr>
              <w:spacing w:after="20" w:before="20" w:line="247" w:lineRule="auto"/>
            </w:pPr>
            <w:r>
              <w:rPr>
                <w:sz w:val="19"/>
              </w:rPr>
              <w:t>Titan Curry</w:t>
            </w:r>
          </w:p>
        </w:tc>
        <w:tc>
          <w:tcPr>
            <w:tcW w:type="dxa" w:w="5544"/>
            <w:vAlign w:val="center"/>
            <w:shd w:fill="F2F5F7"/>
            <w:tcMar>
              <w:top w:w="60" w:type="dxa"/>
              <w:left w:w="60" w:type="dxa"/>
              <w:bottom w:w="60" w:type="dxa"/>
              <w:right w:w="60" w:type="dxa"/>
            </w:tcMar>
          </w:tcPr>
          <w:p>
            <w:pPr>
              <w:spacing w:after="20" w:before="20" w:line="247" w:lineRule="auto"/>
            </w:pPr>
            <w:r>
              <w:rPr>
                <w:sz w:val="19"/>
              </w:rPr>
              <w:t>Titan Meat + Rice + Butter + Wild Herbs</w:t>
            </w:r>
          </w:p>
        </w:tc>
        <w:tc>
          <w:tcPr>
            <w:tcW w:type="dxa" w:w="2304"/>
            <w:vAlign w:val="center"/>
            <w:shd w:fill="F2F5F7"/>
            <w:tcMar>
              <w:top w:w="60" w:type="dxa"/>
              <w:left w:w="60" w:type="dxa"/>
              <w:bottom w:w="60" w:type="dxa"/>
              <w:right w:w="60" w:type="dxa"/>
            </w:tcMar>
          </w:tcPr>
          <w:p>
            <w:pPr>
              <w:spacing w:after="20" w:before="20" w:line="247" w:lineRule="auto"/>
            </w:pPr>
            <w:r>
              <w:rPr>
                <w:sz w:val="19"/>
              </w:rPr>
              <w:t>Available</w:t>
            </w:r>
          </w:p>
        </w:tc>
      </w:tr>
      <w:tr>
        <w:trPr>
          <w:cantSplit/>
        </w:trPr>
        <w:tc>
          <w:tcPr>
            <w:tcW w:type="dxa" w:w="2376"/>
            <w:vAlign w:val="center"/>
            <w:shd w:fill="FFFFFF"/>
            <w:tcMar>
              <w:top w:w="60" w:type="dxa"/>
              <w:left w:w="60" w:type="dxa"/>
              <w:bottom w:w="60" w:type="dxa"/>
              <w:right w:w="60" w:type="dxa"/>
            </w:tcMar>
          </w:tcPr>
          <w:p>
            <w:pPr>
              <w:spacing w:after="20" w:before="20" w:line="247" w:lineRule="auto"/>
            </w:pPr>
            <w:r>
              <w:rPr>
                <w:sz w:val="19"/>
              </w:rPr>
              <w:t>Tropical Skewer</w:t>
            </w:r>
          </w:p>
        </w:tc>
        <w:tc>
          <w:tcPr>
            <w:tcW w:type="dxa" w:w="5544"/>
            <w:vAlign w:val="center"/>
            <w:shd w:fill="FFFFFF"/>
            <w:tcMar>
              <w:top w:w="60" w:type="dxa"/>
              <w:left w:w="60" w:type="dxa"/>
              <w:bottom w:w="60" w:type="dxa"/>
              <w:right w:w="60" w:type="dxa"/>
            </w:tcMar>
          </w:tcPr>
          <w:p>
            <w:pPr>
              <w:spacing w:after="20" w:before="20" w:line="247" w:lineRule="auto"/>
            </w:pPr>
            <w:r>
              <w:rPr>
                <w:sz w:val="19"/>
              </w:rPr>
              <w:t>Cooked Chicken + Melon Slice + Cocoa Beans + Pepper</w:t>
            </w:r>
          </w:p>
        </w:tc>
        <w:tc>
          <w:tcPr>
            <w:tcW w:type="dxa" w:w="2304"/>
            <w:vAlign w:val="center"/>
            <w:shd w:fill="FFFFFF"/>
            <w:tcMar>
              <w:top w:w="60" w:type="dxa"/>
              <w:left w:w="60" w:type="dxa"/>
              <w:bottom w:w="60" w:type="dxa"/>
              <w:right w:w="60" w:type="dxa"/>
            </w:tcMar>
          </w:tcPr>
          <w:p>
            <w:pPr>
              <w:spacing w:after="20" w:before="20" w:line="247" w:lineRule="auto"/>
            </w:pPr>
            <w:r>
              <w:rPr>
                <w:sz w:val="19"/>
              </w:rPr>
              <w:t>Available</w:t>
            </w:r>
          </w:p>
        </w:tc>
      </w:tr>
      <w:tr>
        <w:trPr>
          <w:cantSplit/>
        </w:trPr>
        <w:tc>
          <w:tcPr>
            <w:tcW w:type="dxa" w:w="2376"/>
            <w:vAlign w:val="center"/>
            <w:shd w:fill="F2F5F7"/>
            <w:tcMar>
              <w:top w:w="60" w:type="dxa"/>
              <w:left w:w="60" w:type="dxa"/>
              <w:bottom w:w="60" w:type="dxa"/>
              <w:right w:w="60" w:type="dxa"/>
            </w:tcMar>
          </w:tcPr>
          <w:p>
            <w:pPr>
              <w:spacing w:after="20" w:before="20" w:line="247" w:lineRule="auto"/>
            </w:pPr>
            <w:r>
              <w:rPr>
                <w:sz w:val="19"/>
              </w:rPr>
              <w:t>Tyrants Stock</w:t>
            </w:r>
          </w:p>
        </w:tc>
        <w:tc>
          <w:tcPr>
            <w:tcW w:type="dxa" w:w="5544"/>
            <w:vAlign w:val="center"/>
            <w:shd w:fill="F2F5F7"/>
            <w:tcMar>
              <w:top w:w="60" w:type="dxa"/>
              <w:left w:w="60" w:type="dxa"/>
              <w:bottom w:w="60" w:type="dxa"/>
              <w:right w:w="60" w:type="dxa"/>
            </w:tcMar>
          </w:tcPr>
          <w:p>
            <w:pPr>
              <w:spacing w:after="20" w:before="20" w:line="247" w:lineRule="auto"/>
            </w:pPr>
            <w:r>
              <w:rPr>
                <w:sz w:val="19"/>
              </w:rPr>
              <w:t>Marrow Extract + Rice + Butter + Wild Herbs</w:t>
            </w:r>
          </w:p>
        </w:tc>
        <w:tc>
          <w:tcPr>
            <w:tcW w:type="dxa" w:w="2304"/>
            <w:vAlign w:val="center"/>
            <w:shd w:fill="F2F5F7"/>
            <w:tcMar>
              <w:top w:w="60" w:type="dxa"/>
              <w:left w:w="60" w:type="dxa"/>
              <w:bottom w:w="60" w:type="dxa"/>
              <w:right w:w="60" w:type="dxa"/>
            </w:tcMar>
          </w:tcPr>
          <w:p>
            <w:pPr>
              <w:spacing w:after="20" w:before="20" w:line="247" w:lineRule="auto"/>
            </w:pPr>
            <w:r>
              <w:rPr>
                <w:sz w:val="19"/>
              </w:rPr>
              <w:t>Available</w:t>
            </w:r>
          </w:p>
        </w:tc>
      </w:tr>
      <w:tr>
        <w:trPr>
          <w:cantSplit/>
        </w:trPr>
        <w:tc>
          <w:tcPr>
            <w:tcW w:type="dxa" w:w="2376"/>
            <w:vAlign w:val="center"/>
            <w:shd w:fill="FFFFFF"/>
            <w:tcMar>
              <w:top w:w="60" w:type="dxa"/>
              <w:left w:w="60" w:type="dxa"/>
              <w:bottom w:w="60" w:type="dxa"/>
              <w:right w:w="60" w:type="dxa"/>
            </w:tcMar>
          </w:tcPr>
          <w:p>
            <w:pPr>
              <w:spacing w:after="20" w:before="20" w:line="247" w:lineRule="auto"/>
            </w:pPr>
            <w:r>
              <w:rPr>
                <w:sz w:val="19"/>
              </w:rPr>
              <w:t>Vegetable Pizza</w:t>
            </w:r>
          </w:p>
        </w:tc>
        <w:tc>
          <w:tcPr>
            <w:tcW w:type="dxa" w:w="5544"/>
            <w:vAlign w:val="center"/>
            <w:shd w:fill="FFFFFF"/>
            <w:tcMar>
              <w:top w:w="60" w:type="dxa"/>
              <w:left w:w="60" w:type="dxa"/>
              <w:bottom w:w="60" w:type="dxa"/>
              <w:right w:w="60" w:type="dxa"/>
            </w:tcMar>
          </w:tcPr>
          <w:p>
            <w:pPr>
              <w:spacing w:after="20" w:before="20" w:line="247" w:lineRule="auto"/>
            </w:pPr>
            <w:r>
              <w:rPr>
                <w:sz w:val="19"/>
              </w:rPr>
              <w:t>Wheat + Tomato + Cheese + Onion</w:t>
            </w:r>
          </w:p>
        </w:tc>
        <w:tc>
          <w:tcPr>
            <w:tcW w:type="dxa" w:w="2304"/>
            <w:vAlign w:val="center"/>
            <w:shd w:fill="FFFFFF"/>
            <w:tcMar>
              <w:top w:w="60" w:type="dxa"/>
              <w:left w:w="60" w:type="dxa"/>
              <w:bottom w:w="60" w:type="dxa"/>
              <w:right w:w="60" w:type="dxa"/>
            </w:tcMar>
          </w:tcPr>
          <w:p>
            <w:pPr>
              <w:spacing w:after="20" w:before="20" w:line="247" w:lineRule="auto"/>
            </w:pPr>
            <w:r>
              <w:rPr>
                <w:sz w:val="19"/>
              </w:rPr>
              <w:t>Available</w:t>
            </w:r>
          </w:p>
        </w:tc>
      </w:tr>
      <w:tr>
        <w:trPr>
          <w:cantSplit/>
        </w:trPr>
        <w:tc>
          <w:tcPr>
            <w:tcW w:type="dxa" w:w="2376"/>
            <w:vAlign w:val="center"/>
            <w:shd w:fill="F2F5F7"/>
            <w:tcMar>
              <w:top w:w="60" w:type="dxa"/>
              <w:left w:w="60" w:type="dxa"/>
              <w:bottom w:w="60" w:type="dxa"/>
              <w:right w:w="60" w:type="dxa"/>
            </w:tcMar>
          </w:tcPr>
          <w:p>
            <w:pPr>
              <w:spacing w:after="20" w:before="20" w:line="247" w:lineRule="auto"/>
            </w:pPr>
            <w:r>
              <w:rPr>
                <w:sz w:val="19"/>
              </w:rPr>
              <w:t>Void Delight</w:t>
            </w:r>
          </w:p>
        </w:tc>
        <w:tc>
          <w:tcPr>
            <w:tcW w:type="dxa" w:w="5544"/>
            <w:vAlign w:val="center"/>
            <w:shd w:fill="F2F5F7"/>
            <w:tcMar>
              <w:top w:w="60" w:type="dxa"/>
              <w:left w:w="60" w:type="dxa"/>
              <w:bottom w:w="60" w:type="dxa"/>
              <w:right w:w="60" w:type="dxa"/>
            </w:tcMar>
          </w:tcPr>
          <w:p>
            <w:pPr>
              <w:spacing w:after="20" w:before="20" w:line="247" w:lineRule="auto"/>
            </w:pPr>
            <w:r>
              <w:rPr>
                <w:sz w:val="19"/>
              </w:rPr>
              <w:t>Void Essence + Rice + Butter + Wild Herbs</w:t>
            </w:r>
          </w:p>
        </w:tc>
        <w:tc>
          <w:tcPr>
            <w:tcW w:type="dxa" w:w="2304"/>
            <w:vAlign w:val="center"/>
            <w:shd w:fill="F2F5F7"/>
            <w:tcMar>
              <w:top w:w="60" w:type="dxa"/>
              <w:left w:w="60" w:type="dxa"/>
              <w:bottom w:w="60" w:type="dxa"/>
              <w:right w:w="60" w:type="dxa"/>
            </w:tcMar>
          </w:tcPr>
          <w:p>
            <w:pPr>
              <w:spacing w:after="20" w:before="20" w:line="247" w:lineRule="auto"/>
            </w:pPr>
            <w:r>
              <w:rPr>
                <w:sz w:val="19"/>
              </w:rPr>
              <w:t>Available</w:t>
            </w:r>
          </w:p>
        </w:tc>
      </w:tr>
      <w:tr>
        <w:trPr>
          <w:cantSplit/>
        </w:trPr>
        <w:tc>
          <w:tcPr>
            <w:tcW w:type="dxa" w:w="2376"/>
            <w:vAlign w:val="center"/>
            <w:shd w:fill="FFFFFF"/>
            <w:tcMar>
              <w:top w:w="60" w:type="dxa"/>
              <w:left w:w="60" w:type="dxa"/>
              <w:bottom w:w="60" w:type="dxa"/>
              <w:right w:w="60" w:type="dxa"/>
            </w:tcMar>
          </w:tcPr>
          <w:p>
            <w:pPr>
              <w:spacing w:after="20" w:before="20" w:line="247" w:lineRule="auto"/>
            </w:pPr>
            <w:r>
              <w:rPr>
                <w:sz w:val="19"/>
              </w:rPr>
              <w:t>Winter Hotpot</w:t>
            </w:r>
          </w:p>
        </w:tc>
        <w:tc>
          <w:tcPr>
            <w:tcW w:type="dxa" w:w="5544"/>
            <w:vAlign w:val="center"/>
            <w:shd w:fill="FFFFFF"/>
            <w:tcMar>
              <w:top w:w="60" w:type="dxa"/>
              <w:left w:w="60" w:type="dxa"/>
              <w:bottom w:w="60" w:type="dxa"/>
              <w:right w:w="60" w:type="dxa"/>
            </w:tcMar>
          </w:tcPr>
          <w:p>
            <w:pPr>
              <w:spacing w:after="20" w:before="20" w:line="247" w:lineRule="auto"/>
            </w:pPr>
            <w:r>
              <w:rPr>
                <w:sz w:val="19"/>
              </w:rPr>
              <w:t>Cooked Porkchop + Potato + Garlic + Butter</w:t>
            </w:r>
          </w:p>
        </w:tc>
        <w:tc>
          <w:tcPr>
            <w:tcW w:type="dxa" w:w="2304"/>
            <w:vAlign w:val="center"/>
            <w:shd w:fill="FFFFFF"/>
            <w:tcMar>
              <w:top w:w="60" w:type="dxa"/>
              <w:left w:w="60" w:type="dxa"/>
              <w:bottom w:w="60" w:type="dxa"/>
              <w:right w:w="60" w:type="dxa"/>
            </w:tcMar>
          </w:tcPr>
          <w:p>
            <w:pPr>
              <w:spacing w:after="20" w:before="20" w:line="247" w:lineRule="auto"/>
            </w:pPr>
            <w:r>
              <w:rPr>
                <w:sz w:val="19"/>
              </w:rPr>
              <w:t>Available</w:t>
            </w:r>
          </w:p>
        </w:tc>
      </w:tr>
      <w:tr>
        <w:trPr>
          <w:cantSplit/>
        </w:trPr>
        <w:tc>
          <w:tcPr>
            <w:tcW w:type="dxa" w:w="2376"/>
            <w:vAlign w:val="center"/>
            <w:shd w:fill="F2F5F7"/>
            <w:tcMar>
              <w:top w:w="60" w:type="dxa"/>
              <w:left w:w="60" w:type="dxa"/>
              <w:bottom w:w="60" w:type="dxa"/>
              <w:right w:w="60" w:type="dxa"/>
            </w:tcMar>
          </w:tcPr>
          <w:p>
            <w:pPr>
              <w:spacing w:after="20" w:before="20" w:line="247" w:lineRule="auto"/>
            </w:pPr>
            <w:r>
              <w:rPr>
                <w:sz w:val="19"/>
              </w:rPr>
              <w:t>Witchs Gumbo</w:t>
            </w:r>
          </w:p>
        </w:tc>
        <w:tc>
          <w:tcPr>
            <w:tcW w:type="dxa" w:w="5544"/>
            <w:vAlign w:val="center"/>
            <w:shd w:fill="F2F5F7"/>
            <w:tcMar>
              <w:top w:w="60" w:type="dxa"/>
              <w:left w:w="60" w:type="dxa"/>
              <w:bottom w:w="60" w:type="dxa"/>
              <w:right w:w="60" w:type="dxa"/>
            </w:tcMar>
          </w:tcPr>
          <w:p>
            <w:pPr>
              <w:spacing w:after="20" w:before="20" w:line="247" w:lineRule="auto"/>
            </w:pPr>
            <w:r>
              <w:rPr>
                <w:sz w:val="19"/>
              </w:rPr>
              <w:t>Witch Spice + Rice + Butter + Wild Herbs</w:t>
            </w:r>
          </w:p>
        </w:tc>
        <w:tc>
          <w:tcPr>
            <w:tcW w:type="dxa" w:w="2304"/>
            <w:vAlign w:val="center"/>
            <w:shd w:fill="F2F5F7"/>
            <w:tcMar>
              <w:top w:w="60" w:type="dxa"/>
              <w:left w:w="60" w:type="dxa"/>
              <w:bottom w:w="60" w:type="dxa"/>
              <w:right w:w="60" w:type="dxa"/>
            </w:tcMar>
          </w:tcPr>
          <w:p>
            <w:pPr>
              <w:spacing w:after="20" w:before="20" w:line="247" w:lineRule="auto"/>
            </w:pPr>
            <w:r>
              <w:rPr>
                <w:sz w:val="19"/>
              </w:rPr>
              <w:t>Available</w:t>
            </w:r>
          </w:p>
        </w:tc>
      </w:tr>
      <w:tr>
        <w:trPr>
          <w:cantSplit/>
        </w:trPr>
        <w:tc>
          <w:tcPr>
            <w:tcW w:type="dxa" w:w="2376"/>
            <w:vAlign w:val="center"/>
            <w:shd w:fill="FFFFFF"/>
            <w:tcMar>
              <w:top w:w="60" w:type="dxa"/>
              <w:left w:w="60" w:type="dxa"/>
              <w:bottom w:w="60" w:type="dxa"/>
              <w:right w:w="60" w:type="dxa"/>
            </w:tcMar>
          </w:tcPr>
          <w:p>
            <w:pPr>
              <w:spacing w:after="20" w:before="20" w:line="247" w:lineRule="auto"/>
            </w:pPr>
            <w:r>
              <w:rPr>
                <w:sz w:val="19"/>
              </w:rPr>
              <w:t>Woodland Feast</w:t>
            </w:r>
          </w:p>
        </w:tc>
        <w:tc>
          <w:tcPr>
            <w:tcW w:type="dxa" w:w="5544"/>
            <w:vAlign w:val="center"/>
            <w:shd w:fill="FFFFFF"/>
            <w:tcMar>
              <w:top w:w="60" w:type="dxa"/>
              <w:left w:w="60" w:type="dxa"/>
              <w:bottom w:w="60" w:type="dxa"/>
              <w:right w:w="60" w:type="dxa"/>
            </w:tcMar>
          </w:tcPr>
          <w:p>
            <w:pPr>
              <w:spacing w:after="20" w:before="20" w:line="247" w:lineRule="auto"/>
            </w:pPr>
            <w:r>
              <w:rPr>
                <w:sz w:val="19"/>
              </w:rPr>
              <w:t>Woodland Stew + Ancient Sap Pudding + Garlic Bread + Cornbread</w:t>
            </w:r>
          </w:p>
        </w:tc>
        <w:tc>
          <w:tcPr>
            <w:tcW w:type="dxa" w:w="2304"/>
            <w:vAlign w:val="center"/>
            <w:shd w:fill="FFFFFF"/>
            <w:tcMar>
              <w:top w:w="60" w:type="dxa"/>
              <w:left w:w="60" w:type="dxa"/>
              <w:bottom w:w="60" w:type="dxa"/>
              <w:right w:w="60" w:type="dxa"/>
            </w:tcMar>
          </w:tcPr>
          <w:p>
            <w:pPr>
              <w:spacing w:after="20" w:before="20" w:line="247" w:lineRule="auto"/>
            </w:pPr>
            <w:r>
              <w:rPr>
                <w:sz w:val="19"/>
              </w:rPr>
              <w:t>Available</w:t>
            </w:r>
          </w:p>
        </w:tc>
      </w:tr>
      <w:tr>
        <w:trPr>
          <w:cantSplit/>
        </w:trPr>
        <w:tc>
          <w:tcPr>
            <w:tcW w:type="dxa" w:w="2376"/>
            <w:vAlign w:val="center"/>
            <w:shd w:fill="F2F5F7"/>
            <w:tcMar>
              <w:top w:w="60" w:type="dxa"/>
              <w:left w:w="60" w:type="dxa"/>
              <w:bottom w:w="60" w:type="dxa"/>
              <w:right w:w="60" w:type="dxa"/>
            </w:tcMar>
          </w:tcPr>
          <w:p>
            <w:pPr>
              <w:spacing w:after="20" w:before="20" w:line="247" w:lineRule="auto"/>
            </w:pPr>
            <w:r>
              <w:rPr>
                <w:sz w:val="19"/>
              </w:rPr>
              <w:t>Woodland Stew</w:t>
            </w:r>
          </w:p>
        </w:tc>
        <w:tc>
          <w:tcPr>
            <w:tcW w:type="dxa" w:w="5544"/>
            <w:vAlign w:val="center"/>
            <w:shd w:fill="F2F5F7"/>
            <w:tcMar>
              <w:top w:w="60" w:type="dxa"/>
              <w:left w:w="60" w:type="dxa"/>
              <w:bottom w:w="60" w:type="dxa"/>
              <w:right w:w="60" w:type="dxa"/>
            </w:tcMar>
          </w:tcPr>
          <w:p>
            <w:pPr>
              <w:spacing w:after="20" w:before="20" w:line="247" w:lineRule="auto"/>
            </w:pPr>
            <w:r>
              <w:rPr>
                <w:sz w:val="19"/>
              </w:rPr>
              <w:t>Red Mushroom or Brown Mushroom + Carrot + Wild Herbs + Bowl</w:t>
            </w:r>
          </w:p>
        </w:tc>
        <w:tc>
          <w:tcPr>
            <w:tcW w:type="dxa" w:w="2304"/>
            <w:vAlign w:val="center"/>
            <w:shd w:fill="F2F5F7"/>
            <w:tcMar>
              <w:top w:w="60" w:type="dxa"/>
              <w:left w:w="60" w:type="dxa"/>
              <w:bottom w:w="60" w:type="dxa"/>
              <w:right w:w="60" w:type="dxa"/>
            </w:tcMar>
          </w:tcPr>
          <w:p>
            <w:pPr>
              <w:spacing w:after="20" w:before="20" w:line="247" w:lineRule="auto"/>
            </w:pPr>
            <w:r>
              <w:rPr>
                <w:sz w:val="19"/>
              </w:rPr>
              <w:t>Available</w:t>
            </w:r>
          </w:p>
        </w:tc>
      </w:tr>
    </w:tbl>
    <w:p/>
    <w:sectPr w:rsidR="00FC693F" w:rsidRPr="0006063C" w:rsidSect="00034616">
      <w:footerReference w:type="default" r:id="rId9"/>
      <w:pgSz w:w="12240" w:h="15840"/>
      <w:pgMar w:top="936" w:right="1008" w:bottom="936" w:left="1008"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Darkspawn  |  October 13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Darkspawn Implementation Guide</dc:title>
  <dc:subject>Implemented gameplay features and illustrated catalogs</dc:subject>
  <dc:creator>Darkspawn</dc:creator>
  <cp:keywords>Minecraft, Fabric, Darkspawn, player guide</cp:keywords>
  <dc:description>generated by python-docx</dc:description>
  <cp:lastModifiedBy/>
  <cp:revision>1</cp:revision>
  <dcterms:created xsi:type="dcterms:W3CDTF">2013-12-23T23:15:00Z</dcterms:created>
  <dcterms:modified xsi:type="dcterms:W3CDTF">2013-12-23T23:15:00Z</dcterms:modified>
  <cp:category/>
</cp:coreProperties>
</file>